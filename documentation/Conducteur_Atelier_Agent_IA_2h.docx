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36C79" w14:textId="77777777" w:rsidR="00A74557" w:rsidRDefault="00635D1B">
      <w:pPr>
        <w:spacing w:before="800" w:after="120"/>
      </w:pPr>
      <w:r>
        <w:rPr>
          <w:b/>
          <w:color w:val="1D4ED8"/>
          <w:sz w:val="18"/>
        </w:rPr>
        <w:t>TECHWEEK  ·  COLLÈGE LASALLE  ·  AUTOMNE 2026</w:t>
      </w:r>
    </w:p>
    <w:p w14:paraId="4DD51973" w14:textId="77777777" w:rsidR="00A74557" w:rsidRDefault="00635D1B">
      <w:pPr>
        <w:spacing w:after="0" w:line="240" w:lineRule="auto"/>
      </w:pPr>
      <w:r>
        <w:rPr>
          <w:b/>
          <w:color w:val="0F172A"/>
          <w:sz w:val="60"/>
        </w:rPr>
        <w:t>Conducteur d'atelier</w:t>
      </w:r>
    </w:p>
    <w:p w14:paraId="033E332A" w14:textId="77777777" w:rsidR="00A74557" w:rsidRDefault="00635D1B">
      <w:pPr>
        <w:spacing w:after="0" w:line="240" w:lineRule="auto"/>
      </w:pPr>
      <w:r>
        <w:rPr>
          <w:b/>
          <w:color w:val="0F172A"/>
          <w:sz w:val="60"/>
        </w:rPr>
        <w:t>Construire un agent IA</w:t>
      </w:r>
    </w:p>
    <w:p w14:paraId="043D7255" w14:textId="77777777" w:rsidR="00A74557" w:rsidRDefault="00635D1B">
      <w:pPr>
        <w:spacing w:after="200" w:line="240" w:lineRule="auto"/>
      </w:pPr>
      <w:r>
        <w:rPr>
          <w:b/>
          <w:color w:val="1D4ED8"/>
          <w:sz w:val="60"/>
        </w:rPr>
        <w:t>pédagogique local</w:t>
      </w:r>
    </w:p>
    <w:p w14:paraId="4457D077" w14:textId="77777777" w:rsidR="00A74557" w:rsidRDefault="00635D1B">
      <w:pPr>
        <w:spacing w:after="80"/>
      </w:pPr>
      <w:r>
        <w:rPr>
          <w:color w:val="64748B"/>
          <w:sz w:val="28"/>
        </w:rPr>
        <w:t>10 étapes, 3 extensions, 2 heures, aucune clé API</w:t>
      </w:r>
    </w:p>
    <w:p w14:paraId="77E54ECB" w14:textId="77777777" w:rsidR="00A74557" w:rsidRDefault="00635D1B">
      <w:pPr>
        <w:spacing w:after="360"/>
      </w:pPr>
      <w:r>
        <w:rPr>
          <w:i/>
          <w:color w:val="64748B"/>
          <w:sz w:val="22"/>
        </w:rPr>
        <w:t>De la première réponse du modèle au TP qui se débloque tout seul</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90" w:type="dxa"/>
          <w:left w:w="140" w:type="dxa"/>
          <w:bottom w:w="90" w:type="dxa"/>
          <w:right w:w="140" w:type="dxa"/>
        </w:tblCellMar>
        <w:tblLook w:val="04A0" w:firstRow="1" w:lastRow="0" w:firstColumn="1" w:lastColumn="0" w:noHBand="0" w:noVBand="1"/>
      </w:tblPr>
      <w:tblGrid>
        <w:gridCol w:w="3061"/>
        <w:gridCol w:w="3061"/>
        <w:gridCol w:w="3061"/>
      </w:tblGrid>
      <w:tr w:rsidR="00A74557" w14:paraId="04870411" w14:textId="77777777">
        <w:trPr>
          <w:jc w:val="center"/>
        </w:trPr>
        <w:tc>
          <w:tcPr>
            <w:tcW w:w="3061" w:type="dxa"/>
            <w:shd w:val="clear" w:color="auto" w:fill="F1F5F9"/>
          </w:tcPr>
          <w:p w14:paraId="330CB00B" w14:textId="77777777" w:rsidR="00A74557" w:rsidRDefault="00635D1B">
            <w:pPr>
              <w:spacing w:after="0"/>
              <w:jc w:val="center"/>
            </w:pPr>
            <w:r>
              <w:rPr>
                <w:b/>
                <w:color w:val="1D4ED8"/>
                <w:sz w:val="52"/>
              </w:rPr>
              <w:t>10</w:t>
            </w:r>
          </w:p>
          <w:p w14:paraId="08CA57DD" w14:textId="77777777" w:rsidR="00A74557" w:rsidRDefault="00635D1B">
            <w:pPr>
              <w:spacing w:after="0"/>
              <w:jc w:val="center"/>
            </w:pPr>
            <w:r>
              <w:rPr>
                <w:color w:val="64748B"/>
                <w:sz w:val="17"/>
              </w:rPr>
              <w:t>étapes numérotées,</w:t>
            </w:r>
            <w:r>
              <w:rPr>
                <w:color w:val="64748B"/>
                <w:sz w:val="17"/>
              </w:rPr>
              <w:br/>
              <w:t>une commande par étape</w:t>
            </w:r>
          </w:p>
        </w:tc>
        <w:tc>
          <w:tcPr>
            <w:tcW w:w="3061" w:type="dxa"/>
            <w:shd w:val="clear" w:color="auto" w:fill="F1F5F9"/>
          </w:tcPr>
          <w:p w14:paraId="55995FCC" w14:textId="77777777" w:rsidR="00A74557" w:rsidRDefault="00635D1B">
            <w:pPr>
              <w:spacing w:after="0"/>
              <w:jc w:val="center"/>
            </w:pPr>
            <w:r>
              <w:rPr>
                <w:b/>
                <w:color w:val="1D4ED8"/>
                <w:sz w:val="52"/>
              </w:rPr>
              <w:t>6</w:t>
            </w:r>
          </w:p>
          <w:p w14:paraId="77FCFCE2" w14:textId="77777777" w:rsidR="00A74557" w:rsidRDefault="00635D1B">
            <w:pPr>
              <w:spacing w:after="0"/>
              <w:jc w:val="center"/>
            </w:pPr>
            <w:r>
              <w:rPr>
                <w:color w:val="64748B"/>
                <w:sz w:val="17"/>
              </w:rPr>
              <w:t>démonstrations de contrôle</w:t>
            </w:r>
            <w:r>
              <w:rPr>
                <w:color w:val="64748B"/>
                <w:sz w:val="17"/>
              </w:rPr>
              <w:br/>
              <w:t>prêtes à montrer</w:t>
            </w:r>
          </w:p>
        </w:tc>
        <w:tc>
          <w:tcPr>
            <w:tcW w:w="3061" w:type="dxa"/>
            <w:shd w:val="clear" w:color="auto" w:fill="F1F5F9"/>
          </w:tcPr>
          <w:p w14:paraId="3F7E59E5" w14:textId="77777777" w:rsidR="00A74557" w:rsidRDefault="00635D1B">
            <w:pPr>
              <w:spacing w:after="0"/>
              <w:jc w:val="center"/>
            </w:pPr>
            <w:r>
              <w:rPr>
                <w:b/>
                <w:color w:val="1D4ED8"/>
                <w:sz w:val="52"/>
              </w:rPr>
              <w:t>0</w:t>
            </w:r>
          </w:p>
          <w:p w14:paraId="6D4B8054" w14:textId="77777777" w:rsidR="00A74557" w:rsidRDefault="00635D1B">
            <w:pPr>
              <w:spacing w:after="0"/>
              <w:jc w:val="center"/>
            </w:pPr>
            <w:r>
              <w:rPr>
                <w:color w:val="64748B"/>
                <w:sz w:val="17"/>
              </w:rPr>
              <w:t>compte, clé API</w:t>
            </w:r>
            <w:r>
              <w:rPr>
                <w:color w:val="64748B"/>
                <w:sz w:val="17"/>
              </w:rPr>
              <w:br/>
              <w:t>ou port ouvert</w:t>
            </w:r>
          </w:p>
        </w:tc>
      </w:tr>
    </w:tbl>
    <w:p w14:paraId="4AB3A2DE" w14:textId="77777777" w:rsidR="00A74557" w:rsidRDefault="00A74557">
      <w:pPr>
        <w:spacing w:after="520"/>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33E90871" w14:textId="77777777">
        <w:trPr>
          <w:cantSplit/>
          <w:jc w:val="center"/>
        </w:trPr>
        <w:tc>
          <w:tcPr>
            <w:tcW w:w="9411" w:type="dxa"/>
            <w:tcBorders>
              <w:left w:val="single" w:sz="30" w:space="0" w:color="0F766E"/>
            </w:tcBorders>
            <w:shd w:val="clear" w:color="auto" w:fill="ECFDF5"/>
          </w:tcPr>
          <w:p w14:paraId="687BFC4F" w14:textId="77777777" w:rsidR="00A74557" w:rsidRDefault="00635D1B">
            <w:pPr>
              <w:spacing w:after="60"/>
            </w:pPr>
            <w:r>
              <w:rPr>
                <w:b/>
                <w:color w:val="0F766E"/>
                <w:sz w:val="15"/>
              </w:rPr>
              <w:t>CE DOCUMENT NE CONTIENT AUCUN CODE PYTHON</w:t>
            </w:r>
          </w:p>
          <w:p w14:paraId="778B3E7C" w14:textId="77777777" w:rsidR="00A74557" w:rsidRDefault="00635D1B">
            <w:pPr>
              <w:spacing w:after="0" w:line="264" w:lineRule="auto"/>
            </w:pPr>
            <w:r>
              <w:rPr>
                <w:sz w:val="20"/>
              </w:rPr>
              <w:t>Vous avez déjà la solution complète dans les fichiers etape1.py à etape10_ressources.py, app_final.py, app_tp.py et app_maths.py. Ce conducteur donne autre chose : le sens de chaque étape, la commande exacte, le résultat attendu, le lien avec la suite, et la réponse à l'objection « on devrait pouvoir poser n'importe quelle question ». L'étape 8, qui manquait, est fournie à part dans etape8.py.</w:t>
            </w:r>
          </w:p>
        </w:tc>
      </w:tr>
    </w:tbl>
    <w:p w14:paraId="0DF5B863" w14:textId="77777777" w:rsidR="00A74557" w:rsidRDefault="00A74557">
      <w:pPr>
        <w:spacing w:after="80" w:line="60" w:lineRule="exact"/>
      </w:pPr>
    </w:p>
    <w:p w14:paraId="26AF5F92" w14:textId="77777777" w:rsidR="00A74557" w:rsidRDefault="00635D1B">
      <w:pPr>
        <w:spacing w:before="120"/>
      </w:pPr>
      <w:r>
        <w:rPr>
          <w:i/>
          <w:color w:val="64748B"/>
          <w:sz w:val="17"/>
        </w:rPr>
        <w:t>Version du 1er novembre 2026  ·  à utiliser pendant la séance, pas à lire avant</w:t>
      </w:r>
    </w:p>
    <w:p w14:paraId="30F220F5" w14:textId="77777777" w:rsidR="00A74557" w:rsidRDefault="00635D1B">
      <w:pPr>
        <w:pStyle w:val="Heading1"/>
        <w:shd w:val="clear" w:color="auto" w:fill="0F172A"/>
        <w:spacing w:after="40"/>
        <w:ind w:left="142" w:right="142"/>
      </w:pPr>
      <w:r>
        <w:rPr>
          <w:rFonts w:ascii="Calibri" w:hAnsi="Calibri"/>
        </w:rPr>
        <w:lastRenderedPageBreak/>
        <w:t xml:space="preserve"> </w:t>
      </w:r>
      <w:bookmarkStart w:id="0" w:name="_Toc244424264"/>
      <w:r>
        <w:rPr>
          <w:rFonts w:ascii="Calibri" w:hAnsi="Calibri"/>
        </w:rPr>
        <w:t>Mode d'emploi</w:t>
      </w:r>
      <w:bookmarkEnd w:id="0"/>
    </w:p>
    <w:p w14:paraId="53E72454" w14:textId="77777777" w:rsidR="00A74557" w:rsidRDefault="00635D1B">
      <w:pPr>
        <w:spacing w:before="80" w:after="200"/>
      </w:pPr>
      <w:r>
        <w:rPr>
          <w:i/>
          <w:color w:val="64748B"/>
        </w:rPr>
        <w:t>Trois lectures possibles du même document</w:t>
      </w:r>
    </w:p>
    <w:p w14:paraId="656995BC" w14:textId="77777777" w:rsidR="00A74557" w:rsidRDefault="00635D1B">
      <w:r>
        <w:t>Ce conducteur est un outil de pilotage. Il ne remplace pas les fichiers de l'atelier : il dit quoi faire, dans quel ordre, ce qu'on doit voir, et pourquoi c'est là.</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1361"/>
        <w:gridCol w:w="3515"/>
        <w:gridCol w:w="4535"/>
      </w:tblGrid>
      <w:tr w:rsidR="00A74557" w14:paraId="225D279A" w14:textId="77777777">
        <w:trPr>
          <w:tblHeader/>
          <w:jc w:val="center"/>
        </w:trPr>
        <w:tc>
          <w:tcPr>
            <w:tcW w:w="1361" w:type="dxa"/>
            <w:shd w:val="clear" w:color="auto" w:fill="0F172A"/>
          </w:tcPr>
          <w:p w14:paraId="1EA24ABB" w14:textId="77777777" w:rsidR="00A74557" w:rsidRDefault="00635D1B">
            <w:pPr>
              <w:spacing w:after="0"/>
            </w:pPr>
            <w:r>
              <w:rPr>
                <w:b/>
                <w:color w:val="FFFFFF"/>
                <w:sz w:val="17"/>
              </w:rPr>
              <w:t>Moment</w:t>
            </w:r>
          </w:p>
        </w:tc>
        <w:tc>
          <w:tcPr>
            <w:tcW w:w="3515" w:type="dxa"/>
            <w:shd w:val="clear" w:color="auto" w:fill="0F172A"/>
          </w:tcPr>
          <w:p w14:paraId="53199DF5" w14:textId="77777777" w:rsidR="00A74557" w:rsidRDefault="00635D1B">
            <w:pPr>
              <w:spacing w:after="0"/>
            </w:pPr>
            <w:r>
              <w:rPr>
                <w:b/>
                <w:color w:val="FFFFFF"/>
                <w:sz w:val="17"/>
              </w:rPr>
              <w:t>Ce que vous lisez</w:t>
            </w:r>
          </w:p>
        </w:tc>
        <w:tc>
          <w:tcPr>
            <w:tcW w:w="4535" w:type="dxa"/>
            <w:shd w:val="clear" w:color="auto" w:fill="0F172A"/>
          </w:tcPr>
          <w:p w14:paraId="18CD986C" w14:textId="77777777" w:rsidR="00A74557" w:rsidRDefault="00635D1B">
            <w:pPr>
              <w:spacing w:after="0"/>
            </w:pPr>
            <w:r>
              <w:rPr>
                <w:b/>
                <w:color w:val="FFFFFF"/>
                <w:sz w:val="17"/>
              </w:rPr>
              <w:t>Ce que vous faites</w:t>
            </w:r>
          </w:p>
        </w:tc>
      </w:tr>
      <w:tr w:rsidR="00A74557" w14:paraId="59E9EA9F" w14:textId="77777777">
        <w:trPr>
          <w:jc w:val="center"/>
        </w:trPr>
        <w:tc>
          <w:tcPr>
            <w:tcW w:w="1361" w:type="dxa"/>
          </w:tcPr>
          <w:p w14:paraId="6AC4F38B" w14:textId="77777777" w:rsidR="00A74557" w:rsidRDefault="00635D1B">
            <w:pPr>
              <w:spacing w:after="0" w:line="252" w:lineRule="auto"/>
            </w:pPr>
            <w:r>
              <w:rPr>
                <w:b/>
                <w:sz w:val="17"/>
              </w:rPr>
              <w:t>J-7</w:t>
            </w:r>
          </w:p>
        </w:tc>
        <w:tc>
          <w:tcPr>
            <w:tcW w:w="3515" w:type="dxa"/>
          </w:tcPr>
          <w:p w14:paraId="20C008F8" w14:textId="77777777" w:rsidR="00A74557" w:rsidRDefault="00635D1B">
            <w:pPr>
              <w:spacing w:after="0" w:line="252" w:lineRule="auto"/>
            </w:pPr>
            <w:r>
              <w:rPr>
                <w:sz w:val="17"/>
              </w:rPr>
              <w:t>Sections « Le pitch et l'exploit », « La carte du parcours », « Avant de commencer », annexe D</w:t>
            </w:r>
          </w:p>
        </w:tc>
        <w:tc>
          <w:tcPr>
            <w:tcW w:w="4535" w:type="dxa"/>
          </w:tcPr>
          <w:p w14:paraId="0224D41C" w14:textId="77777777" w:rsidR="00A74557" w:rsidRDefault="00635D1B">
            <w:pPr>
              <w:spacing w:after="0" w:line="252" w:lineRule="auto"/>
            </w:pPr>
            <w:r>
              <w:rPr>
                <w:sz w:val="17"/>
              </w:rPr>
              <w:t>Installer, tester le hors-ligne, préparer la clé USB.</w:t>
            </w:r>
          </w:p>
        </w:tc>
      </w:tr>
      <w:tr w:rsidR="00A74557" w14:paraId="51ACA552" w14:textId="77777777">
        <w:trPr>
          <w:jc w:val="center"/>
        </w:trPr>
        <w:tc>
          <w:tcPr>
            <w:tcW w:w="1361" w:type="dxa"/>
            <w:shd w:val="clear" w:color="auto" w:fill="F8FAFC"/>
          </w:tcPr>
          <w:p w14:paraId="7DDAB54B" w14:textId="77777777" w:rsidR="00A74557" w:rsidRDefault="00635D1B">
            <w:pPr>
              <w:spacing w:after="0" w:line="252" w:lineRule="auto"/>
            </w:pPr>
            <w:r>
              <w:rPr>
                <w:b/>
                <w:sz w:val="17"/>
              </w:rPr>
              <w:t>Pendant</w:t>
            </w:r>
          </w:p>
        </w:tc>
        <w:tc>
          <w:tcPr>
            <w:tcW w:w="3515" w:type="dxa"/>
            <w:shd w:val="clear" w:color="auto" w:fill="F8FAFC"/>
          </w:tcPr>
          <w:p w14:paraId="4A6A05CB" w14:textId="77777777" w:rsidR="00A74557" w:rsidRDefault="00635D1B">
            <w:pPr>
              <w:spacing w:after="0" w:line="252" w:lineRule="auto"/>
            </w:pPr>
            <w:r>
              <w:rPr>
                <w:sz w:val="17"/>
              </w:rPr>
              <w:t>Section « Les dix étapes » et « Le conducteur 2 h »</w:t>
            </w:r>
          </w:p>
        </w:tc>
        <w:tc>
          <w:tcPr>
            <w:tcW w:w="4535" w:type="dxa"/>
            <w:shd w:val="clear" w:color="auto" w:fill="F8FAFC"/>
          </w:tcPr>
          <w:p w14:paraId="606D06D9" w14:textId="77777777" w:rsidR="00A74557" w:rsidRDefault="00635D1B">
            <w:pPr>
              <w:spacing w:after="0" w:line="252" w:lineRule="auto"/>
            </w:pPr>
            <w:r>
              <w:rPr>
                <w:sz w:val="17"/>
              </w:rPr>
              <w:t>Vous suivez la colonne « commande », vous montrez la colonne « attendu ».</w:t>
            </w:r>
          </w:p>
        </w:tc>
      </w:tr>
      <w:tr w:rsidR="00A74557" w14:paraId="4B012385" w14:textId="77777777">
        <w:trPr>
          <w:jc w:val="center"/>
        </w:trPr>
        <w:tc>
          <w:tcPr>
            <w:tcW w:w="1361" w:type="dxa"/>
          </w:tcPr>
          <w:p w14:paraId="674F299B" w14:textId="77777777" w:rsidR="00A74557" w:rsidRDefault="00635D1B">
            <w:pPr>
              <w:spacing w:after="0" w:line="252" w:lineRule="auto"/>
            </w:pPr>
            <w:r>
              <w:rPr>
                <w:b/>
                <w:sz w:val="17"/>
              </w:rPr>
              <w:t>Après</w:t>
            </w:r>
          </w:p>
        </w:tc>
        <w:tc>
          <w:tcPr>
            <w:tcW w:w="3515" w:type="dxa"/>
          </w:tcPr>
          <w:p w14:paraId="62FC11F2" w14:textId="77777777" w:rsidR="00A74557" w:rsidRDefault="00635D1B">
            <w:pPr>
              <w:spacing w:after="0" w:line="252" w:lineRule="auto"/>
            </w:pPr>
            <w:r>
              <w:rPr>
                <w:sz w:val="17"/>
              </w:rPr>
              <w:t>Sections « On devrait pouvoir poser n'importe quelle question », « Les démonstrations de contrôle », « Dépannage express »</w:t>
            </w:r>
          </w:p>
        </w:tc>
        <w:tc>
          <w:tcPr>
            <w:tcW w:w="4535" w:type="dxa"/>
          </w:tcPr>
          <w:p w14:paraId="7B496DAB" w14:textId="77777777" w:rsidR="00A74557" w:rsidRDefault="00635D1B">
            <w:pPr>
              <w:spacing w:after="0" w:line="252" w:lineRule="auto"/>
            </w:pPr>
            <w:r>
              <w:rPr>
                <w:sz w:val="17"/>
              </w:rPr>
              <w:t>Vous répondez aux objections, vous rejouez les démonstrations, vous dépannez.</w:t>
            </w:r>
          </w:p>
        </w:tc>
      </w:tr>
    </w:tbl>
    <w:p w14:paraId="05BC7C76" w14:textId="77777777" w:rsidR="00A74557" w:rsidRDefault="00A74557">
      <w:pPr>
        <w:spacing w:after="40"/>
      </w:pPr>
    </w:p>
    <w:p w14:paraId="2AFF77DC" w14:textId="77777777" w:rsidR="00A74557" w:rsidRDefault="00635D1B">
      <w:pPr>
        <w:pStyle w:val="Heading2"/>
        <w:pBdr>
          <w:bottom w:val="single" w:sz="8" w:space="3" w:color="DBEAFE"/>
        </w:pBdr>
      </w:pPr>
      <w:bookmarkStart w:id="1" w:name="_Toc244424265"/>
      <w:r>
        <w:rPr>
          <w:rFonts w:ascii="Calibri" w:hAnsi="Calibri"/>
        </w:rPr>
        <w:t>Les cinq rubriques, toujours dans le même ordre</w:t>
      </w:r>
      <w:bookmarkEnd w:id="1"/>
    </w:p>
    <w:p w14:paraId="25A60738" w14:textId="77777777" w:rsidR="00A74557" w:rsidRDefault="00635D1B">
      <w:pPr>
        <w:pStyle w:val="ListBullet"/>
      </w:pPr>
      <w:r>
        <w:rPr>
          <w:b/>
        </w:rPr>
        <w:t>COMMANDE</w:t>
      </w:r>
      <w:r>
        <w:t xml:space="preserve"> — ce que vous tapez, tel quel, dans le dossier mon_agent_react.</w:t>
      </w:r>
    </w:p>
    <w:p w14:paraId="6D6FB014" w14:textId="77777777" w:rsidR="00A74557" w:rsidRDefault="00635D1B">
      <w:pPr>
        <w:pStyle w:val="ListBullet"/>
      </w:pPr>
      <w:r>
        <w:rPr>
          <w:b/>
        </w:rPr>
        <w:t>RÉSULTAT ATTENDU</w:t>
      </w:r>
      <w:r>
        <w:t xml:space="preserve"> — ce que la console ou le navigateur doit afficher. Si ce n'est pas ça, allez à la section « Dépannage ».</w:t>
      </w:r>
    </w:p>
    <w:p w14:paraId="70C2ED11" w14:textId="77777777" w:rsidR="00A74557" w:rsidRDefault="00635D1B">
      <w:pPr>
        <w:pStyle w:val="ListBullet"/>
      </w:pPr>
      <w:r>
        <w:rPr>
          <w:b/>
        </w:rPr>
        <w:t>POURQUOI</w:t>
      </w:r>
      <w:r>
        <w:t xml:space="preserve"> — l'utilité réelle de l'étape pour l'agent. C'est ce que vous dites à voix haute.</w:t>
      </w:r>
    </w:p>
    <w:p w14:paraId="010DA47C" w14:textId="77777777" w:rsidR="00A74557" w:rsidRDefault="00635D1B">
      <w:pPr>
        <w:pStyle w:val="ListBullet"/>
      </w:pPr>
      <w:r>
        <w:rPr>
          <w:b/>
        </w:rPr>
        <w:t>LIEN</w:t>
      </w:r>
      <w:r>
        <w:t xml:space="preserve"> — ce que l'étape suivante ajoute, et ce qui casserait sans celle-ci.</w:t>
      </w:r>
    </w:p>
    <w:p w14:paraId="036BCD8A" w14:textId="77777777" w:rsidR="00A74557" w:rsidRDefault="00635D1B">
      <w:pPr>
        <w:pStyle w:val="ListBullet"/>
      </w:pPr>
      <w:r>
        <w:rPr>
          <w:b/>
        </w:rPr>
        <w:t>PIÈGE / CONTRÔLE</w:t>
      </w:r>
      <w:r>
        <w:t xml:space="preserve"> — l'erreur classique, et la question à poser aux étudiants pour vérifier qu'ils ont compris.</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41D9FD9" w14:textId="77777777">
        <w:trPr>
          <w:cantSplit/>
          <w:jc w:val="center"/>
        </w:trPr>
        <w:tc>
          <w:tcPr>
            <w:tcW w:w="9411" w:type="dxa"/>
            <w:tcBorders>
              <w:left w:val="single" w:sz="30" w:space="0" w:color="B45309"/>
            </w:tcBorders>
            <w:shd w:val="clear" w:color="auto" w:fill="FFFBEB"/>
          </w:tcPr>
          <w:p w14:paraId="59B8EC37" w14:textId="77777777" w:rsidR="00A74557" w:rsidRDefault="00635D1B">
            <w:pPr>
              <w:spacing w:after="60"/>
            </w:pPr>
            <w:r>
              <w:rPr>
                <w:b/>
                <w:color w:val="B45309"/>
                <w:sz w:val="15"/>
              </w:rPr>
              <w:t>LA SEULE PHRASE À RETENIR</w:t>
            </w:r>
          </w:p>
          <w:p w14:paraId="264AF173" w14:textId="77777777" w:rsidR="00A74557" w:rsidRDefault="00635D1B">
            <w:pPr>
              <w:spacing w:after="0" w:line="264" w:lineRule="auto"/>
            </w:pPr>
            <w:r>
              <w:t>Prompt = politesse, Code = police. Le modèle propose des mots ; Python décide de ce qui est vrai, note, daté, corrigé ou débloqué. Tout le reste du document découle de cette phrase.</w:t>
            </w:r>
          </w:p>
        </w:tc>
      </w:tr>
    </w:tbl>
    <w:p w14:paraId="1F89FDDC" w14:textId="77777777" w:rsidR="00A74557" w:rsidRDefault="00A74557">
      <w:pPr>
        <w:spacing w:after="80" w:line="60" w:lineRule="exact"/>
      </w:pPr>
    </w:p>
    <w:p w14:paraId="0BDC92FA" w14:textId="77777777" w:rsidR="00A74557" w:rsidRDefault="00635D1B">
      <w:pPr>
        <w:pStyle w:val="Heading2"/>
        <w:pBdr>
          <w:bottom w:val="single" w:sz="8" w:space="3" w:color="DBEAFE"/>
        </w:pBdr>
      </w:pPr>
      <w:bookmarkStart w:id="2" w:name="_Toc244424266"/>
      <w:r>
        <w:rPr>
          <w:rFonts w:ascii="Calibri" w:hAnsi="Calibri"/>
        </w:rPr>
        <w:t>Ce dont vous avez besoin</w:t>
      </w:r>
      <w:bookmarkEnd w:id="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1587"/>
        <w:gridCol w:w="2268"/>
        <w:gridCol w:w="3061"/>
        <w:gridCol w:w="2494"/>
      </w:tblGrid>
      <w:tr w:rsidR="00A74557" w14:paraId="39494836" w14:textId="77777777">
        <w:trPr>
          <w:tblHeader/>
          <w:jc w:val="center"/>
        </w:trPr>
        <w:tc>
          <w:tcPr>
            <w:tcW w:w="1587" w:type="dxa"/>
            <w:shd w:val="clear" w:color="auto" w:fill="0F172A"/>
          </w:tcPr>
          <w:p w14:paraId="27FF412F" w14:textId="77777777" w:rsidR="00A74557" w:rsidRDefault="00635D1B">
            <w:pPr>
              <w:spacing w:after="0"/>
            </w:pPr>
            <w:r>
              <w:rPr>
                <w:b/>
                <w:color w:val="FFFFFF"/>
                <w:sz w:val="17"/>
              </w:rPr>
              <w:t>Élément</w:t>
            </w:r>
          </w:p>
        </w:tc>
        <w:tc>
          <w:tcPr>
            <w:tcW w:w="2268" w:type="dxa"/>
            <w:shd w:val="clear" w:color="auto" w:fill="0F172A"/>
          </w:tcPr>
          <w:p w14:paraId="0674830A" w14:textId="77777777" w:rsidR="00A74557" w:rsidRDefault="00635D1B">
            <w:pPr>
              <w:spacing w:after="0"/>
            </w:pPr>
            <w:r>
              <w:rPr>
                <w:b/>
                <w:color w:val="FFFFFF"/>
                <w:sz w:val="17"/>
              </w:rPr>
              <w:t>Version / taille</w:t>
            </w:r>
          </w:p>
        </w:tc>
        <w:tc>
          <w:tcPr>
            <w:tcW w:w="3061" w:type="dxa"/>
            <w:shd w:val="clear" w:color="auto" w:fill="0F172A"/>
          </w:tcPr>
          <w:p w14:paraId="3ED3DDBD" w14:textId="77777777" w:rsidR="00A74557" w:rsidRDefault="00635D1B">
            <w:pPr>
              <w:spacing w:after="0"/>
            </w:pPr>
            <w:r>
              <w:rPr>
                <w:b/>
                <w:color w:val="FFFFFF"/>
                <w:sz w:val="17"/>
              </w:rPr>
              <w:t>Rôle</w:t>
            </w:r>
          </w:p>
        </w:tc>
        <w:tc>
          <w:tcPr>
            <w:tcW w:w="2494" w:type="dxa"/>
            <w:shd w:val="clear" w:color="auto" w:fill="0F172A"/>
          </w:tcPr>
          <w:p w14:paraId="60EE83F5" w14:textId="77777777" w:rsidR="00A74557" w:rsidRDefault="00635D1B">
            <w:pPr>
              <w:spacing w:after="0"/>
            </w:pPr>
            <w:r>
              <w:rPr>
                <w:b/>
                <w:color w:val="FFFFFF"/>
                <w:sz w:val="17"/>
              </w:rPr>
              <w:t>Où</w:t>
            </w:r>
          </w:p>
        </w:tc>
      </w:tr>
      <w:tr w:rsidR="00A74557" w14:paraId="38B95F8E" w14:textId="77777777">
        <w:trPr>
          <w:jc w:val="center"/>
        </w:trPr>
        <w:tc>
          <w:tcPr>
            <w:tcW w:w="1587" w:type="dxa"/>
          </w:tcPr>
          <w:p w14:paraId="4B642345" w14:textId="77777777" w:rsidR="00A74557" w:rsidRDefault="00635D1B">
            <w:pPr>
              <w:spacing w:after="0" w:line="252" w:lineRule="auto"/>
            </w:pPr>
            <w:r>
              <w:rPr>
                <w:sz w:val="17"/>
              </w:rPr>
              <w:t>Python</w:t>
            </w:r>
          </w:p>
        </w:tc>
        <w:tc>
          <w:tcPr>
            <w:tcW w:w="2268" w:type="dxa"/>
          </w:tcPr>
          <w:p w14:paraId="5BA9FE3C" w14:textId="77777777" w:rsidR="00A74557" w:rsidRDefault="00635D1B">
            <w:pPr>
              <w:spacing w:after="0" w:line="252" w:lineRule="auto"/>
            </w:pPr>
            <w:r>
              <w:rPr>
                <w:sz w:val="17"/>
              </w:rPr>
              <w:t>3.10 ou plus</w:t>
            </w:r>
          </w:p>
        </w:tc>
        <w:tc>
          <w:tcPr>
            <w:tcW w:w="3061" w:type="dxa"/>
          </w:tcPr>
          <w:p w14:paraId="238B1A6B" w14:textId="77777777" w:rsidR="00A74557" w:rsidRDefault="00635D1B">
            <w:pPr>
              <w:spacing w:after="0" w:line="252" w:lineRule="auto"/>
            </w:pPr>
            <w:r>
              <w:rPr>
                <w:sz w:val="17"/>
              </w:rPr>
              <w:t>Exécute l'agent, le serveur, les outils</w:t>
            </w:r>
          </w:p>
        </w:tc>
        <w:tc>
          <w:tcPr>
            <w:tcW w:w="2494" w:type="dxa"/>
          </w:tcPr>
          <w:p w14:paraId="2A812D73" w14:textId="77777777" w:rsidR="00A74557" w:rsidRDefault="00635D1B">
            <w:pPr>
              <w:spacing w:after="0" w:line="252" w:lineRule="auto"/>
            </w:pPr>
            <w:r>
              <w:rPr>
                <w:sz w:val="17"/>
              </w:rPr>
              <w:t>python.org (cocher Add to PATH)</w:t>
            </w:r>
          </w:p>
        </w:tc>
      </w:tr>
      <w:tr w:rsidR="00A74557" w14:paraId="035CDD16" w14:textId="77777777">
        <w:trPr>
          <w:jc w:val="center"/>
        </w:trPr>
        <w:tc>
          <w:tcPr>
            <w:tcW w:w="1587" w:type="dxa"/>
            <w:shd w:val="clear" w:color="auto" w:fill="F8FAFC"/>
          </w:tcPr>
          <w:p w14:paraId="3A93AF11" w14:textId="77777777" w:rsidR="00A74557" w:rsidRDefault="00635D1B">
            <w:pPr>
              <w:spacing w:after="0" w:line="252" w:lineRule="auto"/>
            </w:pPr>
            <w:r>
              <w:rPr>
                <w:sz w:val="17"/>
              </w:rPr>
              <w:t>Ollama</w:t>
            </w:r>
          </w:p>
        </w:tc>
        <w:tc>
          <w:tcPr>
            <w:tcW w:w="2268" w:type="dxa"/>
            <w:shd w:val="clear" w:color="auto" w:fill="F8FAFC"/>
          </w:tcPr>
          <w:p w14:paraId="4EAFE8E8" w14:textId="77777777" w:rsidR="00A74557" w:rsidRDefault="00635D1B">
            <w:pPr>
              <w:spacing w:after="0" w:line="252" w:lineRule="auto"/>
            </w:pPr>
            <w:r>
              <w:rPr>
                <w:sz w:val="17"/>
              </w:rPr>
              <w:t>application de bureau</w:t>
            </w:r>
          </w:p>
        </w:tc>
        <w:tc>
          <w:tcPr>
            <w:tcW w:w="3061" w:type="dxa"/>
            <w:shd w:val="clear" w:color="auto" w:fill="F8FAFC"/>
          </w:tcPr>
          <w:p w14:paraId="4D86DBEE" w14:textId="77777777" w:rsidR="00A74557" w:rsidRDefault="00635D1B">
            <w:pPr>
              <w:spacing w:after="0" w:line="252" w:lineRule="auto"/>
            </w:pPr>
            <w:r>
              <w:rPr>
                <w:sz w:val="17"/>
              </w:rPr>
              <w:t>Fait tourner le modèle en local</w:t>
            </w:r>
          </w:p>
        </w:tc>
        <w:tc>
          <w:tcPr>
            <w:tcW w:w="2494" w:type="dxa"/>
            <w:shd w:val="clear" w:color="auto" w:fill="F8FAFC"/>
          </w:tcPr>
          <w:p w14:paraId="49B01686" w14:textId="77777777" w:rsidR="00A74557" w:rsidRDefault="00635D1B">
            <w:pPr>
              <w:spacing w:after="0" w:line="252" w:lineRule="auto"/>
            </w:pPr>
            <w:r>
              <w:rPr>
                <w:sz w:val="17"/>
              </w:rPr>
              <w:t>ollama.com/download</w:t>
            </w:r>
          </w:p>
        </w:tc>
      </w:tr>
      <w:tr w:rsidR="00A74557" w14:paraId="7D30C167" w14:textId="77777777">
        <w:trPr>
          <w:jc w:val="center"/>
        </w:trPr>
        <w:tc>
          <w:tcPr>
            <w:tcW w:w="1587" w:type="dxa"/>
          </w:tcPr>
          <w:p w14:paraId="1C9A56A2" w14:textId="77777777" w:rsidR="00A74557" w:rsidRDefault="00635D1B">
            <w:pPr>
              <w:spacing w:after="0" w:line="252" w:lineRule="auto"/>
            </w:pPr>
            <w:r>
              <w:rPr>
                <w:sz w:val="17"/>
              </w:rPr>
              <w:t>llama3.2</w:t>
            </w:r>
          </w:p>
        </w:tc>
        <w:tc>
          <w:tcPr>
            <w:tcW w:w="2268" w:type="dxa"/>
          </w:tcPr>
          <w:p w14:paraId="67FA3CD2" w14:textId="77777777" w:rsidR="00A74557" w:rsidRDefault="00635D1B">
            <w:pPr>
              <w:spacing w:after="0" w:line="252" w:lineRule="auto"/>
            </w:pPr>
            <w:r>
              <w:rPr>
                <w:sz w:val="17"/>
              </w:rPr>
              <w:t>2 Go, version latest</w:t>
            </w:r>
          </w:p>
        </w:tc>
        <w:tc>
          <w:tcPr>
            <w:tcW w:w="3061" w:type="dxa"/>
          </w:tcPr>
          <w:p w14:paraId="05FC386F" w14:textId="77777777" w:rsidR="00A74557" w:rsidRDefault="00635D1B">
            <w:pPr>
              <w:spacing w:after="0" w:line="252" w:lineRule="auto"/>
            </w:pPr>
            <w:r>
              <w:rPr>
                <w:sz w:val="17"/>
              </w:rPr>
              <w:t>Le modèle de langage de tout l'atelier</w:t>
            </w:r>
          </w:p>
        </w:tc>
        <w:tc>
          <w:tcPr>
            <w:tcW w:w="2494" w:type="dxa"/>
          </w:tcPr>
          <w:p w14:paraId="380D9C44" w14:textId="77777777" w:rsidR="00A74557" w:rsidRDefault="00635D1B">
            <w:pPr>
              <w:spacing w:after="0" w:line="252" w:lineRule="auto"/>
            </w:pPr>
            <w:r>
              <w:rPr>
                <w:sz w:val="17"/>
              </w:rPr>
              <w:t>ollama pull llama3.2:latest</w:t>
            </w:r>
          </w:p>
        </w:tc>
      </w:tr>
      <w:tr w:rsidR="00A74557" w14:paraId="6C3AFD10" w14:textId="77777777">
        <w:trPr>
          <w:jc w:val="center"/>
        </w:trPr>
        <w:tc>
          <w:tcPr>
            <w:tcW w:w="1587" w:type="dxa"/>
            <w:shd w:val="clear" w:color="auto" w:fill="F8FAFC"/>
          </w:tcPr>
          <w:p w14:paraId="5278916A" w14:textId="77777777" w:rsidR="00A74557" w:rsidRDefault="00635D1B">
            <w:pPr>
              <w:spacing w:after="0" w:line="252" w:lineRule="auto"/>
            </w:pPr>
            <w:r>
              <w:rPr>
                <w:sz w:val="17"/>
              </w:rPr>
              <w:t>mon_agent_react</w:t>
            </w:r>
          </w:p>
        </w:tc>
        <w:tc>
          <w:tcPr>
            <w:tcW w:w="2268" w:type="dxa"/>
            <w:shd w:val="clear" w:color="auto" w:fill="F8FAFC"/>
          </w:tcPr>
          <w:p w14:paraId="766F793B" w14:textId="77777777" w:rsidR="00A74557" w:rsidRDefault="00635D1B">
            <w:pPr>
              <w:spacing w:after="0" w:line="252" w:lineRule="auto"/>
            </w:pPr>
            <w:r>
              <w:rPr>
                <w:sz w:val="17"/>
              </w:rPr>
              <w:t>le dossier de l'atelier</w:t>
            </w:r>
          </w:p>
        </w:tc>
        <w:tc>
          <w:tcPr>
            <w:tcW w:w="3061" w:type="dxa"/>
            <w:shd w:val="clear" w:color="auto" w:fill="F8FAFC"/>
          </w:tcPr>
          <w:p w14:paraId="2D8AB197" w14:textId="77777777" w:rsidR="00A74557" w:rsidRDefault="00635D1B">
            <w:pPr>
              <w:spacing w:after="0" w:line="252" w:lineRule="auto"/>
            </w:pPr>
            <w:r>
              <w:rPr>
                <w:sz w:val="17"/>
              </w:rPr>
              <w:t>Contient les 13 scripts, cours/, Tps/, static/</w:t>
            </w:r>
          </w:p>
        </w:tc>
        <w:tc>
          <w:tcPr>
            <w:tcW w:w="2494" w:type="dxa"/>
            <w:shd w:val="clear" w:color="auto" w:fill="F8FAFC"/>
          </w:tcPr>
          <w:p w14:paraId="3CCBA9B9" w14:textId="77777777" w:rsidR="00A74557" w:rsidRDefault="00635D1B">
            <w:pPr>
              <w:spacing w:after="0" w:line="252" w:lineRule="auto"/>
            </w:pPr>
            <w:r>
              <w:rPr>
                <w:sz w:val="17"/>
              </w:rPr>
              <w:t>votre clé USB ou le dépôt</w:t>
            </w:r>
          </w:p>
        </w:tc>
      </w:tr>
      <w:tr w:rsidR="00A74557" w14:paraId="7854520C" w14:textId="77777777">
        <w:trPr>
          <w:jc w:val="center"/>
        </w:trPr>
        <w:tc>
          <w:tcPr>
            <w:tcW w:w="1587" w:type="dxa"/>
          </w:tcPr>
          <w:p w14:paraId="2E0B4D5E" w14:textId="77777777" w:rsidR="00A74557" w:rsidRDefault="00635D1B">
            <w:pPr>
              <w:spacing w:after="0" w:line="252" w:lineRule="auto"/>
            </w:pPr>
            <w:r>
              <w:rPr>
                <w:sz w:val="17"/>
              </w:rPr>
              <w:t>Bibliothèques</w:t>
            </w:r>
          </w:p>
        </w:tc>
        <w:tc>
          <w:tcPr>
            <w:tcW w:w="2268" w:type="dxa"/>
          </w:tcPr>
          <w:p w14:paraId="02A3E10D" w14:textId="77777777" w:rsidR="00A74557" w:rsidRDefault="00635D1B">
            <w:pPr>
              <w:spacing w:after="0" w:line="252" w:lineRule="auto"/>
            </w:pPr>
            <w:r>
              <w:rPr>
                <w:sz w:val="17"/>
              </w:rPr>
              <w:t>requests, pypdf, transformers</w:t>
            </w:r>
          </w:p>
        </w:tc>
        <w:tc>
          <w:tcPr>
            <w:tcW w:w="3061" w:type="dxa"/>
          </w:tcPr>
          <w:p w14:paraId="63FD514A" w14:textId="77777777" w:rsidR="00A74557" w:rsidRDefault="00635D1B">
            <w:pPr>
              <w:spacing w:after="0" w:line="252" w:lineRule="auto"/>
            </w:pPr>
            <w:r>
              <w:rPr>
                <w:sz w:val="17"/>
              </w:rPr>
              <w:t>Réseau local, lecture PDF, tokens</w:t>
            </w:r>
          </w:p>
        </w:tc>
        <w:tc>
          <w:tcPr>
            <w:tcW w:w="2494" w:type="dxa"/>
          </w:tcPr>
          <w:p w14:paraId="08246C1D" w14:textId="77777777" w:rsidR="00A74557" w:rsidRDefault="00635D1B">
            <w:pPr>
              <w:spacing w:after="0" w:line="252" w:lineRule="auto"/>
            </w:pPr>
            <w:r>
              <w:rPr>
                <w:sz w:val="17"/>
              </w:rPr>
              <w:t>installer.bat</w:t>
            </w:r>
          </w:p>
        </w:tc>
      </w:tr>
    </w:tbl>
    <w:p w14:paraId="55DC9B6E" w14:textId="77777777" w:rsidR="00A74557" w:rsidRDefault="00A74557">
      <w:pPr>
        <w:spacing w:after="40"/>
      </w:pPr>
    </w:p>
    <w:p w14:paraId="0B43BB95" w14:textId="77777777" w:rsidR="00A74557" w:rsidRDefault="00635D1B">
      <w:pPr>
        <w:pStyle w:val="Heading2"/>
        <w:pBdr>
          <w:bottom w:val="single" w:sz="8" w:space="3" w:color="DBEAFE"/>
        </w:pBdr>
      </w:pPr>
      <w:bookmarkStart w:id="3" w:name="_Toc244424267"/>
      <w:r>
        <w:rPr>
          <w:rFonts w:ascii="Calibri" w:hAnsi="Calibri"/>
        </w:rPr>
        <w:t>Trois conventions de ce document</w:t>
      </w:r>
      <w:bookmarkEnd w:id="3"/>
    </w:p>
    <w:p w14:paraId="407FF6D4" w14:textId="77777777" w:rsidR="00A74557" w:rsidRDefault="00635D1B">
      <w:pPr>
        <w:pStyle w:val="ListBullet"/>
      </w:pPr>
      <w:r>
        <w:t>Toutes les adresses sont en 127.0.0.1, jamais localhost : c'est la même machine, sans détour DNS.</w:t>
      </w:r>
    </w:p>
    <w:p w14:paraId="082D0999" w14:textId="77777777" w:rsidR="00A74557" w:rsidRDefault="00635D1B">
      <w:pPr>
        <w:pStyle w:val="ListBullet"/>
      </w:pPr>
      <w:r>
        <w:t>Les commandes se tapent dans le dossier mon_agent_react. Si vous êtes ailleurs, faites d'abord cd mon_agent_react.</w:t>
      </w:r>
    </w:p>
    <w:p w14:paraId="42D5D93F" w14:textId="77777777" w:rsidR="00A74557" w:rsidRDefault="00635D1B">
      <w:pPr>
        <w:pStyle w:val="ListBullet"/>
      </w:pPr>
      <w:r>
        <w:t>Les blocs « résultat attendu » sont des extraits réels, pas des illustrations. Les accents peuvent s'afficher bizarrement dans PowerShell : les fichiers, eux, sont corrects.</w:t>
      </w:r>
    </w:p>
    <w:p w14:paraId="20FC153D" w14:textId="77777777" w:rsidR="00A74557" w:rsidRDefault="00635D1B">
      <w:r>
        <w:br w:type="page"/>
      </w:r>
    </w:p>
    <w:p w14:paraId="01C7865A" w14:textId="77777777" w:rsidR="00A74557" w:rsidRDefault="00635D1B">
      <w:pPr>
        <w:spacing w:after="40"/>
      </w:pPr>
      <w:r>
        <w:rPr>
          <w:b/>
          <w:color w:val="0F172A"/>
          <w:sz w:val="36"/>
        </w:rPr>
        <w:lastRenderedPageBreak/>
        <w:t>Sommaire</w:t>
      </w:r>
    </w:p>
    <w:p w14:paraId="5E79DF38" w14:textId="77777777" w:rsidR="00A74557" w:rsidRDefault="00635D1B">
      <w:pPr>
        <w:spacing w:after="200"/>
      </w:pPr>
      <w:r>
        <w:rPr>
          <w:i/>
          <w:color w:val="64748B"/>
          <w:sz w:val="17"/>
        </w:rPr>
        <w:t>Le sommaire se met à jour tout seul à l'ouverture : si les numéros de page sont absents, faites Ctrl+A puis F9 (ou clic droit → Mettre à jour les champs).</w:t>
      </w:r>
    </w:p>
    <w:p w14:paraId="2DEB4C83" w14:textId="0F70A023" w:rsidR="00F56662" w:rsidRDefault="00635D1B">
      <w:pPr>
        <w:pStyle w:val="TOC1"/>
        <w:tabs>
          <w:tab w:val="right" w:leader="dot" w:pos="9514"/>
        </w:tabs>
        <w:rPr>
          <w:rFonts w:asciiTheme="minorHAnsi" w:hAnsiTheme="minorHAnsi"/>
          <w:noProof/>
          <w:color w:val="auto"/>
          <w:kern w:val="2"/>
          <w:sz w:val="24"/>
          <w:szCs w:val="24"/>
          <w:lang w:val="en-CA" w:eastAsia="en-CA"/>
          <w14:ligatures w14:val="standardContextual"/>
        </w:rPr>
      </w:pPr>
      <w:r>
        <w:fldChar w:fldCharType="begin"/>
      </w:r>
      <w:r>
        <w:instrText xml:space="preserve"> TOC \o "1-2" \h \z \u </w:instrText>
      </w:r>
      <w:r>
        <w:fldChar w:fldCharType="separate"/>
      </w:r>
      <w:hyperlink w:anchor="_Toc244424264" w:history="1">
        <w:r w:rsidR="00F56662" w:rsidRPr="004943EC">
          <w:rPr>
            <w:rStyle w:val="Hyperlink"/>
            <w:noProof/>
          </w:rPr>
          <w:t>Mode d'emploi</w:t>
        </w:r>
        <w:r w:rsidR="00F56662">
          <w:rPr>
            <w:noProof/>
            <w:webHidden/>
          </w:rPr>
          <w:tab/>
        </w:r>
        <w:r w:rsidR="00F56662">
          <w:rPr>
            <w:noProof/>
            <w:webHidden/>
          </w:rPr>
          <w:fldChar w:fldCharType="begin"/>
        </w:r>
        <w:r w:rsidR="00F56662">
          <w:rPr>
            <w:noProof/>
            <w:webHidden/>
          </w:rPr>
          <w:instrText xml:space="preserve"> PAGEREF _Toc244424264 \h </w:instrText>
        </w:r>
        <w:r w:rsidR="00F56662">
          <w:rPr>
            <w:noProof/>
            <w:webHidden/>
          </w:rPr>
        </w:r>
        <w:r w:rsidR="00F56662">
          <w:rPr>
            <w:noProof/>
            <w:webHidden/>
          </w:rPr>
          <w:fldChar w:fldCharType="separate"/>
        </w:r>
        <w:r w:rsidR="00F56662">
          <w:rPr>
            <w:noProof/>
            <w:webHidden/>
          </w:rPr>
          <w:t>2</w:t>
        </w:r>
        <w:r w:rsidR="00F56662">
          <w:rPr>
            <w:noProof/>
            <w:webHidden/>
          </w:rPr>
          <w:fldChar w:fldCharType="end"/>
        </w:r>
      </w:hyperlink>
    </w:p>
    <w:p w14:paraId="36E30FA3" w14:textId="3F4C5C65"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65" w:history="1">
        <w:r w:rsidRPr="004943EC">
          <w:rPr>
            <w:rStyle w:val="Hyperlink"/>
            <w:noProof/>
          </w:rPr>
          <w:t>Les cinq rubriques, toujours dans le même ordre</w:t>
        </w:r>
        <w:r>
          <w:rPr>
            <w:noProof/>
            <w:webHidden/>
          </w:rPr>
          <w:tab/>
        </w:r>
        <w:r>
          <w:rPr>
            <w:noProof/>
            <w:webHidden/>
          </w:rPr>
          <w:fldChar w:fldCharType="begin"/>
        </w:r>
        <w:r>
          <w:rPr>
            <w:noProof/>
            <w:webHidden/>
          </w:rPr>
          <w:instrText xml:space="preserve"> PAGEREF _Toc244424265 \h </w:instrText>
        </w:r>
        <w:r>
          <w:rPr>
            <w:noProof/>
            <w:webHidden/>
          </w:rPr>
        </w:r>
        <w:r>
          <w:rPr>
            <w:noProof/>
            <w:webHidden/>
          </w:rPr>
          <w:fldChar w:fldCharType="separate"/>
        </w:r>
        <w:r>
          <w:rPr>
            <w:noProof/>
            <w:webHidden/>
          </w:rPr>
          <w:t>2</w:t>
        </w:r>
        <w:r>
          <w:rPr>
            <w:noProof/>
            <w:webHidden/>
          </w:rPr>
          <w:fldChar w:fldCharType="end"/>
        </w:r>
      </w:hyperlink>
    </w:p>
    <w:p w14:paraId="3FDBB615" w14:textId="54E42070"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66" w:history="1">
        <w:r w:rsidRPr="004943EC">
          <w:rPr>
            <w:rStyle w:val="Hyperlink"/>
            <w:noProof/>
          </w:rPr>
          <w:t>Ce dont vous avez besoin</w:t>
        </w:r>
        <w:r>
          <w:rPr>
            <w:noProof/>
            <w:webHidden/>
          </w:rPr>
          <w:tab/>
        </w:r>
        <w:r>
          <w:rPr>
            <w:noProof/>
            <w:webHidden/>
          </w:rPr>
          <w:fldChar w:fldCharType="begin"/>
        </w:r>
        <w:r>
          <w:rPr>
            <w:noProof/>
            <w:webHidden/>
          </w:rPr>
          <w:instrText xml:space="preserve"> PAGEREF _Toc244424266 \h </w:instrText>
        </w:r>
        <w:r>
          <w:rPr>
            <w:noProof/>
            <w:webHidden/>
          </w:rPr>
        </w:r>
        <w:r>
          <w:rPr>
            <w:noProof/>
            <w:webHidden/>
          </w:rPr>
          <w:fldChar w:fldCharType="separate"/>
        </w:r>
        <w:r>
          <w:rPr>
            <w:noProof/>
            <w:webHidden/>
          </w:rPr>
          <w:t>2</w:t>
        </w:r>
        <w:r>
          <w:rPr>
            <w:noProof/>
            <w:webHidden/>
          </w:rPr>
          <w:fldChar w:fldCharType="end"/>
        </w:r>
      </w:hyperlink>
    </w:p>
    <w:p w14:paraId="6AE5239C" w14:textId="4CDF1007"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67" w:history="1">
        <w:r w:rsidRPr="004943EC">
          <w:rPr>
            <w:rStyle w:val="Hyperlink"/>
            <w:noProof/>
          </w:rPr>
          <w:t>Trois conventions de ce document</w:t>
        </w:r>
        <w:r>
          <w:rPr>
            <w:noProof/>
            <w:webHidden/>
          </w:rPr>
          <w:tab/>
        </w:r>
        <w:r>
          <w:rPr>
            <w:noProof/>
            <w:webHidden/>
          </w:rPr>
          <w:fldChar w:fldCharType="begin"/>
        </w:r>
        <w:r>
          <w:rPr>
            <w:noProof/>
            <w:webHidden/>
          </w:rPr>
          <w:instrText xml:space="preserve"> PAGEREF _Toc244424267 \h </w:instrText>
        </w:r>
        <w:r>
          <w:rPr>
            <w:noProof/>
            <w:webHidden/>
          </w:rPr>
        </w:r>
        <w:r>
          <w:rPr>
            <w:noProof/>
            <w:webHidden/>
          </w:rPr>
          <w:fldChar w:fldCharType="separate"/>
        </w:r>
        <w:r>
          <w:rPr>
            <w:noProof/>
            <w:webHidden/>
          </w:rPr>
          <w:t>2</w:t>
        </w:r>
        <w:r>
          <w:rPr>
            <w:noProof/>
            <w:webHidden/>
          </w:rPr>
          <w:fldChar w:fldCharType="end"/>
        </w:r>
      </w:hyperlink>
    </w:p>
    <w:p w14:paraId="73940BA8" w14:textId="77A771A2"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68" w:history="1">
        <w:r w:rsidRPr="004943EC">
          <w:rPr>
            <w:rStyle w:val="Hyperlink"/>
            <w:noProof/>
          </w:rPr>
          <w:t>Le pitch et l'exploit</w:t>
        </w:r>
        <w:r>
          <w:rPr>
            <w:noProof/>
            <w:webHidden/>
          </w:rPr>
          <w:tab/>
        </w:r>
        <w:r>
          <w:rPr>
            <w:noProof/>
            <w:webHidden/>
          </w:rPr>
          <w:fldChar w:fldCharType="begin"/>
        </w:r>
        <w:r>
          <w:rPr>
            <w:noProof/>
            <w:webHidden/>
          </w:rPr>
          <w:instrText xml:space="preserve"> PAGEREF _Toc244424268 \h </w:instrText>
        </w:r>
        <w:r>
          <w:rPr>
            <w:noProof/>
            <w:webHidden/>
          </w:rPr>
        </w:r>
        <w:r>
          <w:rPr>
            <w:noProof/>
            <w:webHidden/>
          </w:rPr>
          <w:fldChar w:fldCharType="separate"/>
        </w:r>
        <w:r>
          <w:rPr>
            <w:noProof/>
            <w:webHidden/>
          </w:rPr>
          <w:t>5</w:t>
        </w:r>
        <w:r>
          <w:rPr>
            <w:noProof/>
            <w:webHidden/>
          </w:rPr>
          <w:fldChar w:fldCharType="end"/>
        </w:r>
      </w:hyperlink>
    </w:p>
    <w:p w14:paraId="11903321" w14:textId="616CDECB"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69" w:history="1">
        <w:r w:rsidRPr="004943EC">
          <w:rPr>
            <w:rStyle w:val="Hyperlink"/>
            <w:noProof/>
          </w:rPr>
          <w:t>En soixante secondes</w:t>
        </w:r>
        <w:r>
          <w:rPr>
            <w:noProof/>
            <w:webHidden/>
          </w:rPr>
          <w:tab/>
        </w:r>
        <w:r>
          <w:rPr>
            <w:noProof/>
            <w:webHidden/>
          </w:rPr>
          <w:fldChar w:fldCharType="begin"/>
        </w:r>
        <w:r>
          <w:rPr>
            <w:noProof/>
            <w:webHidden/>
          </w:rPr>
          <w:instrText xml:space="preserve"> PAGEREF _Toc244424269 \h </w:instrText>
        </w:r>
        <w:r>
          <w:rPr>
            <w:noProof/>
            <w:webHidden/>
          </w:rPr>
        </w:r>
        <w:r>
          <w:rPr>
            <w:noProof/>
            <w:webHidden/>
          </w:rPr>
          <w:fldChar w:fldCharType="separate"/>
        </w:r>
        <w:r>
          <w:rPr>
            <w:noProof/>
            <w:webHidden/>
          </w:rPr>
          <w:t>5</w:t>
        </w:r>
        <w:r>
          <w:rPr>
            <w:noProof/>
            <w:webHidden/>
          </w:rPr>
          <w:fldChar w:fldCharType="end"/>
        </w:r>
      </w:hyperlink>
    </w:p>
    <w:p w14:paraId="64063FA5" w14:textId="6B5EF2C7"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70" w:history="1">
        <w:r w:rsidRPr="004943EC">
          <w:rPr>
            <w:rStyle w:val="Hyperlink"/>
            <w:noProof/>
          </w:rPr>
          <w:t>L'exploit, en une image : trois verrous et un rédacteur</w:t>
        </w:r>
        <w:r>
          <w:rPr>
            <w:noProof/>
            <w:webHidden/>
          </w:rPr>
          <w:tab/>
        </w:r>
        <w:r>
          <w:rPr>
            <w:noProof/>
            <w:webHidden/>
          </w:rPr>
          <w:fldChar w:fldCharType="begin"/>
        </w:r>
        <w:r>
          <w:rPr>
            <w:noProof/>
            <w:webHidden/>
          </w:rPr>
          <w:instrText xml:space="preserve"> PAGEREF _Toc244424270 \h </w:instrText>
        </w:r>
        <w:r>
          <w:rPr>
            <w:noProof/>
            <w:webHidden/>
          </w:rPr>
        </w:r>
        <w:r>
          <w:rPr>
            <w:noProof/>
            <w:webHidden/>
          </w:rPr>
          <w:fldChar w:fldCharType="separate"/>
        </w:r>
        <w:r>
          <w:rPr>
            <w:noProof/>
            <w:webHidden/>
          </w:rPr>
          <w:t>5</w:t>
        </w:r>
        <w:r>
          <w:rPr>
            <w:noProof/>
            <w:webHidden/>
          </w:rPr>
          <w:fldChar w:fldCharType="end"/>
        </w:r>
      </w:hyperlink>
    </w:p>
    <w:p w14:paraId="5EC481CB" w14:textId="44309E03"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71" w:history="1">
        <w:r w:rsidRPr="004943EC">
          <w:rPr>
            <w:rStyle w:val="Hyperlink"/>
            <w:noProof/>
          </w:rPr>
          <w:t>Ce que l'agent sait faire, et ce qu'il ne sait pas</w:t>
        </w:r>
        <w:r>
          <w:rPr>
            <w:noProof/>
            <w:webHidden/>
          </w:rPr>
          <w:tab/>
        </w:r>
        <w:r>
          <w:rPr>
            <w:noProof/>
            <w:webHidden/>
          </w:rPr>
          <w:fldChar w:fldCharType="begin"/>
        </w:r>
        <w:r>
          <w:rPr>
            <w:noProof/>
            <w:webHidden/>
          </w:rPr>
          <w:instrText xml:space="preserve"> PAGEREF _Toc244424271 \h </w:instrText>
        </w:r>
        <w:r>
          <w:rPr>
            <w:noProof/>
            <w:webHidden/>
          </w:rPr>
        </w:r>
        <w:r>
          <w:rPr>
            <w:noProof/>
            <w:webHidden/>
          </w:rPr>
          <w:fldChar w:fldCharType="separate"/>
        </w:r>
        <w:r>
          <w:rPr>
            <w:noProof/>
            <w:webHidden/>
          </w:rPr>
          <w:t>5</w:t>
        </w:r>
        <w:r>
          <w:rPr>
            <w:noProof/>
            <w:webHidden/>
          </w:rPr>
          <w:fldChar w:fldCharType="end"/>
        </w:r>
      </w:hyperlink>
    </w:p>
    <w:p w14:paraId="33B43551" w14:textId="37EB93F9"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72" w:history="1">
        <w:r w:rsidRPr="004943EC">
          <w:rPr>
            <w:rStyle w:val="Hyperlink"/>
            <w:noProof/>
          </w:rPr>
          <w:t>La carte du parcours</w:t>
        </w:r>
        <w:r>
          <w:rPr>
            <w:noProof/>
            <w:webHidden/>
          </w:rPr>
          <w:tab/>
        </w:r>
        <w:r>
          <w:rPr>
            <w:noProof/>
            <w:webHidden/>
          </w:rPr>
          <w:fldChar w:fldCharType="begin"/>
        </w:r>
        <w:r>
          <w:rPr>
            <w:noProof/>
            <w:webHidden/>
          </w:rPr>
          <w:instrText xml:space="preserve"> PAGEREF _Toc244424272 \h </w:instrText>
        </w:r>
        <w:r>
          <w:rPr>
            <w:noProof/>
            <w:webHidden/>
          </w:rPr>
        </w:r>
        <w:r>
          <w:rPr>
            <w:noProof/>
            <w:webHidden/>
          </w:rPr>
          <w:fldChar w:fldCharType="separate"/>
        </w:r>
        <w:r>
          <w:rPr>
            <w:noProof/>
            <w:webHidden/>
          </w:rPr>
          <w:t>6</w:t>
        </w:r>
        <w:r>
          <w:rPr>
            <w:noProof/>
            <w:webHidden/>
          </w:rPr>
          <w:fldChar w:fldCharType="end"/>
        </w:r>
      </w:hyperlink>
    </w:p>
    <w:p w14:paraId="236E45D6" w14:textId="6C11248D"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73" w:history="1">
        <w:r w:rsidRPr="004943EC">
          <w:rPr>
            <w:rStyle w:val="Hyperlink"/>
            <w:noProof/>
          </w:rPr>
          <w:t>La règle des trois couches</w:t>
        </w:r>
        <w:r>
          <w:rPr>
            <w:noProof/>
            <w:webHidden/>
          </w:rPr>
          <w:tab/>
        </w:r>
        <w:r>
          <w:rPr>
            <w:noProof/>
            <w:webHidden/>
          </w:rPr>
          <w:fldChar w:fldCharType="begin"/>
        </w:r>
        <w:r>
          <w:rPr>
            <w:noProof/>
            <w:webHidden/>
          </w:rPr>
          <w:instrText xml:space="preserve"> PAGEREF _Toc244424273 \h </w:instrText>
        </w:r>
        <w:r>
          <w:rPr>
            <w:noProof/>
            <w:webHidden/>
          </w:rPr>
        </w:r>
        <w:r>
          <w:rPr>
            <w:noProof/>
            <w:webHidden/>
          </w:rPr>
          <w:fldChar w:fldCharType="separate"/>
        </w:r>
        <w:r>
          <w:rPr>
            <w:noProof/>
            <w:webHidden/>
          </w:rPr>
          <w:t>6</w:t>
        </w:r>
        <w:r>
          <w:rPr>
            <w:noProof/>
            <w:webHidden/>
          </w:rPr>
          <w:fldChar w:fldCharType="end"/>
        </w:r>
      </w:hyperlink>
    </w:p>
    <w:p w14:paraId="5879DB50" w14:textId="61506C5A"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74" w:history="1">
        <w:r w:rsidRPr="004943EC">
          <w:rPr>
            <w:rStyle w:val="Hyperlink"/>
            <w:noProof/>
          </w:rPr>
          <w:t>Le chemin complet, en une ligne</w:t>
        </w:r>
        <w:r>
          <w:rPr>
            <w:noProof/>
            <w:webHidden/>
          </w:rPr>
          <w:tab/>
        </w:r>
        <w:r>
          <w:rPr>
            <w:noProof/>
            <w:webHidden/>
          </w:rPr>
          <w:fldChar w:fldCharType="begin"/>
        </w:r>
        <w:r>
          <w:rPr>
            <w:noProof/>
            <w:webHidden/>
          </w:rPr>
          <w:instrText xml:space="preserve"> PAGEREF _Toc244424274 \h </w:instrText>
        </w:r>
        <w:r>
          <w:rPr>
            <w:noProof/>
            <w:webHidden/>
          </w:rPr>
        </w:r>
        <w:r>
          <w:rPr>
            <w:noProof/>
            <w:webHidden/>
          </w:rPr>
          <w:fldChar w:fldCharType="separate"/>
        </w:r>
        <w:r>
          <w:rPr>
            <w:noProof/>
            <w:webHidden/>
          </w:rPr>
          <w:t>6</w:t>
        </w:r>
        <w:r>
          <w:rPr>
            <w:noProof/>
            <w:webHidden/>
          </w:rPr>
          <w:fldChar w:fldCharType="end"/>
        </w:r>
      </w:hyperlink>
    </w:p>
    <w:p w14:paraId="55DF6B38" w14:textId="381B0628"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75" w:history="1">
        <w:r w:rsidRPr="004943EC">
          <w:rPr>
            <w:rStyle w:val="Hyperlink"/>
            <w:noProof/>
          </w:rPr>
          <w:t>Trois durées possibles</w:t>
        </w:r>
        <w:r>
          <w:rPr>
            <w:noProof/>
            <w:webHidden/>
          </w:rPr>
          <w:tab/>
        </w:r>
        <w:r>
          <w:rPr>
            <w:noProof/>
            <w:webHidden/>
          </w:rPr>
          <w:fldChar w:fldCharType="begin"/>
        </w:r>
        <w:r>
          <w:rPr>
            <w:noProof/>
            <w:webHidden/>
          </w:rPr>
          <w:instrText xml:space="preserve"> PAGEREF _Toc244424275 \h </w:instrText>
        </w:r>
        <w:r>
          <w:rPr>
            <w:noProof/>
            <w:webHidden/>
          </w:rPr>
        </w:r>
        <w:r>
          <w:rPr>
            <w:noProof/>
            <w:webHidden/>
          </w:rPr>
          <w:fldChar w:fldCharType="separate"/>
        </w:r>
        <w:r>
          <w:rPr>
            <w:noProof/>
            <w:webHidden/>
          </w:rPr>
          <w:t>6</w:t>
        </w:r>
        <w:r>
          <w:rPr>
            <w:noProof/>
            <w:webHidden/>
          </w:rPr>
          <w:fldChar w:fldCharType="end"/>
        </w:r>
      </w:hyperlink>
    </w:p>
    <w:p w14:paraId="77213768" w14:textId="39108C05"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76" w:history="1">
        <w:r w:rsidRPr="004943EC">
          <w:rPr>
            <w:rStyle w:val="Hyperlink"/>
            <w:noProof/>
          </w:rPr>
          <w:t>Pourquoi 10 étapes, et pas un seul fichier</w:t>
        </w:r>
        <w:r>
          <w:rPr>
            <w:noProof/>
            <w:webHidden/>
          </w:rPr>
          <w:tab/>
        </w:r>
        <w:r>
          <w:rPr>
            <w:noProof/>
            <w:webHidden/>
          </w:rPr>
          <w:fldChar w:fldCharType="begin"/>
        </w:r>
        <w:r>
          <w:rPr>
            <w:noProof/>
            <w:webHidden/>
          </w:rPr>
          <w:instrText xml:space="preserve"> PAGEREF _Toc244424276 \h </w:instrText>
        </w:r>
        <w:r>
          <w:rPr>
            <w:noProof/>
            <w:webHidden/>
          </w:rPr>
        </w:r>
        <w:r>
          <w:rPr>
            <w:noProof/>
            <w:webHidden/>
          </w:rPr>
          <w:fldChar w:fldCharType="separate"/>
        </w:r>
        <w:r>
          <w:rPr>
            <w:noProof/>
            <w:webHidden/>
          </w:rPr>
          <w:t>7</w:t>
        </w:r>
        <w:r>
          <w:rPr>
            <w:noProof/>
            <w:webHidden/>
          </w:rPr>
          <w:fldChar w:fldCharType="end"/>
        </w:r>
      </w:hyperlink>
    </w:p>
    <w:p w14:paraId="5057787B" w14:textId="6AA29CAB"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77" w:history="1">
        <w:r w:rsidRPr="004943EC">
          <w:rPr>
            <w:rStyle w:val="Hyperlink"/>
            <w:noProof/>
          </w:rPr>
          <w:t>Avant de commencer</w:t>
        </w:r>
        <w:r>
          <w:rPr>
            <w:noProof/>
            <w:webHidden/>
          </w:rPr>
          <w:tab/>
        </w:r>
        <w:r>
          <w:rPr>
            <w:noProof/>
            <w:webHidden/>
          </w:rPr>
          <w:fldChar w:fldCharType="begin"/>
        </w:r>
        <w:r>
          <w:rPr>
            <w:noProof/>
            <w:webHidden/>
          </w:rPr>
          <w:instrText xml:space="preserve"> PAGEREF _Toc244424277 \h </w:instrText>
        </w:r>
        <w:r>
          <w:rPr>
            <w:noProof/>
            <w:webHidden/>
          </w:rPr>
        </w:r>
        <w:r>
          <w:rPr>
            <w:noProof/>
            <w:webHidden/>
          </w:rPr>
          <w:fldChar w:fldCharType="separate"/>
        </w:r>
        <w:r>
          <w:rPr>
            <w:noProof/>
            <w:webHidden/>
          </w:rPr>
          <w:t>8</w:t>
        </w:r>
        <w:r>
          <w:rPr>
            <w:noProof/>
            <w:webHidden/>
          </w:rPr>
          <w:fldChar w:fldCharType="end"/>
        </w:r>
      </w:hyperlink>
    </w:p>
    <w:p w14:paraId="46B5EF82" w14:textId="5F049A76"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78" w:history="1">
        <w:r w:rsidRPr="004943EC">
          <w:rPr>
            <w:rStyle w:val="Hyperlink"/>
            <w:noProof/>
          </w:rPr>
          <w:t>L'installation, une seule fois, avec du wifi</w:t>
        </w:r>
        <w:r>
          <w:rPr>
            <w:noProof/>
            <w:webHidden/>
          </w:rPr>
          <w:tab/>
        </w:r>
        <w:r>
          <w:rPr>
            <w:noProof/>
            <w:webHidden/>
          </w:rPr>
          <w:fldChar w:fldCharType="begin"/>
        </w:r>
        <w:r>
          <w:rPr>
            <w:noProof/>
            <w:webHidden/>
          </w:rPr>
          <w:instrText xml:space="preserve"> PAGEREF _Toc244424278 \h </w:instrText>
        </w:r>
        <w:r>
          <w:rPr>
            <w:noProof/>
            <w:webHidden/>
          </w:rPr>
        </w:r>
        <w:r>
          <w:rPr>
            <w:noProof/>
            <w:webHidden/>
          </w:rPr>
          <w:fldChar w:fldCharType="separate"/>
        </w:r>
        <w:r>
          <w:rPr>
            <w:noProof/>
            <w:webHidden/>
          </w:rPr>
          <w:t>8</w:t>
        </w:r>
        <w:r>
          <w:rPr>
            <w:noProof/>
            <w:webHidden/>
          </w:rPr>
          <w:fldChar w:fldCharType="end"/>
        </w:r>
      </w:hyperlink>
    </w:p>
    <w:p w14:paraId="4CB22C7C" w14:textId="64DDB67E"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79" w:history="1">
        <w:r w:rsidRPr="004943EC">
          <w:rPr>
            <w:rStyle w:val="Hyperlink"/>
            <w:noProof/>
          </w:rPr>
          <w:t>Les quatre vérifications du jour J</w:t>
        </w:r>
        <w:r>
          <w:rPr>
            <w:noProof/>
            <w:webHidden/>
          </w:rPr>
          <w:tab/>
        </w:r>
        <w:r>
          <w:rPr>
            <w:noProof/>
            <w:webHidden/>
          </w:rPr>
          <w:fldChar w:fldCharType="begin"/>
        </w:r>
        <w:r>
          <w:rPr>
            <w:noProof/>
            <w:webHidden/>
          </w:rPr>
          <w:instrText xml:space="preserve"> PAGEREF _Toc244424279 \h </w:instrText>
        </w:r>
        <w:r>
          <w:rPr>
            <w:noProof/>
            <w:webHidden/>
          </w:rPr>
        </w:r>
        <w:r>
          <w:rPr>
            <w:noProof/>
            <w:webHidden/>
          </w:rPr>
          <w:fldChar w:fldCharType="separate"/>
        </w:r>
        <w:r>
          <w:rPr>
            <w:noProof/>
            <w:webHidden/>
          </w:rPr>
          <w:t>8</w:t>
        </w:r>
        <w:r>
          <w:rPr>
            <w:noProof/>
            <w:webHidden/>
          </w:rPr>
          <w:fldChar w:fldCharType="end"/>
        </w:r>
      </w:hyperlink>
    </w:p>
    <w:p w14:paraId="6A617E37" w14:textId="58495D69"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80" w:history="1">
        <w:r w:rsidRPr="004943EC">
          <w:rPr>
            <w:rStyle w:val="Hyperlink"/>
            <w:noProof/>
          </w:rPr>
          <w:t>Les trois dossiers qui comptent</w:t>
        </w:r>
        <w:r>
          <w:rPr>
            <w:noProof/>
            <w:webHidden/>
          </w:rPr>
          <w:tab/>
        </w:r>
        <w:r>
          <w:rPr>
            <w:noProof/>
            <w:webHidden/>
          </w:rPr>
          <w:fldChar w:fldCharType="begin"/>
        </w:r>
        <w:r>
          <w:rPr>
            <w:noProof/>
            <w:webHidden/>
          </w:rPr>
          <w:instrText xml:space="preserve"> PAGEREF _Toc244424280 \h </w:instrText>
        </w:r>
        <w:r>
          <w:rPr>
            <w:noProof/>
            <w:webHidden/>
          </w:rPr>
        </w:r>
        <w:r>
          <w:rPr>
            <w:noProof/>
            <w:webHidden/>
          </w:rPr>
          <w:fldChar w:fldCharType="separate"/>
        </w:r>
        <w:r>
          <w:rPr>
            <w:noProof/>
            <w:webHidden/>
          </w:rPr>
          <w:t>8</w:t>
        </w:r>
        <w:r>
          <w:rPr>
            <w:noProof/>
            <w:webHidden/>
          </w:rPr>
          <w:fldChar w:fldCharType="end"/>
        </w:r>
      </w:hyperlink>
    </w:p>
    <w:p w14:paraId="3933F6C5" w14:textId="13909D38"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81" w:history="1">
        <w:r w:rsidRPr="004943EC">
          <w:rPr>
            <w:rStyle w:val="Hyperlink"/>
            <w:noProof/>
          </w:rPr>
          <w:t>Les cinq choses qu'on ne fait jamais</w:t>
        </w:r>
        <w:r>
          <w:rPr>
            <w:noProof/>
            <w:webHidden/>
          </w:rPr>
          <w:tab/>
        </w:r>
        <w:r>
          <w:rPr>
            <w:noProof/>
            <w:webHidden/>
          </w:rPr>
          <w:fldChar w:fldCharType="begin"/>
        </w:r>
        <w:r>
          <w:rPr>
            <w:noProof/>
            <w:webHidden/>
          </w:rPr>
          <w:instrText xml:space="preserve"> PAGEREF _Toc244424281 \h </w:instrText>
        </w:r>
        <w:r>
          <w:rPr>
            <w:noProof/>
            <w:webHidden/>
          </w:rPr>
        </w:r>
        <w:r>
          <w:rPr>
            <w:noProof/>
            <w:webHidden/>
          </w:rPr>
          <w:fldChar w:fldCharType="separate"/>
        </w:r>
        <w:r>
          <w:rPr>
            <w:noProof/>
            <w:webHidden/>
          </w:rPr>
          <w:t>8</w:t>
        </w:r>
        <w:r>
          <w:rPr>
            <w:noProof/>
            <w:webHidden/>
          </w:rPr>
          <w:fldChar w:fldCharType="end"/>
        </w:r>
      </w:hyperlink>
    </w:p>
    <w:p w14:paraId="198EC7E6" w14:textId="5715A590"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82" w:history="1">
        <w:r w:rsidRPr="004943EC">
          <w:rPr>
            <w:rStyle w:val="Hyperlink"/>
            <w:noProof/>
          </w:rPr>
          <w:t>Le test de cinq minutes, avant les étudiants</w:t>
        </w:r>
        <w:r>
          <w:rPr>
            <w:noProof/>
            <w:webHidden/>
          </w:rPr>
          <w:tab/>
        </w:r>
        <w:r>
          <w:rPr>
            <w:noProof/>
            <w:webHidden/>
          </w:rPr>
          <w:fldChar w:fldCharType="begin"/>
        </w:r>
        <w:r>
          <w:rPr>
            <w:noProof/>
            <w:webHidden/>
          </w:rPr>
          <w:instrText xml:space="preserve"> PAGEREF _Toc244424282 \h </w:instrText>
        </w:r>
        <w:r>
          <w:rPr>
            <w:noProof/>
            <w:webHidden/>
          </w:rPr>
        </w:r>
        <w:r>
          <w:rPr>
            <w:noProof/>
            <w:webHidden/>
          </w:rPr>
          <w:fldChar w:fldCharType="separate"/>
        </w:r>
        <w:r>
          <w:rPr>
            <w:noProof/>
            <w:webHidden/>
          </w:rPr>
          <w:t>8</w:t>
        </w:r>
        <w:r>
          <w:rPr>
            <w:noProof/>
            <w:webHidden/>
          </w:rPr>
          <w:fldChar w:fldCharType="end"/>
        </w:r>
      </w:hyperlink>
    </w:p>
    <w:p w14:paraId="15977E5A" w14:textId="0AA69699"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283" w:history="1">
        <w:r w:rsidRPr="004943EC">
          <w:rPr>
            <w:rStyle w:val="Hyperlink"/>
            <w:noProof/>
          </w:rPr>
          <w:t>Le plan B, dès maintenant</w:t>
        </w:r>
        <w:r>
          <w:rPr>
            <w:noProof/>
            <w:webHidden/>
          </w:rPr>
          <w:tab/>
        </w:r>
        <w:r>
          <w:rPr>
            <w:noProof/>
            <w:webHidden/>
          </w:rPr>
          <w:fldChar w:fldCharType="begin"/>
        </w:r>
        <w:r>
          <w:rPr>
            <w:noProof/>
            <w:webHidden/>
          </w:rPr>
          <w:instrText xml:space="preserve"> PAGEREF _Toc244424283 \h </w:instrText>
        </w:r>
        <w:r>
          <w:rPr>
            <w:noProof/>
            <w:webHidden/>
          </w:rPr>
        </w:r>
        <w:r>
          <w:rPr>
            <w:noProof/>
            <w:webHidden/>
          </w:rPr>
          <w:fldChar w:fldCharType="separate"/>
        </w:r>
        <w:r>
          <w:rPr>
            <w:noProof/>
            <w:webHidden/>
          </w:rPr>
          <w:t>9</w:t>
        </w:r>
        <w:r>
          <w:rPr>
            <w:noProof/>
            <w:webHidden/>
          </w:rPr>
          <w:fldChar w:fldCharType="end"/>
        </w:r>
      </w:hyperlink>
    </w:p>
    <w:p w14:paraId="6FD6F438" w14:textId="076731FC"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84" w:history="1">
        <w:r w:rsidRPr="004943EC">
          <w:rPr>
            <w:rStyle w:val="Hyperlink"/>
            <w:noProof/>
          </w:rPr>
          <w:t>Les dix étapes</w:t>
        </w:r>
        <w:r>
          <w:rPr>
            <w:noProof/>
            <w:webHidden/>
          </w:rPr>
          <w:tab/>
        </w:r>
        <w:r>
          <w:rPr>
            <w:noProof/>
            <w:webHidden/>
          </w:rPr>
          <w:fldChar w:fldCharType="begin"/>
        </w:r>
        <w:r>
          <w:rPr>
            <w:noProof/>
            <w:webHidden/>
          </w:rPr>
          <w:instrText xml:space="preserve"> PAGEREF _Toc244424284 \h </w:instrText>
        </w:r>
        <w:r>
          <w:rPr>
            <w:noProof/>
            <w:webHidden/>
          </w:rPr>
        </w:r>
        <w:r>
          <w:rPr>
            <w:noProof/>
            <w:webHidden/>
          </w:rPr>
          <w:fldChar w:fldCharType="separate"/>
        </w:r>
        <w:r>
          <w:rPr>
            <w:noProof/>
            <w:webHidden/>
          </w:rPr>
          <w:t>10</w:t>
        </w:r>
        <w:r>
          <w:rPr>
            <w:noProof/>
            <w:webHidden/>
          </w:rPr>
          <w:fldChar w:fldCharType="end"/>
        </w:r>
      </w:hyperlink>
    </w:p>
    <w:p w14:paraId="24640B05" w14:textId="061D446D"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85" w:history="1">
        <w:r w:rsidRPr="004943EC">
          <w:rPr>
            <w:rStyle w:val="Hyperlink"/>
            <w:noProof/>
          </w:rPr>
          <w:t>Étape 1 · Le cerveau seul</w:t>
        </w:r>
        <w:r>
          <w:rPr>
            <w:noProof/>
            <w:webHidden/>
          </w:rPr>
          <w:tab/>
        </w:r>
        <w:r>
          <w:rPr>
            <w:noProof/>
            <w:webHidden/>
          </w:rPr>
          <w:fldChar w:fldCharType="begin"/>
        </w:r>
        <w:r>
          <w:rPr>
            <w:noProof/>
            <w:webHidden/>
          </w:rPr>
          <w:instrText xml:space="preserve"> PAGEREF _Toc244424285 \h </w:instrText>
        </w:r>
        <w:r>
          <w:rPr>
            <w:noProof/>
            <w:webHidden/>
          </w:rPr>
        </w:r>
        <w:r>
          <w:rPr>
            <w:noProof/>
            <w:webHidden/>
          </w:rPr>
          <w:fldChar w:fldCharType="separate"/>
        </w:r>
        <w:r>
          <w:rPr>
            <w:noProof/>
            <w:webHidden/>
          </w:rPr>
          <w:t>10</w:t>
        </w:r>
        <w:r>
          <w:rPr>
            <w:noProof/>
            <w:webHidden/>
          </w:rPr>
          <w:fldChar w:fldCharType="end"/>
        </w:r>
      </w:hyperlink>
    </w:p>
    <w:p w14:paraId="2D079044" w14:textId="6A6AB930"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86" w:history="1">
        <w:r w:rsidRPr="004943EC">
          <w:rPr>
            <w:rStyle w:val="Hyperlink"/>
            <w:noProof/>
          </w:rPr>
          <w:t>Étape 2 · La matière</w:t>
        </w:r>
        <w:r>
          <w:rPr>
            <w:noProof/>
            <w:webHidden/>
          </w:rPr>
          <w:tab/>
        </w:r>
        <w:r>
          <w:rPr>
            <w:noProof/>
            <w:webHidden/>
          </w:rPr>
          <w:fldChar w:fldCharType="begin"/>
        </w:r>
        <w:r>
          <w:rPr>
            <w:noProof/>
            <w:webHidden/>
          </w:rPr>
          <w:instrText xml:space="preserve"> PAGEREF _Toc244424286 \h </w:instrText>
        </w:r>
        <w:r>
          <w:rPr>
            <w:noProof/>
            <w:webHidden/>
          </w:rPr>
        </w:r>
        <w:r>
          <w:rPr>
            <w:noProof/>
            <w:webHidden/>
          </w:rPr>
          <w:fldChar w:fldCharType="separate"/>
        </w:r>
        <w:r>
          <w:rPr>
            <w:noProof/>
            <w:webHidden/>
          </w:rPr>
          <w:t>11</w:t>
        </w:r>
        <w:r>
          <w:rPr>
            <w:noProof/>
            <w:webHidden/>
          </w:rPr>
          <w:fldChar w:fldCharType="end"/>
        </w:r>
      </w:hyperlink>
    </w:p>
    <w:p w14:paraId="16364531" w14:textId="508EAE56"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87" w:history="1">
        <w:r w:rsidRPr="004943EC">
          <w:rPr>
            <w:rStyle w:val="Hyperlink"/>
            <w:noProof/>
          </w:rPr>
          <w:t>Étape 3 · Les mains</w:t>
        </w:r>
        <w:r>
          <w:rPr>
            <w:noProof/>
            <w:webHidden/>
          </w:rPr>
          <w:tab/>
        </w:r>
        <w:r>
          <w:rPr>
            <w:noProof/>
            <w:webHidden/>
          </w:rPr>
          <w:fldChar w:fldCharType="begin"/>
        </w:r>
        <w:r>
          <w:rPr>
            <w:noProof/>
            <w:webHidden/>
          </w:rPr>
          <w:instrText xml:space="preserve"> PAGEREF _Toc244424287 \h </w:instrText>
        </w:r>
        <w:r>
          <w:rPr>
            <w:noProof/>
            <w:webHidden/>
          </w:rPr>
        </w:r>
        <w:r>
          <w:rPr>
            <w:noProof/>
            <w:webHidden/>
          </w:rPr>
          <w:fldChar w:fldCharType="separate"/>
        </w:r>
        <w:r>
          <w:rPr>
            <w:noProof/>
            <w:webHidden/>
          </w:rPr>
          <w:t>12</w:t>
        </w:r>
        <w:r>
          <w:rPr>
            <w:noProof/>
            <w:webHidden/>
          </w:rPr>
          <w:fldChar w:fldCharType="end"/>
        </w:r>
      </w:hyperlink>
    </w:p>
    <w:p w14:paraId="3B091D07" w14:textId="2D6A4483"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88" w:history="1">
        <w:r w:rsidRPr="004943EC">
          <w:rPr>
            <w:rStyle w:val="Hyperlink"/>
            <w:noProof/>
          </w:rPr>
          <w:t>Étape 4 · Le visage</w:t>
        </w:r>
        <w:r>
          <w:rPr>
            <w:noProof/>
            <w:webHidden/>
          </w:rPr>
          <w:tab/>
        </w:r>
        <w:r>
          <w:rPr>
            <w:noProof/>
            <w:webHidden/>
          </w:rPr>
          <w:fldChar w:fldCharType="begin"/>
        </w:r>
        <w:r>
          <w:rPr>
            <w:noProof/>
            <w:webHidden/>
          </w:rPr>
          <w:instrText xml:space="preserve"> PAGEREF _Toc244424288 \h </w:instrText>
        </w:r>
        <w:r>
          <w:rPr>
            <w:noProof/>
            <w:webHidden/>
          </w:rPr>
        </w:r>
        <w:r>
          <w:rPr>
            <w:noProof/>
            <w:webHidden/>
          </w:rPr>
          <w:fldChar w:fldCharType="separate"/>
        </w:r>
        <w:r>
          <w:rPr>
            <w:noProof/>
            <w:webHidden/>
          </w:rPr>
          <w:t>12</w:t>
        </w:r>
        <w:r>
          <w:rPr>
            <w:noProof/>
            <w:webHidden/>
          </w:rPr>
          <w:fldChar w:fldCharType="end"/>
        </w:r>
      </w:hyperlink>
    </w:p>
    <w:p w14:paraId="67AB602B" w14:textId="1BE45948"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89" w:history="1">
        <w:r w:rsidRPr="004943EC">
          <w:rPr>
            <w:rStyle w:val="Hyperlink"/>
            <w:noProof/>
          </w:rPr>
          <w:t>Étape 5 · Le contrôle</w:t>
        </w:r>
        <w:r>
          <w:rPr>
            <w:noProof/>
            <w:webHidden/>
          </w:rPr>
          <w:tab/>
        </w:r>
        <w:r>
          <w:rPr>
            <w:noProof/>
            <w:webHidden/>
          </w:rPr>
          <w:fldChar w:fldCharType="begin"/>
        </w:r>
        <w:r>
          <w:rPr>
            <w:noProof/>
            <w:webHidden/>
          </w:rPr>
          <w:instrText xml:space="preserve"> PAGEREF _Toc244424289 \h </w:instrText>
        </w:r>
        <w:r>
          <w:rPr>
            <w:noProof/>
            <w:webHidden/>
          </w:rPr>
        </w:r>
        <w:r>
          <w:rPr>
            <w:noProof/>
            <w:webHidden/>
          </w:rPr>
          <w:fldChar w:fldCharType="separate"/>
        </w:r>
        <w:r>
          <w:rPr>
            <w:noProof/>
            <w:webHidden/>
          </w:rPr>
          <w:t>13</w:t>
        </w:r>
        <w:r>
          <w:rPr>
            <w:noProof/>
            <w:webHidden/>
          </w:rPr>
          <w:fldChar w:fldCharType="end"/>
        </w:r>
      </w:hyperlink>
    </w:p>
    <w:p w14:paraId="34954E87" w14:textId="5273DFF0"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90" w:history="1">
        <w:r w:rsidRPr="004943EC">
          <w:rPr>
            <w:rStyle w:val="Hyperlink"/>
            <w:noProof/>
          </w:rPr>
          <w:t>Étape 6 · La bibliothèque de code</w:t>
        </w:r>
        <w:r>
          <w:rPr>
            <w:noProof/>
            <w:webHidden/>
          </w:rPr>
          <w:tab/>
        </w:r>
        <w:r>
          <w:rPr>
            <w:noProof/>
            <w:webHidden/>
          </w:rPr>
          <w:fldChar w:fldCharType="begin"/>
        </w:r>
        <w:r>
          <w:rPr>
            <w:noProof/>
            <w:webHidden/>
          </w:rPr>
          <w:instrText xml:space="preserve"> PAGEREF _Toc244424290 \h </w:instrText>
        </w:r>
        <w:r>
          <w:rPr>
            <w:noProof/>
            <w:webHidden/>
          </w:rPr>
        </w:r>
        <w:r>
          <w:rPr>
            <w:noProof/>
            <w:webHidden/>
          </w:rPr>
          <w:fldChar w:fldCharType="separate"/>
        </w:r>
        <w:r>
          <w:rPr>
            <w:noProof/>
            <w:webHidden/>
          </w:rPr>
          <w:t>14</w:t>
        </w:r>
        <w:r>
          <w:rPr>
            <w:noProof/>
            <w:webHidden/>
          </w:rPr>
          <w:fldChar w:fldCharType="end"/>
        </w:r>
      </w:hyperlink>
    </w:p>
    <w:p w14:paraId="5EF26303" w14:textId="63812CD1"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91" w:history="1">
        <w:r w:rsidRPr="004943EC">
          <w:rPr>
            <w:rStyle w:val="Hyperlink"/>
            <w:noProof/>
          </w:rPr>
          <w:t>Étape 7 · La mémoire documentaire</w:t>
        </w:r>
        <w:r>
          <w:rPr>
            <w:noProof/>
            <w:webHidden/>
          </w:rPr>
          <w:tab/>
        </w:r>
        <w:r>
          <w:rPr>
            <w:noProof/>
            <w:webHidden/>
          </w:rPr>
          <w:fldChar w:fldCharType="begin"/>
        </w:r>
        <w:r>
          <w:rPr>
            <w:noProof/>
            <w:webHidden/>
          </w:rPr>
          <w:instrText xml:space="preserve"> PAGEREF _Toc244424291 \h </w:instrText>
        </w:r>
        <w:r>
          <w:rPr>
            <w:noProof/>
            <w:webHidden/>
          </w:rPr>
        </w:r>
        <w:r>
          <w:rPr>
            <w:noProof/>
            <w:webHidden/>
          </w:rPr>
          <w:fldChar w:fldCharType="separate"/>
        </w:r>
        <w:r>
          <w:rPr>
            <w:noProof/>
            <w:webHidden/>
          </w:rPr>
          <w:t>15</w:t>
        </w:r>
        <w:r>
          <w:rPr>
            <w:noProof/>
            <w:webHidden/>
          </w:rPr>
          <w:fldChar w:fldCharType="end"/>
        </w:r>
      </w:hyperlink>
    </w:p>
    <w:p w14:paraId="13CD5F5B" w14:textId="5F14271C"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92" w:history="1">
        <w:r w:rsidRPr="004943EC">
          <w:rPr>
            <w:rStyle w:val="Hyperlink"/>
            <w:noProof/>
          </w:rPr>
          <w:t>Étape 8 · Le tri et la preuve</w:t>
        </w:r>
        <w:r>
          <w:rPr>
            <w:noProof/>
            <w:webHidden/>
          </w:rPr>
          <w:tab/>
        </w:r>
        <w:r>
          <w:rPr>
            <w:noProof/>
            <w:webHidden/>
          </w:rPr>
          <w:fldChar w:fldCharType="begin"/>
        </w:r>
        <w:r>
          <w:rPr>
            <w:noProof/>
            <w:webHidden/>
          </w:rPr>
          <w:instrText xml:space="preserve"> PAGEREF _Toc244424292 \h </w:instrText>
        </w:r>
        <w:r>
          <w:rPr>
            <w:noProof/>
            <w:webHidden/>
          </w:rPr>
        </w:r>
        <w:r>
          <w:rPr>
            <w:noProof/>
            <w:webHidden/>
          </w:rPr>
          <w:fldChar w:fldCharType="separate"/>
        </w:r>
        <w:r>
          <w:rPr>
            <w:noProof/>
            <w:webHidden/>
          </w:rPr>
          <w:t>16</w:t>
        </w:r>
        <w:r>
          <w:rPr>
            <w:noProof/>
            <w:webHidden/>
          </w:rPr>
          <w:fldChar w:fldCharType="end"/>
        </w:r>
      </w:hyperlink>
    </w:p>
    <w:p w14:paraId="48CFE3CD" w14:textId="1995B4E7"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93" w:history="1">
        <w:r w:rsidRPr="004943EC">
          <w:rPr>
            <w:rStyle w:val="Hyperlink"/>
            <w:noProof/>
          </w:rPr>
          <w:t>Étape 9 · La mesure</w:t>
        </w:r>
        <w:r>
          <w:rPr>
            <w:noProof/>
            <w:webHidden/>
          </w:rPr>
          <w:tab/>
        </w:r>
        <w:r>
          <w:rPr>
            <w:noProof/>
            <w:webHidden/>
          </w:rPr>
          <w:fldChar w:fldCharType="begin"/>
        </w:r>
        <w:r>
          <w:rPr>
            <w:noProof/>
            <w:webHidden/>
          </w:rPr>
          <w:instrText xml:space="preserve"> PAGEREF _Toc244424293 \h </w:instrText>
        </w:r>
        <w:r>
          <w:rPr>
            <w:noProof/>
            <w:webHidden/>
          </w:rPr>
        </w:r>
        <w:r>
          <w:rPr>
            <w:noProof/>
            <w:webHidden/>
          </w:rPr>
          <w:fldChar w:fldCharType="separate"/>
        </w:r>
        <w:r>
          <w:rPr>
            <w:noProof/>
            <w:webHidden/>
          </w:rPr>
          <w:t>17</w:t>
        </w:r>
        <w:r>
          <w:rPr>
            <w:noProof/>
            <w:webHidden/>
          </w:rPr>
          <w:fldChar w:fldCharType="end"/>
        </w:r>
      </w:hyperlink>
    </w:p>
    <w:p w14:paraId="6A62FCB9" w14:textId="698CF7B0"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94" w:history="1">
        <w:r w:rsidRPr="004943EC">
          <w:rPr>
            <w:rStyle w:val="Hyperlink"/>
            <w:noProof/>
          </w:rPr>
          <w:t>Étape 10 · L'ouverture</w:t>
        </w:r>
        <w:r>
          <w:rPr>
            <w:noProof/>
            <w:webHidden/>
          </w:rPr>
          <w:tab/>
        </w:r>
        <w:r>
          <w:rPr>
            <w:noProof/>
            <w:webHidden/>
          </w:rPr>
          <w:fldChar w:fldCharType="begin"/>
        </w:r>
        <w:r>
          <w:rPr>
            <w:noProof/>
            <w:webHidden/>
          </w:rPr>
          <w:instrText xml:space="preserve"> PAGEREF _Toc244424294 \h </w:instrText>
        </w:r>
        <w:r>
          <w:rPr>
            <w:noProof/>
            <w:webHidden/>
          </w:rPr>
        </w:r>
        <w:r>
          <w:rPr>
            <w:noProof/>
            <w:webHidden/>
          </w:rPr>
          <w:fldChar w:fldCharType="separate"/>
        </w:r>
        <w:r>
          <w:rPr>
            <w:noProof/>
            <w:webHidden/>
          </w:rPr>
          <w:t>19</w:t>
        </w:r>
        <w:r>
          <w:rPr>
            <w:noProof/>
            <w:webHidden/>
          </w:rPr>
          <w:fldChar w:fldCharType="end"/>
        </w:r>
      </w:hyperlink>
    </w:p>
    <w:p w14:paraId="72862975" w14:textId="0B360AED"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95" w:history="1">
        <w:r w:rsidRPr="004943EC">
          <w:rPr>
            <w:rStyle w:val="Hyperlink"/>
            <w:noProof/>
          </w:rPr>
          <w:t>Les trois extensions</w:t>
        </w:r>
        <w:r>
          <w:rPr>
            <w:noProof/>
            <w:webHidden/>
          </w:rPr>
          <w:tab/>
        </w:r>
        <w:r>
          <w:rPr>
            <w:noProof/>
            <w:webHidden/>
          </w:rPr>
          <w:fldChar w:fldCharType="begin"/>
        </w:r>
        <w:r>
          <w:rPr>
            <w:noProof/>
            <w:webHidden/>
          </w:rPr>
          <w:instrText xml:space="preserve"> PAGEREF _Toc244424295 \h </w:instrText>
        </w:r>
        <w:r>
          <w:rPr>
            <w:noProof/>
            <w:webHidden/>
          </w:rPr>
        </w:r>
        <w:r>
          <w:rPr>
            <w:noProof/>
            <w:webHidden/>
          </w:rPr>
          <w:fldChar w:fldCharType="separate"/>
        </w:r>
        <w:r>
          <w:rPr>
            <w:noProof/>
            <w:webHidden/>
          </w:rPr>
          <w:t>20</w:t>
        </w:r>
        <w:r>
          <w:rPr>
            <w:noProof/>
            <w:webHidden/>
          </w:rPr>
          <w:fldChar w:fldCharType="end"/>
        </w:r>
      </w:hyperlink>
    </w:p>
    <w:p w14:paraId="1FF16F0F" w14:textId="4E445B31"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96" w:history="1">
        <w:r w:rsidRPr="004943EC">
          <w:rPr>
            <w:rStyle w:val="Hyperlink"/>
            <w:noProof/>
          </w:rPr>
          <w:t>Étape 11 (extension) · L'agent pédagogue TP</w:t>
        </w:r>
        <w:r>
          <w:rPr>
            <w:noProof/>
            <w:webHidden/>
          </w:rPr>
          <w:tab/>
        </w:r>
        <w:r>
          <w:rPr>
            <w:noProof/>
            <w:webHidden/>
          </w:rPr>
          <w:fldChar w:fldCharType="begin"/>
        </w:r>
        <w:r>
          <w:rPr>
            <w:noProof/>
            <w:webHidden/>
          </w:rPr>
          <w:instrText xml:space="preserve"> PAGEREF _Toc244424296 \h </w:instrText>
        </w:r>
        <w:r>
          <w:rPr>
            <w:noProof/>
            <w:webHidden/>
          </w:rPr>
        </w:r>
        <w:r>
          <w:rPr>
            <w:noProof/>
            <w:webHidden/>
          </w:rPr>
          <w:fldChar w:fldCharType="separate"/>
        </w:r>
        <w:r>
          <w:rPr>
            <w:noProof/>
            <w:webHidden/>
          </w:rPr>
          <w:t>20</w:t>
        </w:r>
        <w:r>
          <w:rPr>
            <w:noProof/>
            <w:webHidden/>
          </w:rPr>
          <w:fldChar w:fldCharType="end"/>
        </w:r>
      </w:hyperlink>
    </w:p>
    <w:p w14:paraId="0C3E482D" w14:textId="425C1113"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97" w:history="1">
        <w:r w:rsidRPr="004943EC">
          <w:rPr>
            <w:rStyle w:val="Hyperlink"/>
            <w:noProof/>
          </w:rPr>
          <w:t>Étape 12 (extension) · Le lien public</w:t>
        </w:r>
        <w:r>
          <w:rPr>
            <w:noProof/>
            <w:webHidden/>
          </w:rPr>
          <w:tab/>
        </w:r>
        <w:r>
          <w:rPr>
            <w:noProof/>
            <w:webHidden/>
          </w:rPr>
          <w:fldChar w:fldCharType="begin"/>
        </w:r>
        <w:r>
          <w:rPr>
            <w:noProof/>
            <w:webHidden/>
          </w:rPr>
          <w:instrText xml:space="preserve"> PAGEREF _Toc244424297 \h </w:instrText>
        </w:r>
        <w:r>
          <w:rPr>
            <w:noProof/>
            <w:webHidden/>
          </w:rPr>
        </w:r>
        <w:r>
          <w:rPr>
            <w:noProof/>
            <w:webHidden/>
          </w:rPr>
          <w:fldChar w:fldCharType="separate"/>
        </w:r>
        <w:r>
          <w:rPr>
            <w:noProof/>
            <w:webHidden/>
          </w:rPr>
          <w:t>21</w:t>
        </w:r>
        <w:r>
          <w:rPr>
            <w:noProof/>
            <w:webHidden/>
          </w:rPr>
          <w:fldChar w:fldCharType="end"/>
        </w:r>
      </w:hyperlink>
    </w:p>
    <w:p w14:paraId="4C63A2E4" w14:textId="07727E70"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98" w:history="1">
        <w:r w:rsidRPr="004943EC">
          <w:rPr>
            <w:rStyle w:val="Hyperlink"/>
            <w:noProof/>
          </w:rPr>
          <w:t>Étape 13 (extension) · L'exécutable</w:t>
        </w:r>
        <w:r>
          <w:rPr>
            <w:noProof/>
            <w:webHidden/>
          </w:rPr>
          <w:tab/>
        </w:r>
        <w:r>
          <w:rPr>
            <w:noProof/>
            <w:webHidden/>
          </w:rPr>
          <w:fldChar w:fldCharType="begin"/>
        </w:r>
        <w:r>
          <w:rPr>
            <w:noProof/>
            <w:webHidden/>
          </w:rPr>
          <w:instrText xml:space="preserve"> PAGEREF _Toc244424298 \h </w:instrText>
        </w:r>
        <w:r>
          <w:rPr>
            <w:noProof/>
            <w:webHidden/>
          </w:rPr>
        </w:r>
        <w:r>
          <w:rPr>
            <w:noProof/>
            <w:webHidden/>
          </w:rPr>
          <w:fldChar w:fldCharType="separate"/>
        </w:r>
        <w:r>
          <w:rPr>
            <w:noProof/>
            <w:webHidden/>
          </w:rPr>
          <w:t>21</w:t>
        </w:r>
        <w:r>
          <w:rPr>
            <w:noProof/>
            <w:webHidden/>
          </w:rPr>
          <w:fldChar w:fldCharType="end"/>
        </w:r>
      </w:hyperlink>
    </w:p>
    <w:p w14:paraId="256CD5AD" w14:textId="38E8023D"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299" w:history="1">
        <w:r w:rsidRPr="004943EC">
          <w:rPr>
            <w:rStyle w:val="Hyperlink"/>
            <w:noProof/>
          </w:rPr>
          <w:t>« On devrait pouvoir poser n'importe quelle question »</w:t>
        </w:r>
        <w:r>
          <w:rPr>
            <w:noProof/>
            <w:webHidden/>
          </w:rPr>
          <w:tab/>
        </w:r>
        <w:r>
          <w:rPr>
            <w:noProof/>
            <w:webHidden/>
          </w:rPr>
          <w:fldChar w:fldCharType="begin"/>
        </w:r>
        <w:r>
          <w:rPr>
            <w:noProof/>
            <w:webHidden/>
          </w:rPr>
          <w:instrText xml:space="preserve"> PAGEREF _Toc244424299 \h </w:instrText>
        </w:r>
        <w:r>
          <w:rPr>
            <w:noProof/>
            <w:webHidden/>
          </w:rPr>
        </w:r>
        <w:r>
          <w:rPr>
            <w:noProof/>
            <w:webHidden/>
          </w:rPr>
          <w:fldChar w:fldCharType="separate"/>
        </w:r>
        <w:r>
          <w:rPr>
            <w:noProof/>
            <w:webHidden/>
          </w:rPr>
          <w:t>23</w:t>
        </w:r>
        <w:r>
          <w:rPr>
            <w:noProof/>
            <w:webHidden/>
          </w:rPr>
          <w:fldChar w:fldCharType="end"/>
        </w:r>
      </w:hyperlink>
    </w:p>
    <w:p w14:paraId="5B4E2750" w14:textId="2A3C76DD"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00" w:history="1">
        <w:r w:rsidRPr="004943EC">
          <w:rPr>
            <w:rStyle w:val="Hyperlink"/>
            <w:noProof/>
          </w:rPr>
          <w:t>Ce que la phrase compare sans le dire</w:t>
        </w:r>
        <w:r>
          <w:rPr>
            <w:noProof/>
            <w:webHidden/>
          </w:rPr>
          <w:tab/>
        </w:r>
        <w:r>
          <w:rPr>
            <w:noProof/>
            <w:webHidden/>
          </w:rPr>
          <w:fldChar w:fldCharType="begin"/>
        </w:r>
        <w:r>
          <w:rPr>
            <w:noProof/>
            <w:webHidden/>
          </w:rPr>
          <w:instrText xml:space="preserve"> PAGEREF _Toc244424300 \h </w:instrText>
        </w:r>
        <w:r>
          <w:rPr>
            <w:noProof/>
            <w:webHidden/>
          </w:rPr>
        </w:r>
        <w:r>
          <w:rPr>
            <w:noProof/>
            <w:webHidden/>
          </w:rPr>
          <w:fldChar w:fldCharType="separate"/>
        </w:r>
        <w:r>
          <w:rPr>
            <w:noProof/>
            <w:webHidden/>
          </w:rPr>
          <w:t>23</w:t>
        </w:r>
        <w:r>
          <w:rPr>
            <w:noProof/>
            <w:webHidden/>
          </w:rPr>
          <w:fldChar w:fldCharType="end"/>
        </w:r>
      </w:hyperlink>
    </w:p>
    <w:p w14:paraId="6046FD41" w14:textId="23DADEEC"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01" w:history="1">
        <w:r w:rsidRPr="004943EC">
          <w:rPr>
            <w:rStyle w:val="Hyperlink"/>
            <w:noProof/>
          </w:rPr>
          <w:t>Le contrat : trois conditions, aucune négociable</w:t>
        </w:r>
        <w:r>
          <w:rPr>
            <w:noProof/>
            <w:webHidden/>
          </w:rPr>
          <w:tab/>
        </w:r>
        <w:r>
          <w:rPr>
            <w:noProof/>
            <w:webHidden/>
          </w:rPr>
          <w:fldChar w:fldCharType="begin"/>
        </w:r>
        <w:r>
          <w:rPr>
            <w:noProof/>
            <w:webHidden/>
          </w:rPr>
          <w:instrText xml:space="preserve"> PAGEREF _Toc244424301 \h </w:instrText>
        </w:r>
        <w:r>
          <w:rPr>
            <w:noProof/>
            <w:webHidden/>
          </w:rPr>
        </w:r>
        <w:r>
          <w:rPr>
            <w:noProof/>
            <w:webHidden/>
          </w:rPr>
          <w:fldChar w:fldCharType="separate"/>
        </w:r>
        <w:r>
          <w:rPr>
            <w:noProof/>
            <w:webHidden/>
          </w:rPr>
          <w:t>23</w:t>
        </w:r>
        <w:r>
          <w:rPr>
            <w:noProof/>
            <w:webHidden/>
          </w:rPr>
          <w:fldChar w:fldCharType="end"/>
        </w:r>
      </w:hyperlink>
    </w:p>
    <w:p w14:paraId="1E6E949C" w14:textId="7CCF6449"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02" w:history="1">
        <w:r w:rsidRPr="004943EC">
          <w:rPr>
            <w:rStyle w:val="Hyperlink"/>
            <w:noProof/>
          </w:rPr>
          <w:t>La démonstration en quatre-vingt-dix secondes</w:t>
        </w:r>
        <w:r>
          <w:rPr>
            <w:noProof/>
            <w:webHidden/>
          </w:rPr>
          <w:tab/>
        </w:r>
        <w:r>
          <w:rPr>
            <w:noProof/>
            <w:webHidden/>
          </w:rPr>
          <w:fldChar w:fldCharType="begin"/>
        </w:r>
        <w:r>
          <w:rPr>
            <w:noProof/>
            <w:webHidden/>
          </w:rPr>
          <w:instrText xml:space="preserve"> PAGEREF _Toc244424302 \h </w:instrText>
        </w:r>
        <w:r>
          <w:rPr>
            <w:noProof/>
            <w:webHidden/>
          </w:rPr>
        </w:r>
        <w:r>
          <w:rPr>
            <w:noProof/>
            <w:webHidden/>
          </w:rPr>
          <w:fldChar w:fldCharType="separate"/>
        </w:r>
        <w:r>
          <w:rPr>
            <w:noProof/>
            <w:webHidden/>
          </w:rPr>
          <w:t>23</w:t>
        </w:r>
        <w:r>
          <w:rPr>
            <w:noProof/>
            <w:webHidden/>
          </w:rPr>
          <w:fldChar w:fldCharType="end"/>
        </w:r>
      </w:hyperlink>
    </w:p>
    <w:p w14:paraId="1347F107" w14:textId="3812FFBB"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03" w:history="1">
        <w:r w:rsidRPr="004943EC">
          <w:rPr>
            <w:rStyle w:val="Hyperlink"/>
            <w:noProof/>
          </w:rPr>
          <w:t>Les trois verrous, un seul rédacteur</w:t>
        </w:r>
        <w:r>
          <w:rPr>
            <w:noProof/>
            <w:webHidden/>
          </w:rPr>
          <w:tab/>
        </w:r>
        <w:r>
          <w:rPr>
            <w:noProof/>
            <w:webHidden/>
          </w:rPr>
          <w:fldChar w:fldCharType="begin"/>
        </w:r>
        <w:r>
          <w:rPr>
            <w:noProof/>
            <w:webHidden/>
          </w:rPr>
          <w:instrText xml:space="preserve"> PAGEREF _Toc244424303 \h </w:instrText>
        </w:r>
        <w:r>
          <w:rPr>
            <w:noProof/>
            <w:webHidden/>
          </w:rPr>
        </w:r>
        <w:r>
          <w:rPr>
            <w:noProof/>
            <w:webHidden/>
          </w:rPr>
          <w:fldChar w:fldCharType="separate"/>
        </w:r>
        <w:r>
          <w:rPr>
            <w:noProof/>
            <w:webHidden/>
          </w:rPr>
          <w:t>24</w:t>
        </w:r>
        <w:r>
          <w:rPr>
            <w:noProof/>
            <w:webHidden/>
          </w:rPr>
          <w:fldChar w:fldCharType="end"/>
        </w:r>
      </w:hyperlink>
    </w:p>
    <w:p w14:paraId="49F6508A" w14:textId="5739A3E3"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04" w:history="1">
        <w:r w:rsidRPr="004943EC">
          <w:rPr>
            <w:rStyle w:val="Hyperlink"/>
            <w:noProof/>
          </w:rPr>
          <w:t>Ce que l'étudiant veut vraiment, et quoi répondre</w:t>
        </w:r>
        <w:r>
          <w:rPr>
            <w:noProof/>
            <w:webHidden/>
          </w:rPr>
          <w:tab/>
        </w:r>
        <w:r>
          <w:rPr>
            <w:noProof/>
            <w:webHidden/>
          </w:rPr>
          <w:fldChar w:fldCharType="begin"/>
        </w:r>
        <w:r>
          <w:rPr>
            <w:noProof/>
            <w:webHidden/>
          </w:rPr>
          <w:instrText xml:space="preserve"> PAGEREF _Toc244424304 \h </w:instrText>
        </w:r>
        <w:r>
          <w:rPr>
            <w:noProof/>
            <w:webHidden/>
          </w:rPr>
        </w:r>
        <w:r>
          <w:rPr>
            <w:noProof/>
            <w:webHidden/>
          </w:rPr>
          <w:fldChar w:fldCharType="separate"/>
        </w:r>
        <w:r>
          <w:rPr>
            <w:noProof/>
            <w:webHidden/>
          </w:rPr>
          <w:t>24</w:t>
        </w:r>
        <w:r>
          <w:rPr>
            <w:noProof/>
            <w:webHidden/>
          </w:rPr>
          <w:fldChar w:fldCharType="end"/>
        </w:r>
      </w:hyperlink>
    </w:p>
    <w:p w14:paraId="097CA46A" w14:textId="17C7B635"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05" w:history="1">
        <w:r w:rsidRPr="004943EC">
          <w:rPr>
            <w:rStyle w:val="Hyperlink"/>
            <w:noProof/>
          </w:rPr>
          <w:t>Élargir, sans casser le contrat</w:t>
        </w:r>
        <w:r>
          <w:rPr>
            <w:noProof/>
            <w:webHidden/>
          </w:rPr>
          <w:tab/>
        </w:r>
        <w:r>
          <w:rPr>
            <w:noProof/>
            <w:webHidden/>
          </w:rPr>
          <w:fldChar w:fldCharType="begin"/>
        </w:r>
        <w:r>
          <w:rPr>
            <w:noProof/>
            <w:webHidden/>
          </w:rPr>
          <w:instrText xml:space="preserve"> PAGEREF _Toc244424305 \h </w:instrText>
        </w:r>
        <w:r>
          <w:rPr>
            <w:noProof/>
            <w:webHidden/>
          </w:rPr>
        </w:r>
        <w:r>
          <w:rPr>
            <w:noProof/>
            <w:webHidden/>
          </w:rPr>
          <w:fldChar w:fldCharType="separate"/>
        </w:r>
        <w:r>
          <w:rPr>
            <w:noProof/>
            <w:webHidden/>
          </w:rPr>
          <w:t>24</w:t>
        </w:r>
        <w:r>
          <w:rPr>
            <w:noProof/>
            <w:webHidden/>
          </w:rPr>
          <w:fldChar w:fldCharType="end"/>
        </w:r>
      </w:hyperlink>
    </w:p>
    <w:p w14:paraId="0DBC27AA" w14:textId="6B349A32"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06" w:history="1">
        <w:r w:rsidRPr="004943EC">
          <w:rPr>
            <w:rStyle w:val="Hyperlink"/>
            <w:noProof/>
          </w:rPr>
          <w:t>Les limites, dites honnêtement</w:t>
        </w:r>
        <w:r>
          <w:rPr>
            <w:noProof/>
            <w:webHidden/>
          </w:rPr>
          <w:tab/>
        </w:r>
        <w:r>
          <w:rPr>
            <w:noProof/>
            <w:webHidden/>
          </w:rPr>
          <w:fldChar w:fldCharType="begin"/>
        </w:r>
        <w:r>
          <w:rPr>
            <w:noProof/>
            <w:webHidden/>
          </w:rPr>
          <w:instrText xml:space="preserve"> PAGEREF _Toc244424306 \h </w:instrText>
        </w:r>
        <w:r>
          <w:rPr>
            <w:noProof/>
            <w:webHidden/>
          </w:rPr>
        </w:r>
        <w:r>
          <w:rPr>
            <w:noProof/>
            <w:webHidden/>
          </w:rPr>
          <w:fldChar w:fldCharType="separate"/>
        </w:r>
        <w:r>
          <w:rPr>
            <w:noProof/>
            <w:webHidden/>
          </w:rPr>
          <w:t>24</w:t>
        </w:r>
        <w:r>
          <w:rPr>
            <w:noProof/>
            <w:webHidden/>
          </w:rPr>
          <w:fldChar w:fldCharType="end"/>
        </w:r>
      </w:hyperlink>
    </w:p>
    <w:p w14:paraId="064A5E3B" w14:textId="61A1D61A"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07" w:history="1">
        <w:r w:rsidRPr="004943EC">
          <w:rPr>
            <w:rStyle w:val="Hyperlink"/>
            <w:noProof/>
          </w:rPr>
          <w:t>Et si la question est vraiment hors programme ?</w:t>
        </w:r>
        <w:r>
          <w:rPr>
            <w:noProof/>
            <w:webHidden/>
          </w:rPr>
          <w:tab/>
        </w:r>
        <w:r>
          <w:rPr>
            <w:noProof/>
            <w:webHidden/>
          </w:rPr>
          <w:fldChar w:fldCharType="begin"/>
        </w:r>
        <w:r>
          <w:rPr>
            <w:noProof/>
            <w:webHidden/>
          </w:rPr>
          <w:instrText xml:space="preserve"> PAGEREF _Toc244424307 \h </w:instrText>
        </w:r>
        <w:r>
          <w:rPr>
            <w:noProof/>
            <w:webHidden/>
          </w:rPr>
        </w:r>
        <w:r>
          <w:rPr>
            <w:noProof/>
            <w:webHidden/>
          </w:rPr>
          <w:fldChar w:fldCharType="separate"/>
        </w:r>
        <w:r>
          <w:rPr>
            <w:noProof/>
            <w:webHidden/>
          </w:rPr>
          <w:t>25</w:t>
        </w:r>
        <w:r>
          <w:rPr>
            <w:noProof/>
            <w:webHidden/>
          </w:rPr>
          <w:fldChar w:fldCharType="end"/>
        </w:r>
      </w:hyperlink>
    </w:p>
    <w:p w14:paraId="6E0DBD1F" w14:textId="3BC6B1F9"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08" w:history="1">
        <w:r w:rsidRPr="004943EC">
          <w:rPr>
            <w:rStyle w:val="Hyperlink"/>
            <w:noProof/>
          </w:rPr>
          <w:t>La réponse en trente secondes</w:t>
        </w:r>
        <w:r>
          <w:rPr>
            <w:noProof/>
            <w:webHidden/>
          </w:rPr>
          <w:tab/>
        </w:r>
        <w:r>
          <w:rPr>
            <w:noProof/>
            <w:webHidden/>
          </w:rPr>
          <w:fldChar w:fldCharType="begin"/>
        </w:r>
        <w:r>
          <w:rPr>
            <w:noProof/>
            <w:webHidden/>
          </w:rPr>
          <w:instrText xml:space="preserve"> PAGEREF _Toc244424308 \h </w:instrText>
        </w:r>
        <w:r>
          <w:rPr>
            <w:noProof/>
            <w:webHidden/>
          </w:rPr>
        </w:r>
        <w:r>
          <w:rPr>
            <w:noProof/>
            <w:webHidden/>
          </w:rPr>
          <w:fldChar w:fldCharType="separate"/>
        </w:r>
        <w:r>
          <w:rPr>
            <w:noProof/>
            <w:webHidden/>
          </w:rPr>
          <w:t>25</w:t>
        </w:r>
        <w:r>
          <w:rPr>
            <w:noProof/>
            <w:webHidden/>
          </w:rPr>
          <w:fldChar w:fldCharType="end"/>
        </w:r>
      </w:hyperlink>
    </w:p>
    <w:p w14:paraId="201D373D" w14:textId="1D77CD91"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309" w:history="1">
        <w:r w:rsidRPr="004943EC">
          <w:rPr>
            <w:rStyle w:val="Hyperlink"/>
            <w:noProof/>
          </w:rPr>
          <w:t>Les démonstrations de contrôle</w:t>
        </w:r>
        <w:r>
          <w:rPr>
            <w:noProof/>
            <w:webHidden/>
          </w:rPr>
          <w:tab/>
        </w:r>
        <w:r>
          <w:rPr>
            <w:noProof/>
            <w:webHidden/>
          </w:rPr>
          <w:fldChar w:fldCharType="begin"/>
        </w:r>
        <w:r>
          <w:rPr>
            <w:noProof/>
            <w:webHidden/>
          </w:rPr>
          <w:instrText xml:space="preserve"> PAGEREF _Toc244424309 \h </w:instrText>
        </w:r>
        <w:r>
          <w:rPr>
            <w:noProof/>
            <w:webHidden/>
          </w:rPr>
        </w:r>
        <w:r>
          <w:rPr>
            <w:noProof/>
            <w:webHidden/>
          </w:rPr>
          <w:fldChar w:fldCharType="separate"/>
        </w:r>
        <w:r>
          <w:rPr>
            <w:noProof/>
            <w:webHidden/>
          </w:rPr>
          <w:t>26</w:t>
        </w:r>
        <w:r>
          <w:rPr>
            <w:noProof/>
            <w:webHidden/>
          </w:rPr>
          <w:fldChar w:fldCharType="end"/>
        </w:r>
      </w:hyperlink>
    </w:p>
    <w:p w14:paraId="1BDCE512" w14:textId="1F878458"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10" w:history="1">
        <w:r w:rsidRPr="004943EC">
          <w:rPr>
            <w:rStyle w:val="Hyperlink"/>
            <w:noProof/>
          </w:rPr>
          <w:t>1. Le modèle seul contre l'agent — la démonstration qui retourne la classe</w:t>
        </w:r>
        <w:r>
          <w:rPr>
            <w:noProof/>
            <w:webHidden/>
          </w:rPr>
          <w:tab/>
        </w:r>
        <w:r>
          <w:rPr>
            <w:noProof/>
            <w:webHidden/>
          </w:rPr>
          <w:fldChar w:fldCharType="begin"/>
        </w:r>
        <w:r>
          <w:rPr>
            <w:noProof/>
            <w:webHidden/>
          </w:rPr>
          <w:instrText xml:space="preserve"> PAGEREF _Toc244424310 \h </w:instrText>
        </w:r>
        <w:r>
          <w:rPr>
            <w:noProof/>
            <w:webHidden/>
          </w:rPr>
        </w:r>
        <w:r>
          <w:rPr>
            <w:noProof/>
            <w:webHidden/>
          </w:rPr>
          <w:fldChar w:fldCharType="separate"/>
        </w:r>
        <w:r>
          <w:rPr>
            <w:noProof/>
            <w:webHidden/>
          </w:rPr>
          <w:t>26</w:t>
        </w:r>
        <w:r>
          <w:rPr>
            <w:noProof/>
            <w:webHidden/>
          </w:rPr>
          <w:fldChar w:fldCharType="end"/>
        </w:r>
      </w:hyperlink>
    </w:p>
    <w:p w14:paraId="044CA914" w14:textId="191FB367"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11" w:history="1">
        <w:r w:rsidRPr="004943EC">
          <w:rPr>
            <w:rStyle w:val="Hyperlink"/>
            <w:noProof/>
          </w:rPr>
          <w:t>2. La garde — le refus qui rassure</w:t>
        </w:r>
        <w:r>
          <w:rPr>
            <w:noProof/>
            <w:webHidden/>
          </w:rPr>
          <w:tab/>
        </w:r>
        <w:r>
          <w:rPr>
            <w:noProof/>
            <w:webHidden/>
          </w:rPr>
          <w:fldChar w:fldCharType="begin"/>
        </w:r>
        <w:r>
          <w:rPr>
            <w:noProof/>
            <w:webHidden/>
          </w:rPr>
          <w:instrText xml:space="preserve"> PAGEREF _Toc244424311 \h </w:instrText>
        </w:r>
        <w:r>
          <w:rPr>
            <w:noProof/>
            <w:webHidden/>
          </w:rPr>
        </w:r>
        <w:r>
          <w:rPr>
            <w:noProof/>
            <w:webHidden/>
          </w:rPr>
          <w:fldChar w:fldCharType="separate"/>
        </w:r>
        <w:r>
          <w:rPr>
            <w:noProof/>
            <w:webHidden/>
          </w:rPr>
          <w:t>26</w:t>
        </w:r>
        <w:r>
          <w:rPr>
            <w:noProof/>
            <w:webHidden/>
          </w:rPr>
          <w:fldChar w:fldCharType="end"/>
        </w:r>
      </w:hyperlink>
    </w:p>
    <w:p w14:paraId="0BFF06F6" w14:textId="50B19A06"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12" w:history="1">
        <w:r w:rsidRPr="004943EC">
          <w:rPr>
            <w:rStyle w:val="Hyperlink"/>
            <w:noProof/>
          </w:rPr>
          <w:t>3. La correction — le modèle n'a pas le dernier mot</w:t>
        </w:r>
        <w:r>
          <w:rPr>
            <w:noProof/>
            <w:webHidden/>
          </w:rPr>
          <w:tab/>
        </w:r>
        <w:r>
          <w:rPr>
            <w:noProof/>
            <w:webHidden/>
          </w:rPr>
          <w:fldChar w:fldCharType="begin"/>
        </w:r>
        <w:r>
          <w:rPr>
            <w:noProof/>
            <w:webHidden/>
          </w:rPr>
          <w:instrText xml:space="preserve"> PAGEREF _Toc244424312 \h </w:instrText>
        </w:r>
        <w:r>
          <w:rPr>
            <w:noProof/>
            <w:webHidden/>
          </w:rPr>
        </w:r>
        <w:r>
          <w:rPr>
            <w:noProof/>
            <w:webHidden/>
          </w:rPr>
          <w:fldChar w:fldCharType="separate"/>
        </w:r>
        <w:r>
          <w:rPr>
            <w:noProof/>
            <w:webHidden/>
          </w:rPr>
          <w:t>26</w:t>
        </w:r>
        <w:r>
          <w:rPr>
            <w:noProof/>
            <w:webHidden/>
          </w:rPr>
          <w:fldChar w:fldCharType="end"/>
        </w:r>
      </w:hyperlink>
    </w:p>
    <w:p w14:paraId="51BAC2AA" w14:textId="5C8A5AA3"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13" w:history="1">
        <w:r w:rsidRPr="004943EC">
          <w:rPr>
            <w:rStyle w:val="Hyperlink"/>
            <w:noProof/>
          </w:rPr>
          <w:t>4. La panne — ce qui marche sans modèle</w:t>
        </w:r>
        <w:r>
          <w:rPr>
            <w:noProof/>
            <w:webHidden/>
          </w:rPr>
          <w:tab/>
        </w:r>
        <w:r>
          <w:rPr>
            <w:noProof/>
            <w:webHidden/>
          </w:rPr>
          <w:fldChar w:fldCharType="begin"/>
        </w:r>
        <w:r>
          <w:rPr>
            <w:noProof/>
            <w:webHidden/>
          </w:rPr>
          <w:instrText xml:space="preserve"> PAGEREF _Toc244424313 \h </w:instrText>
        </w:r>
        <w:r>
          <w:rPr>
            <w:noProof/>
            <w:webHidden/>
          </w:rPr>
        </w:r>
        <w:r>
          <w:rPr>
            <w:noProof/>
            <w:webHidden/>
          </w:rPr>
          <w:fldChar w:fldCharType="separate"/>
        </w:r>
        <w:r>
          <w:rPr>
            <w:noProof/>
            <w:webHidden/>
          </w:rPr>
          <w:t>27</w:t>
        </w:r>
        <w:r>
          <w:rPr>
            <w:noProof/>
            <w:webHidden/>
          </w:rPr>
          <w:fldChar w:fldCharType="end"/>
        </w:r>
      </w:hyperlink>
    </w:p>
    <w:p w14:paraId="04CACF8D" w14:textId="77413133"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14" w:history="1">
        <w:r w:rsidRPr="004943EC">
          <w:rPr>
            <w:rStyle w:val="Hyperlink"/>
            <w:noProof/>
          </w:rPr>
          <w:t>5. Le tunnel — la sécurité en une manipulation</w:t>
        </w:r>
        <w:r>
          <w:rPr>
            <w:noProof/>
            <w:webHidden/>
          </w:rPr>
          <w:tab/>
        </w:r>
        <w:r>
          <w:rPr>
            <w:noProof/>
            <w:webHidden/>
          </w:rPr>
          <w:fldChar w:fldCharType="begin"/>
        </w:r>
        <w:r>
          <w:rPr>
            <w:noProof/>
            <w:webHidden/>
          </w:rPr>
          <w:instrText xml:space="preserve"> PAGEREF _Toc244424314 \h </w:instrText>
        </w:r>
        <w:r>
          <w:rPr>
            <w:noProof/>
            <w:webHidden/>
          </w:rPr>
        </w:r>
        <w:r>
          <w:rPr>
            <w:noProof/>
            <w:webHidden/>
          </w:rPr>
          <w:fldChar w:fldCharType="separate"/>
        </w:r>
        <w:r>
          <w:rPr>
            <w:noProof/>
            <w:webHidden/>
          </w:rPr>
          <w:t>27</w:t>
        </w:r>
        <w:r>
          <w:rPr>
            <w:noProof/>
            <w:webHidden/>
          </w:rPr>
          <w:fldChar w:fldCharType="end"/>
        </w:r>
      </w:hyperlink>
    </w:p>
    <w:p w14:paraId="7388F4E3" w14:textId="506ED1F2"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15" w:history="1">
        <w:r w:rsidRPr="004943EC">
          <w:rPr>
            <w:rStyle w:val="Hyperlink"/>
            <w:noProof/>
          </w:rPr>
          <w:t>6. Le TP — l'agent qui refuse de faire le travail</w:t>
        </w:r>
        <w:r>
          <w:rPr>
            <w:noProof/>
            <w:webHidden/>
          </w:rPr>
          <w:tab/>
        </w:r>
        <w:r>
          <w:rPr>
            <w:noProof/>
            <w:webHidden/>
          </w:rPr>
          <w:fldChar w:fldCharType="begin"/>
        </w:r>
        <w:r>
          <w:rPr>
            <w:noProof/>
            <w:webHidden/>
          </w:rPr>
          <w:instrText xml:space="preserve"> PAGEREF _Toc244424315 \h </w:instrText>
        </w:r>
        <w:r>
          <w:rPr>
            <w:noProof/>
            <w:webHidden/>
          </w:rPr>
        </w:r>
        <w:r>
          <w:rPr>
            <w:noProof/>
            <w:webHidden/>
          </w:rPr>
          <w:fldChar w:fldCharType="separate"/>
        </w:r>
        <w:r>
          <w:rPr>
            <w:noProof/>
            <w:webHidden/>
          </w:rPr>
          <w:t>27</w:t>
        </w:r>
        <w:r>
          <w:rPr>
            <w:noProof/>
            <w:webHidden/>
          </w:rPr>
          <w:fldChar w:fldCharType="end"/>
        </w:r>
      </w:hyperlink>
    </w:p>
    <w:p w14:paraId="6827B028" w14:textId="2B484F2D"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16" w:history="1">
        <w:r w:rsidRPr="004943EC">
          <w:rPr>
            <w:rStyle w:val="Hyperlink"/>
            <w:noProof/>
          </w:rPr>
          <w:t>Les quatre questions à poser à chaque pause</w:t>
        </w:r>
        <w:r>
          <w:rPr>
            <w:noProof/>
            <w:webHidden/>
          </w:rPr>
          <w:tab/>
        </w:r>
        <w:r>
          <w:rPr>
            <w:noProof/>
            <w:webHidden/>
          </w:rPr>
          <w:fldChar w:fldCharType="begin"/>
        </w:r>
        <w:r>
          <w:rPr>
            <w:noProof/>
            <w:webHidden/>
          </w:rPr>
          <w:instrText xml:space="preserve"> PAGEREF _Toc244424316 \h </w:instrText>
        </w:r>
        <w:r>
          <w:rPr>
            <w:noProof/>
            <w:webHidden/>
          </w:rPr>
        </w:r>
        <w:r>
          <w:rPr>
            <w:noProof/>
            <w:webHidden/>
          </w:rPr>
          <w:fldChar w:fldCharType="separate"/>
        </w:r>
        <w:r>
          <w:rPr>
            <w:noProof/>
            <w:webHidden/>
          </w:rPr>
          <w:t>27</w:t>
        </w:r>
        <w:r>
          <w:rPr>
            <w:noProof/>
            <w:webHidden/>
          </w:rPr>
          <w:fldChar w:fldCharType="end"/>
        </w:r>
      </w:hyperlink>
    </w:p>
    <w:p w14:paraId="559DECEF" w14:textId="278AF13E"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317" w:history="1">
        <w:r w:rsidRPr="004943EC">
          <w:rPr>
            <w:rStyle w:val="Hyperlink"/>
            <w:noProof/>
          </w:rPr>
          <w:t>Le conducteur 2 h</w:t>
        </w:r>
        <w:r>
          <w:rPr>
            <w:noProof/>
            <w:webHidden/>
          </w:rPr>
          <w:tab/>
        </w:r>
        <w:r>
          <w:rPr>
            <w:noProof/>
            <w:webHidden/>
          </w:rPr>
          <w:fldChar w:fldCharType="begin"/>
        </w:r>
        <w:r>
          <w:rPr>
            <w:noProof/>
            <w:webHidden/>
          </w:rPr>
          <w:instrText xml:space="preserve"> PAGEREF _Toc244424317 \h </w:instrText>
        </w:r>
        <w:r>
          <w:rPr>
            <w:noProof/>
            <w:webHidden/>
          </w:rPr>
        </w:r>
        <w:r>
          <w:rPr>
            <w:noProof/>
            <w:webHidden/>
          </w:rPr>
          <w:fldChar w:fldCharType="separate"/>
        </w:r>
        <w:r>
          <w:rPr>
            <w:noProof/>
            <w:webHidden/>
          </w:rPr>
          <w:t>28</w:t>
        </w:r>
        <w:r>
          <w:rPr>
            <w:noProof/>
            <w:webHidden/>
          </w:rPr>
          <w:fldChar w:fldCharType="end"/>
        </w:r>
      </w:hyperlink>
    </w:p>
    <w:p w14:paraId="26977713" w14:textId="27F58BD1"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18" w:history="1">
        <w:r w:rsidRPr="004943EC">
          <w:rPr>
            <w:rStyle w:val="Hyperlink"/>
            <w:noProof/>
          </w:rPr>
          <w:t>Si vous êtes en retard</w:t>
        </w:r>
        <w:r>
          <w:rPr>
            <w:noProof/>
            <w:webHidden/>
          </w:rPr>
          <w:tab/>
        </w:r>
        <w:r>
          <w:rPr>
            <w:noProof/>
            <w:webHidden/>
          </w:rPr>
          <w:fldChar w:fldCharType="begin"/>
        </w:r>
        <w:r>
          <w:rPr>
            <w:noProof/>
            <w:webHidden/>
          </w:rPr>
          <w:instrText xml:space="preserve"> PAGEREF _Toc244424318 \h </w:instrText>
        </w:r>
        <w:r>
          <w:rPr>
            <w:noProof/>
            <w:webHidden/>
          </w:rPr>
        </w:r>
        <w:r>
          <w:rPr>
            <w:noProof/>
            <w:webHidden/>
          </w:rPr>
          <w:fldChar w:fldCharType="separate"/>
        </w:r>
        <w:r>
          <w:rPr>
            <w:noProof/>
            <w:webHidden/>
          </w:rPr>
          <w:t>28</w:t>
        </w:r>
        <w:r>
          <w:rPr>
            <w:noProof/>
            <w:webHidden/>
          </w:rPr>
          <w:fldChar w:fldCharType="end"/>
        </w:r>
      </w:hyperlink>
    </w:p>
    <w:p w14:paraId="1BBFDD1C" w14:textId="61663C63"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19" w:history="1">
        <w:r w:rsidRPr="004943EC">
          <w:rPr>
            <w:rStyle w:val="Hyperlink"/>
            <w:noProof/>
          </w:rPr>
          <w:t>Si vous êtes en avance</w:t>
        </w:r>
        <w:r>
          <w:rPr>
            <w:noProof/>
            <w:webHidden/>
          </w:rPr>
          <w:tab/>
        </w:r>
        <w:r>
          <w:rPr>
            <w:noProof/>
            <w:webHidden/>
          </w:rPr>
          <w:fldChar w:fldCharType="begin"/>
        </w:r>
        <w:r>
          <w:rPr>
            <w:noProof/>
            <w:webHidden/>
          </w:rPr>
          <w:instrText xml:space="preserve"> PAGEREF _Toc244424319 \h </w:instrText>
        </w:r>
        <w:r>
          <w:rPr>
            <w:noProof/>
            <w:webHidden/>
          </w:rPr>
        </w:r>
        <w:r>
          <w:rPr>
            <w:noProof/>
            <w:webHidden/>
          </w:rPr>
          <w:fldChar w:fldCharType="separate"/>
        </w:r>
        <w:r>
          <w:rPr>
            <w:noProof/>
            <w:webHidden/>
          </w:rPr>
          <w:t>28</w:t>
        </w:r>
        <w:r>
          <w:rPr>
            <w:noProof/>
            <w:webHidden/>
          </w:rPr>
          <w:fldChar w:fldCharType="end"/>
        </w:r>
      </w:hyperlink>
    </w:p>
    <w:p w14:paraId="2A924068" w14:textId="4A7A2057"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20" w:history="1">
        <w:r w:rsidRPr="004943EC">
          <w:rPr>
            <w:rStyle w:val="Hyperlink"/>
            <w:noProof/>
          </w:rPr>
          <w:t>Après la séance</w:t>
        </w:r>
        <w:r>
          <w:rPr>
            <w:noProof/>
            <w:webHidden/>
          </w:rPr>
          <w:tab/>
        </w:r>
        <w:r>
          <w:rPr>
            <w:noProof/>
            <w:webHidden/>
          </w:rPr>
          <w:fldChar w:fldCharType="begin"/>
        </w:r>
        <w:r>
          <w:rPr>
            <w:noProof/>
            <w:webHidden/>
          </w:rPr>
          <w:instrText xml:space="preserve"> PAGEREF _Toc244424320 \h </w:instrText>
        </w:r>
        <w:r>
          <w:rPr>
            <w:noProof/>
            <w:webHidden/>
          </w:rPr>
        </w:r>
        <w:r>
          <w:rPr>
            <w:noProof/>
            <w:webHidden/>
          </w:rPr>
          <w:fldChar w:fldCharType="separate"/>
        </w:r>
        <w:r>
          <w:rPr>
            <w:noProof/>
            <w:webHidden/>
          </w:rPr>
          <w:t>28</w:t>
        </w:r>
        <w:r>
          <w:rPr>
            <w:noProof/>
            <w:webHidden/>
          </w:rPr>
          <w:fldChar w:fldCharType="end"/>
        </w:r>
      </w:hyperlink>
    </w:p>
    <w:p w14:paraId="47BDA953" w14:textId="4F4D177D"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321" w:history="1">
        <w:r w:rsidRPr="004943EC">
          <w:rPr>
            <w:rStyle w:val="Hyperlink"/>
            <w:noProof/>
          </w:rPr>
          <w:t>Dépannage express</w:t>
        </w:r>
        <w:r>
          <w:rPr>
            <w:noProof/>
            <w:webHidden/>
          </w:rPr>
          <w:tab/>
        </w:r>
        <w:r>
          <w:rPr>
            <w:noProof/>
            <w:webHidden/>
          </w:rPr>
          <w:fldChar w:fldCharType="begin"/>
        </w:r>
        <w:r>
          <w:rPr>
            <w:noProof/>
            <w:webHidden/>
          </w:rPr>
          <w:instrText xml:space="preserve"> PAGEREF _Toc244424321 \h </w:instrText>
        </w:r>
        <w:r>
          <w:rPr>
            <w:noProof/>
            <w:webHidden/>
          </w:rPr>
        </w:r>
        <w:r>
          <w:rPr>
            <w:noProof/>
            <w:webHidden/>
          </w:rPr>
          <w:fldChar w:fldCharType="separate"/>
        </w:r>
        <w:r>
          <w:rPr>
            <w:noProof/>
            <w:webHidden/>
          </w:rPr>
          <w:t>29</w:t>
        </w:r>
        <w:r>
          <w:rPr>
            <w:noProof/>
            <w:webHidden/>
          </w:rPr>
          <w:fldChar w:fldCharType="end"/>
        </w:r>
      </w:hyperlink>
    </w:p>
    <w:p w14:paraId="5215C34C" w14:textId="7F1DD72A" w:rsidR="00F56662" w:rsidRDefault="00F56662">
      <w:pPr>
        <w:pStyle w:val="TOC1"/>
        <w:tabs>
          <w:tab w:val="right" w:leader="dot" w:pos="9514"/>
        </w:tabs>
        <w:rPr>
          <w:rFonts w:asciiTheme="minorHAnsi" w:hAnsiTheme="minorHAnsi"/>
          <w:noProof/>
          <w:color w:val="auto"/>
          <w:kern w:val="2"/>
          <w:sz w:val="24"/>
          <w:szCs w:val="24"/>
          <w:lang w:val="en-CA" w:eastAsia="en-CA"/>
          <w14:ligatures w14:val="standardContextual"/>
        </w:rPr>
      </w:pPr>
      <w:hyperlink w:anchor="_Toc244424322" w:history="1">
        <w:r w:rsidRPr="004943EC">
          <w:rPr>
            <w:rStyle w:val="Hyperlink"/>
            <w:noProof/>
          </w:rPr>
          <w:t>Annexes</w:t>
        </w:r>
        <w:r>
          <w:rPr>
            <w:noProof/>
            <w:webHidden/>
          </w:rPr>
          <w:tab/>
        </w:r>
        <w:r>
          <w:rPr>
            <w:noProof/>
            <w:webHidden/>
          </w:rPr>
          <w:fldChar w:fldCharType="begin"/>
        </w:r>
        <w:r>
          <w:rPr>
            <w:noProof/>
            <w:webHidden/>
          </w:rPr>
          <w:instrText xml:space="preserve"> PAGEREF _Toc244424322 \h </w:instrText>
        </w:r>
        <w:r>
          <w:rPr>
            <w:noProof/>
            <w:webHidden/>
          </w:rPr>
        </w:r>
        <w:r>
          <w:rPr>
            <w:noProof/>
            <w:webHidden/>
          </w:rPr>
          <w:fldChar w:fldCharType="separate"/>
        </w:r>
        <w:r>
          <w:rPr>
            <w:noProof/>
            <w:webHidden/>
          </w:rPr>
          <w:t>30</w:t>
        </w:r>
        <w:r>
          <w:rPr>
            <w:noProof/>
            <w:webHidden/>
          </w:rPr>
          <w:fldChar w:fldCharType="end"/>
        </w:r>
      </w:hyperlink>
    </w:p>
    <w:p w14:paraId="27F214E6" w14:textId="0D23B1ED"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23" w:history="1">
        <w:r w:rsidRPr="004943EC">
          <w:rPr>
            <w:rStyle w:val="Hyperlink"/>
            <w:noProof/>
          </w:rPr>
          <w:t>A. L'arborescence de mon_agent_react</w:t>
        </w:r>
        <w:r>
          <w:rPr>
            <w:noProof/>
            <w:webHidden/>
          </w:rPr>
          <w:tab/>
        </w:r>
        <w:r>
          <w:rPr>
            <w:noProof/>
            <w:webHidden/>
          </w:rPr>
          <w:fldChar w:fldCharType="begin"/>
        </w:r>
        <w:r>
          <w:rPr>
            <w:noProof/>
            <w:webHidden/>
          </w:rPr>
          <w:instrText xml:space="preserve"> PAGEREF _Toc244424323 \h </w:instrText>
        </w:r>
        <w:r>
          <w:rPr>
            <w:noProof/>
            <w:webHidden/>
          </w:rPr>
        </w:r>
        <w:r>
          <w:rPr>
            <w:noProof/>
            <w:webHidden/>
          </w:rPr>
          <w:fldChar w:fldCharType="separate"/>
        </w:r>
        <w:r>
          <w:rPr>
            <w:noProof/>
            <w:webHidden/>
          </w:rPr>
          <w:t>30</w:t>
        </w:r>
        <w:r>
          <w:rPr>
            <w:noProof/>
            <w:webHidden/>
          </w:rPr>
          <w:fldChar w:fldCharType="end"/>
        </w:r>
      </w:hyperlink>
    </w:p>
    <w:p w14:paraId="0D1890AD" w14:textId="5DBA6A9E"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24" w:history="1">
        <w:r w:rsidRPr="004943EC">
          <w:rPr>
            <w:rStyle w:val="Hyperlink"/>
            <w:noProof/>
          </w:rPr>
          <w:t>B. Toutes les commandes, en une page</w:t>
        </w:r>
        <w:r>
          <w:rPr>
            <w:noProof/>
            <w:webHidden/>
          </w:rPr>
          <w:tab/>
        </w:r>
        <w:r>
          <w:rPr>
            <w:noProof/>
            <w:webHidden/>
          </w:rPr>
          <w:fldChar w:fldCharType="begin"/>
        </w:r>
        <w:r>
          <w:rPr>
            <w:noProof/>
            <w:webHidden/>
          </w:rPr>
          <w:instrText xml:space="preserve"> PAGEREF _Toc244424324 \h </w:instrText>
        </w:r>
        <w:r>
          <w:rPr>
            <w:noProof/>
            <w:webHidden/>
          </w:rPr>
        </w:r>
        <w:r>
          <w:rPr>
            <w:noProof/>
            <w:webHidden/>
          </w:rPr>
          <w:fldChar w:fldCharType="separate"/>
        </w:r>
        <w:r>
          <w:rPr>
            <w:noProof/>
            <w:webHidden/>
          </w:rPr>
          <w:t>30</w:t>
        </w:r>
        <w:r>
          <w:rPr>
            <w:noProof/>
            <w:webHidden/>
          </w:rPr>
          <w:fldChar w:fldCharType="end"/>
        </w:r>
      </w:hyperlink>
    </w:p>
    <w:p w14:paraId="0272FD84" w14:textId="30B69E53"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25" w:history="1">
        <w:r w:rsidRPr="004943EC">
          <w:rPr>
            <w:rStyle w:val="Hyperlink"/>
            <w:noProof/>
          </w:rPr>
          <w:t>C. Glossaire</w:t>
        </w:r>
        <w:r>
          <w:rPr>
            <w:noProof/>
            <w:webHidden/>
          </w:rPr>
          <w:tab/>
        </w:r>
        <w:r>
          <w:rPr>
            <w:noProof/>
            <w:webHidden/>
          </w:rPr>
          <w:fldChar w:fldCharType="begin"/>
        </w:r>
        <w:r>
          <w:rPr>
            <w:noProof/>
            <w:webHidden/>
          </w:rPr>
          <w:instrText xml:space="preserve"> PAGEREF _Toc244424325 \h </w:instrText>
        </w:r>
        <w:r>
          <w:rPr>
            <w:noProof/>
            <w:webHidden/>
          </w:rPr>
        </w:r>
        <w:r>
          <w:rPr>
            <w:noProof/>
            <w:webHidden/>
          </w:rPr>
          <w:fldChar w:fldCharType="separate"/>
        </w:r>
        <w:r>
          <w:rPr>
            <w:noProof/>
            <w:webHidden/>
          </w:rPr>
          <w:t>30</w:t>
        </w:r>
        <w:r>
          <w:rPr>
            <w:noProof/>
            <w:webHidden/>
          </w:rPr>
          <w:fldChar w:fldCharType="end"/>
        </w:r>
      </w:hyperlink>
    </w:p>
    <w:p w14:paraId="10745B11" w14:textId="279C9C52"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26" w:history="1">
        <w:r w:rsidRPr="004943EC">
          <w:rPr>
            <w:rStyle w:val="Hyperlink"/>
            <w:noProof/>
          </w:rPr>
          <w:t>D. Checklist J-7</w:t>
        </w:r>
        <w:r>
          <w:rPr>
            <w:noProof/>
            <w:webHidden/>
          </w:rPr>
          <w:tab/>
        </w:r>
        <w:r>
          <w:rPr>
            <w:noProof/>
            <w:webHidden/>
          </w:rPr>
          <w:fldChar w:fldCharType="begin"/>
        </w:r>
        <w:r>
          <w:rPr>
            <w:noProof/>
            <w:webHidden/>
          </w:rPr>
          <w:instrText xml:space="preserve"> PAGEREF _Toc244424326 \h </w:instrText>
        </w:r>
        <w:r>
          <w:rPr>
            <w:noProof/>
            <w:webHidden/>
          </w:rPr>
        </w:r>
        <w:r>
          <w:rPr>
            <w:noProof/>
            <w:webHidden/>
          </w:rPr>
          <w:fldChar w:fldCharType="separate"/>
        </w:r>
        <w:r>
          <w:rPr>
            <w:noProof/>
            <w:webHidden/>
          </w:rPr>
          <w:t>31</w:t>
        </w:r>
        <w:r>
          <w:rPr>
            <w:noProof/>
            <w:webHidden/>
          </w:rPr>
          <w:fldChar w:fldCharType="end"/>
        </w:r>
      </w:hyperlink>
    </w:p>
    <w:p w14:paraId="5AD651CD" w14:textId="467F4001"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27" w:history="1">
        <w:r w:rsidRPr="004943EC">
          <w:rPr>
            <w:rStyle w:val="Hyperlink"/>
            <w:noProof/>
          </w:rPr>
          <w:t>E. Où est le code, et ce qui a changé</w:t>
        </w:r>
        <w:r>
          <w:rPr>
            <w:noProof/>
            <w:webHidden/>
          </w:rPr>
          <w:tab/>
        </w:r>
        <w:r>
          <w:rPr>
            <w:noProof/>
            <w:webHidden/>
          </w:rPr>
          <w:fldChar w:fldCharType="begin"/>
        </w:r>
        <w:r>
          <w:rPr>
            <w:noProof/>
            <w:webHidden/>
          </w:rPr>
          <w:instrText xml:space="preserve"> PAGEREF _Toc244424327 \h </w:instrText>
        </w:r>
        <w:r>
          <w:rPr>
            <w:noProof/>
            <w:webHidden/>
          </w:rPr>
        </w:r>
        <w:r>
          <w:rPr>
            <w:noProof/>
            <w:webHidden/>
          </w:rPr>
          <w:fldChar w:fldCharType="separate"/>
        </w:r>
        <w:r>
          <w:rPr>
            <w:noProof/>
            <w:webHidden/>
          </w:rPr>
          <w:t>31</w:t>
        </w:r>
        <w:r>
          <w:rPr>
            <w:noProof/>
            <w:webHidden/>
          </w:rPr>
          <w:fldChar w:fldCharType="end"/>
        </w:r>
      </w:hyperlink>
    </w:p>
    <w:p w14:paraId="6B0CFFE9" w14:textId="6830857C" w:rsidR="00F56662" w:rsidRDefault="00F56662">
      <w:pPr>
        <w:pStyle w:val="TOC2"/>
        <w:tabs>
          <w:tab w:val="right" w:leader="dot" w:pos="9514"/>
        </w:tabs>
        <w:rPr>
          <w:rFonts w:asciiTheme="minorHAnsi" w:hAnsiTheme="minorHAnsi"/>
          <w:noProof/>
          <w:color w:val="auto"/>
          <w:kern w:val="2"/>
          <w:sz w:val="24"/>
          <w:szCs w:val="24"/>
          <w:lang w:val="en-CA" w:eastAsia="en-CA"/>
          <w14:ligatures w14:val="standardContextual"/>
        </w:rPr>
      </w:pPr>
      <w:hyperlink w:anchor="_Toc244424328" w:history="1">
        <w:r w:rsidRPr="004943EC">
          <w:rPr>
            <w:rStyle w:val="Hyperlink"/>
            <w:noProof/>
          </w:rPr>
          <w:t>F. La fiche à garder sous les yeux</w:t>
        </w:r>
        <w:r>
          <w:rPr>
            <w:noProof/>
            <w:webHidden/>
          </w:rPr>
          <w:tab/>
        </w:r>
        <w:r>
          <w:rPr>
            <w:noProof/>
            <w:webHidden/>
          </w:rPr>
          <w:fldChar w:fldCharType="begin"/>
        </w:r>
        <w:r>
          <w:rPr>
            <w:noProof/>
            <w:webHidden/>
          </w:rPr>
          <w:instrText xml:space="preserve"> PAGEREF _Toc244424328 \h </w:instrText>
        </w:r>
        <w:r>
          <w:rPr>
            <w:noProof/>
            <w:webHidden/>
          </w:rPr>
        </w:r>
        <w:r>
          <w:rPr>
            <w:noProof/>
            <w:webHidden/>
          </w:rPr>
          <w:fldChar w:fldCharType="separate"/>
        </w:r>
        <w:r>
          <w:rPr>
            <w:noProof/>
            <w:webHidden/>
          </w:rPr>
          <w:t>32</w:t>
        </w:r>
        <w:r>
          <w:rPr>
            <w:noProof/>
            <w:webHidden/>
          </w:rPr>
          <w:fldChar w:fldCharType="end"/>
        </w:r>
      </w:hyperlink>
    </w:p>
    <w:p w14:paraId="04754DDA" w14:textId="6CC270B3" w:rsidR="00A74557" w:rsidRDefault="00635D1B">
      <w:r>
        <w:fldChar w:fldCharType="end"/>
      </w:r>
    </w:p>
    <w:p w14:paraId="23385AE5" w14:textId="77777777" w:rsidR="00A74557" w:rsidRDefault="00635D1B">
      <w:pPr>
        <w:pStyle w:val="Heading1"/>
        <w:shd w:val="clear" w:color="auto" w:fill="0F172A"/>
        <w:spacing w:after="40"/>
        <w:ind w:left="142" w:right="142"/>
      </w:pPr>
      <w:r>
        <w:rPr>
          <w:rFonts w:ascii="Calibri" w:hAnsi="Calibri"/>
        </w:rPr>
        <w:lastRenderedPageBreak/>
        <w:t xml:space="preserve"> </w:t>
      </w:r>
      <w:bookmarkStart w:id="4" w:name="_Toc244424268"/>
      <w:r>
        <w:rPr>
          <w:rFonts w:ascii="Calibri" w:hAnsi="Calibri"/>
        </w:rPr>
        <w:t>Le pitch et l'exploit</w:t>
      </w:r>
      <w:bookmarkEnd w:id="4"/>
    </w:p>
    <w:p w14:paraId="4403CD98" w14:textId="77777777" w:rsidR="00A74557" w:rsidRDefault="00635D1B">
      <w:pPr>
        <w:spacing w:before="80" w:after="200"/>
      </w:pPr>
      <w:r>
        <w:rPr>
          <w:i/>
          <w:color w:val="64748B"/>
        </w:rPr>
        <w:t>Ce qu'on construit, ce que ce n'est pas, et pourquoi c'est difficile</w:t>
      </w:r>
    </w:p>
    <w:p w14:paraId="60F32838" w14:textId="77777777" w:rsidR="00A74557" w:rsidRDefault="00635D1B">
      <w:pPr>
        <w:pStyle w:val="Heading2"/>
        <w:pBdr>
          <w:bottom w:val="single" w:sz="8" w:space="3" w:color="DBEAFE"/>
        </w:pBdr>
      </w:pPr>
      <w:bookmarkStart w:id="5" w:name="_Toc244424269"/>
      <w:r>
        <w:rPr>
          <w:rFonts w:ascii="Calibri" w:hAnsi="Calibri"/>
        </w:rPr>
        <w:t>En soixante secondes</w:t>
      </w:r>
      <w:bookmarkEnd w:id="5"/>
    </w:p>
    <w:p w14:paraId="6B5ACAAD" w14:textId="77777777" w:rsidR="00A74557" w:rsidRDefault="00635D1B">
      <w:r>
        <w:t>Nous allons construire, sur un ordinateur portable et sans internet, un agent qui répond aux questions d'un cours React, explique le code des étudiants, corrige leurs erreurs, fait passer un quiz, et les guide dans un TP sans jamais leur donner la solution.</w:t>
      </w:r>
    </w:p>
    <w:p w14:paraId="151E42FD" w14:textId="77777777" w:rsidR="00A74557" w:rsidRDefault="00635D1B">
      <w:r>
        <w:t>Il ne prononce pas une seule réponse qui ne vienne d'un document que nous lui avons fourni. À chaque réponse, il affiche le fichier qui l'a nourri. Quand la réponse n'est pas dans le cours, il refuse — et ce refus est instantané, gratuit, et vérifiable.</w:t>
      </w:r>
    </w:p>
    <w:p w14:paraId="44FCAC5E" w14:textId="77777777" w:rsidR="00A74557" w:rsidRDefault="00635D1B">
      <w:r>
        <w:t xml:space="preserve">Ce n'est pas </w:t>
      </w:r>
      <w:r>
        <w:rPr>
          <w:b/>
        </w:rPr>
        <w:t>un chatbot de plus</w:t>
      </w:r>
      <w:r>
        <w:t>. C'est un agent documentaire : un modèle de langage qui ne peut parler que de ce qu'on lui a donné à lire.</w:t>
      </w:r>
    </w:p>
    <w:p w14:paraId="2C6D5E6D" w14:textId="77777777" w:rsidR="00A74557" w:rsidRDefault="00635D1B">
      <w:pPr>
        <w:pStyle w:val="Heading2"/>
        <w:pBdr>
          <w:bottom w:val="single" w:sz="8" w:space="3" w:color="DBEAFE"/>
        </w:pBdr>
      </w:pPr>
      <w:bookmarkStart w:id="6" w:name="_Toc244424270"/>
      <w:r>
        <w:rPr>
          <w:rFonts w:ascii="Calibri" w:hAnsi="Calibri"/>
        </w:rPr>
        <w:t>L'exploit, en une image : trois verrous et un rédacteur</w:t>
      </w:r>
      <w:bookmarkEnd w:id="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2041"/>
        <w:gridCol w:w="3061"/>
        <w:gridCol w:w="4309"/>
      </w:tblGrid>
      <w:tr w:rsidR="00A74557" w14:paraId="7283FD75" w14:textId="77777777">
        <w:trPr>
          <w:tblHeader/>
          <w:jc w:val="center"/>
        </w:trPr>
        <w:tc>
          <w:tcPr>
            <w:tcW w:w="2041" w:type="dxa"/>
            <w:shd w:val="clear" w:color="auto" w:fill="0F172A"/>
          </w:tcPr>
          <w:p w14:paraId="7ACC51FD" w14:textId="77777777" w:rsidR="00A74557" w:rsidRDefault="00635D1B">
            <w:pPr>
              <w:spacing w:after="0"/>
            </w:pPr>
            <w:r>
              <w:rPr>
                <w:b/>
                <w:color w:val="FFFFFF"/>
                <w:sz w:val="17"/>
              </w:rPr>
              <w:t>Pièce</w:t>
            </w:r>
          </w:p>
        </w:tc>
        <w:tc>
          <w:tcPr>
            <w:tcW w:w="3061" w:type="dxa"/>
            <w:shd w:val="clear" w:color="auto" w:fill="0F172A"/>
          </w:tcPr>
          <w:p w14:paraId="0B724150" w14:textId="77777777" w:rsidR="00A74557" w:rsidRDefault="00635D1B">
            <w:pPr>
              <w:spacing w:after="0"/>
            </w:pPr>
            <w:r>
              <w:rPr>
                <w:b/>
                <w:color w:val="FFFFFF"/>
                <w:sz w:val="17"/>
              </w:rPr>
              <w:t>Qui la tient</w:t>
            </w:r>
          </w:p>
        </w:tc>
        <w:tc>
          <w:tcPr>
            <w:tcW w:w="4309" w:type="dxa"/>
            <w:shd w:val="clear" w:color="auto" w:fill="0F172A"/>
          </w:tcPr>
          <w:p w14:paraId="39404AD7" w14:textId="77777777" w:rsidR="00A74557" w:rsidRDefault="00635D1B">
            <w:pPr>
              <w:spacing w:after="0"/>
            </w:pPr>
            <w:r>
              <w:rPr>
                <w:b/>
                <w:color w:val="FFFFFF"/>
                <w:sz w:val="17"/>
              </w:rPr>
              <w:t>Ce qu'elle empêche</w:t>
            </w:r>
          </w:p>
        </w:tc>
      </w:tr>
      <w:tr w:rsidR="00A74557" w14:paraId="14861706" w14:textId="77777777">
        <w:trPr>
          <w:jc w:val="center"/>
        </w:trPr>
        <w:tc>
          <w:tcPr>
            <w:tcW w:w="2041" w:type="dxa"/>
          </w:tcPr>
          <w:p w14:paraId="4C9F6C29" w14:textId="77777777" w:rsidR="00A74557" w:rsidRDefault="00635D1B">
            <w:pPr>
              <w:spacing w:after="0" w:line="252" w:lineRule="auto"/>
            </w:pPr>
            <w:r>
              <w:rPr>
                <w:b/>
                <w:sz w:val="17"/>
              </w:rPr>
              <w:t>La garde</w:t>
            </w:r>
          </w:p>
        </w:tc>
        <w:tc>
          <w:tcPr>
            <w:tcW w:w="3061" w:type="dxa"/>
          </w:tcPr>
          <w:p w14:paraId="1B054813" w14:textId="77777777" w:rsidR="00A74557" w:rsidRDefault="00635D1B">
            <w:pPr>
              <w:spacing w:after="0" w:line="252" w:lineRule="auto"/>
            </w:pPr>
            <w:r>
              <w:rPr>
                <w:sz w:val="17"/>
              </w:rPr>
              <w:t>Python, avant le modèle</w:t>
            </w:r>
          </w:p>
        </w:tc>
        <w:tc>
          <w:tcPr>
            <w:tcW w:w="4309" w:type="dxa"/>
          </w:tcPr>
          <w:p w14:paraId="34AAB8F3" w14:textId="77777777" w:rsidR="00A74557" w:rsidRDefault="00635D1B">
            <w:pPr>
              <w:spacing w:after="0" w:line="252" w:lineRule="auto"/>
            </w:pPr>
            <w:r>
              <w:rPr>
                <w:sz w:val="17"/>
              </w:rPr>
              <w:t>Répondre à une question absente du cours (0 appel, 0 invention).</w:t>
            </w:r>
          </w:p>
        </w:tc>
      </w:tr>
      <w:tr w:rsidR="00A74557" w14:paraId="772AFFF7" w14:textId="77777777">
        <w:trPr>
          <w:jc w:val="center"/>
        </w:trPr>
        <w:tc>
          <w:tcPr>
            <w:tcW w:w="2041" w:type="dxa"/>
            <w:shd w:val="clear" w:color="auto" w:fill="F8FAFC"/>
          </w:tcPr>
          <w:p w14:paraId="772E055D" w14:textId="77777777" w:rsidR="00A74557" w:rsidRDefault="00635D1B">
            <w:pPr>
              <w:spacing w:after="0" w:line="252" w:lineRule="auto"/>
            </w:pPr>
            <w:r>
              <w:rPr>
                <w:b/>
                <w:sz w:val="17"/>
              </w:rPr>
              <w:t>Le tri (RAG)</w:t>
            </w:r>
          </w:p>
        </w:tc>
        <w:tc>
          <w:tcPr>
            <w:tcW w:w="3061" w:type="dxa"/>
            <w:shd w:val="clear" w:color="auto" w:fill="F8FAFC"/>
          </w:tcPr>
          <w:p w14:paraId="3B90A5DD" w14:textId="77777777" w:rsidR="00A74557" w:rsidRDefault="00635D1B">
            <w:pPr>
              <w:spacing w:after="0" w:line="252" w:lineRule="auto"/>
            </w:pPr>
            <w:r>
              <w:rPr>
                <w:sz w:val="17"/>
              </w:rPr>
              <w:t>Python, entre les documents et le modèle</w:t>
            </w:r>
          </w:p>
        </w:tc>
        <w:tc>
          <w:tcPr>
            <w:tcW w:w="4309" w:type="dxa"/>
            <w:shd w:val="clear" w:color="auto" w:fill="F8FAFC"/>
          </w:tcPr>
          <w:p w14:paraId="3737EA79" w14:textId="77777777" w:rsidR="00A74557" w:rsidRDefault="00635D1B">
            <w:pPr>
              <w:spacing w:after="0" w:line="252" w:lineRule="auto"/>
            </w:pPr>
            <w:r>
              <w:rPr>
                <w:sz w:val="17"/>
              </w:rPr>
              <w:t>Envoyer 24 000 caractères au modèle et noyer la vraie réponse.</w:t>
            </w:r>
          </w:p>
        </w:tc>
      </w:tr>
      <w:tr w:rsidR="00A74557" w14:paraId="248965FD" w14:textId="77777777">
        <w:trPr>
          <w:jc w:val="center"/>
        </w:trPr>
        <w:tc>
          <w:tcPr>
            <w:tcW w:w="2041" w:type="dxa"/>
          </w:tcPr>
          <w:p w14:paraId="47AAA908" w14:textId="77777777" w:rsidR="00A74557" w:rsidRDefault="00635D1B">
            <w:pPr>
              <w:spacing w:after="0" w:line="252" w:lineRule="auto"/>
            </w:pPr>
            <w:r>
              <w:rPr>
                <w:b/>
                <w:sz w:val="17"/>
              </w:rPr>
              <w:t>Les pastilles de source</w:t>
            </w:r>
          </w:p>
        </w:tc>
        <w:tc>
          <w:tcPr>
            <w:tcW w:w="3061" w:type="dxa"/>
          </w:tcPr>
          <w:p w14:paraId="79236CF2" w14:textId="77777777" w:rsidR="00A74557" w:rsidRDefault="00635D1B">
            <w:pPr>
              <w:spacing w:after="0" w:line="252" w:lineRule="auto"/>
            </w:pPr>
            <w:r>
              <w:rPr>
                <w:sz w:val="17"/>
              </w:rPr>
              <w:t>Python, après la lecture</w:t>
            </w:r>
          </w:p>
        </w:tc>
        <w:tc>
          <w:tcPr>
            <w:tcW w:w="4309" w:type="dxa"/>
          </w:tcPr>
          <w:p w14:paraId="5F178655" w14:textId="77777777" w:rsidR="00A74557" w:rsidRDefault="00635D1B">
            <w:pPr>
              <w:spacing w:after="0" w:line="252" w:lineRule="auto"/>
            </w:pPr>
            <w:r>
              <w:rPr>
                <w:sz w:val="17"/>
              </w:rPr>
              <w:t>Dire « selon le cours » sans fichier derrière.</w:t>
            </w:r>
          </w:p>
        </w:tc>
      </w:tr>
      <w:tr w:rsidR="00A74557" w14:paraId="6100F8C0" w14:textId="77777777">
        <w:trPr>
          <w:jc w:val="center"/>
        </w:trPr>
        <w:tc>
          <w:tcPr>
            <w:tcW w:w="2041" w:type="dxa"/>
            <w:shd w:val="clear" w:color="auto" w:fill="F8FAFC"/>
          </w:tcPr>
          <w:p w14:paraId="461A5F18" w14:textId="77777777" w:rsidR="00A74557" w:rsidRDefault="00635D1B">
            <w:pPr>
              <w:spacing w:after="0" w:line="252" w:lineRule="auto"/>
            </w:pPr>
            <w:r>
              <w:rPr>
                <w:b/>
                <w:sz w:val="17"/>
              </w:rPr>
              <w:t>La rédaction</w:t>
            </w:r>
          </w:p>
        </w:tc>
        <w:tc>
          <w:tcPr>
            <w:tcW w:w="3061" w:type="dxa"/>
            <w:shd w:val="clear" w:color="auto" w:fill="F8FAFC"/>
          </w:tcPr>
          <w:p w14:paraId="7CBF00CB" w14:textId="77777777" w:rsidR="00A74557" w:rsidRDefault="00635D1B">
            <w:pPr>
              <w:spacing w:after="0" w:line="252" w:lineRule="auto"/>
            </w:pPr>
            <w:r>
              <w:rPr>
                <w:sz w:val="17"/>
              </w:rPr>
              <w:t>Le modèle</w:t>
            </w:r>
          </w:p>
        </w:tc>
        <w:tc>
          <w:tcPr>
            <w:tcW w:w="4309" w:type="dxa"/>
            <w:shd w:val="clear" w:color="auto" w:fill="F8FAFC"/>
          </w:tcPr>
          <w:p w14:paraId="468E6D39" w14:textId="77777777" w:rsidR="00A74557" w:rsidRDefault="00635D1B">
            <w:pPr>
              <w:spacing w:after="0" w:line="252" w:lineRule="auto"/>
            </w:pPr>
            <w:r>
              <w:rPr>
                <w:sz w:val="17"/>
              </w:rPr>
              <w:t>Rien : il reformule ce que Python lui a apporté. C'est le seul rôle qui reste.</w:t>
            </w:r>
          </w:p>
        </w:tc>
      </w:tr>
    </w:tbl>
    <w:p w14:paraId="7D53BDCE" w14:textId="77777777" w:rsidR="00A74557" w:rsidRDefault="00A74557">
      <w:pPr>
        <w:spacing w:after="40"/>
      </w:pPr>
    </w:p>
    <w:p w14:paraId="10A582CC" w14:textId="77777777" w:rsidR="00A74557" w:rsidRDefault="00635D1B">
      <w:r>
        <w:t xml:space="preserve">L'exploit n'est donc pas que le modèle parle. Un modèle parle déjà, tout seul, et il invente. L'exploit est qu'il parle </w:t>
      </w:r>
      <w:r>
        <w:rPr>
          <w:b/>
          <w:color w:val="B91C1C"/>
        </w:rPr>
        <w:t>sans pouvoir mentir sur ce qui compte</w:t>
      </w:r>
      <w:r>
        <w:t xml:space="preserve"> : une date, une note, un extrait de code, une étape de TP.</w:t>
      </w:r>
    </w:p>
    <w:p w14:paraId="3897826F" w14:textId="77777777" w:rsidR="00A74557" w:rsidRDefault="00635D1B">
      <w:pPr>
        <w:pStyle w:val="Heading2"/>
        <w:pBdr>
          <w:bottom w:val="single" w:sz="8" w:space="3" w:color="DBEAFE"/>
        </w:pBdr>
      </w:pPr>
      <w:bookmarkStart w:id="7" w:name="_Toc244424271"/>
      <w:r>
        <w:rPr>
          <w:rFonts w:ascii="Calibri" w:hAnsi="Calibri"/>
        </w:rPr>
        <w:t>Ce que l'agent sait faire, et ce qu'il ne sait pas</w:t>
      </w:r>
      <w:bookmarkEnd w:id="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2608"/>
        <w:gridCol w:w="4082"/>
        <w:gridCol w:w="2721"/>
      </w:tblGrid>
      <w:tr w:rsidR="00A74557" w14:paraId="11F8CA2F" w14:textId="77777777">
        <w:trPr>
          <w:tblHeader/>
          <w:jc w:val="center"/>
        </w:trPr>
        <w:tc>
          <w:tcPr>
            <w:tcW w:w="2608" w:type="dxa"/>
            <w:shd w:val="clear" w:color="auto" w:fill="0F172A"/>
          </w:tcPr>
          <w:p w14:paraId="2773AA40" w14:textId="77777777" w:rsidR="00A74557" w:rsidRDefault="00635D1B">
            <w:pPr>
              <w:spacing w:after="0"/>
            </w:pPr>
            <w:r>
              <w:rPr>
                <w:b/>
                <w:color w:val="FFFFFF"/>
                <w:sz w:val="17"/>
              </w:rPr>
              <w:t>Capacité</w:t>
            </w:r>
          </w:p>
        </w:tc>
        <w:tc>
          <w:tcPr>
            <w:tcW w:w="4082" w:type="dxa"/>
            <w:shd w:val="clear" w:color="auto" w:fill="0F172A"/>
          </w:tcPr>
          <w:p w14:paraId="1B572F7F" w14:textId="77777777" w:rsidR="00A74557" w:rsidRDefault="00635D1B">
            <w:pPr>
              <w:spacing w:after="0"/>
            </w:pPr>
            <w:r>
              <w:rPr>
                <w:b/>
                <w:color w:val="FFFFFF"/>
                <w:sz w:val="17"/>
              </w:rPr>
              <w:t>Comment</w:t>
            </w:r>
          </w:p>
        </w:tc>
        <w:tc>
          <w:tcPr>
            <w:tcW w:w="2721" w:type="dxa"/>
            <w:shd w:val="clear" w:color="auto" w:fill="0F172A"/>
          </w:tcPr>
          <w:p w14:paraId="7AC5D13B" w14:textId="77777777" w:rsidR="00A74557" w:rsidRDefault="00635D1B">
            <w:pPr>
              <w:spacing w:after="0"/>
            </w:pPr>
            <w:r>
              <w:rPr>
                <w:b/>
                <w:color w:val="FFFFFF"/>
                <w:sz w:val="17"/>
              </w:rPr>
              <w:t>Preuve montrable</w:t>
            </w:r>
          </w:p>
        </w:tc>
      </w:tr>
      <w:tr w:rsidR="00A74557" w14:paraId="7F34FE47" w14:textId="77777777">
        <w:trPr>
          <w:jc w:val="center"/>
        </w:trPr>
        <w:tc>
          <w:tcPr>
            <w:tcW w:w="2608" w:type="dxa"/>
          </w:tcPr>
          <w:p w14:paraId="10712965" w14:textId="77777777" w:rsidR="00A74557" w:rsidRDefault="00635D1B">
            <w:pPr>
              <w:spacing w:after="0" w:line="252" w:lineRule="auto"/>
            </w:pPr>
            <w:r>
              <w:rPr>
                <w:sz w:val="17"/>
              </w:rPr>
              <w:t>Répondre sur le cours</w:t>
            </w:r>
          </w:p>
        </w:tc>
        <w:tc>
          <w:tcPr>
            <w:tcW w:w="4082" w:type="dxa"/>
          </w:tcPr>
          <w:p w14:paraId="604DC3A2" w14:textId="77777777" w:rsidR="00A74557" w:rsidRDefault="00635D1B">
            <w:pPr>
              <w:spacing w:after="0" w:line="252" w:lineRule="auto"/>
            </w:pPr>
            <w:r>
              <w:rPr>
                <w:sz w:val="17"/>
              </w:rPr>
              <w:t>Lit les DOCX/PDF de cours/, trie les passages utiles, rédige</w:t>
            </w:r>
          </w:p>
        </w:tc>
        <w:tc>
          <w:tcPr>
            <w:tcW w:w="2721" w:type="dxa"/>
          </w:tcPr>
          <w:p w14:paraId="225703AE" w14:textId="77777777" w:rsidR="00A74557" w:rsidRDefault="00635D1B">
            <w:pPr>
              <w:spacing w:after="0" w:line="252" w:lineRule="auto"/>
            </w:pPr>
            <w:r>
              <w:rPr>
                <w:sz w:val="17"/>
              </w:rPr>
              <w:t>Pastille avec le nom du fichier</w:t>
            </w:r>
          </w:p>
        </w:tc>
      </w:tr>
      <w:tr w:rsidR="00A74557" w14:paraId="7F437AC9" w14:textId="77777777">
        <w:trPr>
          <w:jc w:val="center"/>
        </w:trPr>
        <w:tc>
          <w:tcPr>
            <w:tcW w:w="2608" w:type="dxa"/>
            <w:shd w:val="clear" w:color="auto" w:fill="F8FAFC"/>
          </w:tcPr>
          <w:p w14:paraId="2F0BE25B" w14:textId="77777777" w:rsidR="00A74557" w:rsidRDefault="00635D1B">
            <w:pPr>
              <w:spacing w:after="0" w:line="252" w:lineRule="auto"/>
            </w:pPr>
            <w:r>
              <w:rPr>
                <w:sz w:val="17"/>
              </w:rPr>
              <w:t>Donner une date, un horaire, un prof</w:t>
            </w:r>
          </w:p>
        </w:tc>
        <w:tc>
          <w:tcPr>
            <w:tcW w:w="4082" w:type="dxa"/>
            <w:shd w:val="clear" w:color="auto" w:fill="F8FAFC"/>
          </w:tcPr>
          <w:p w14:paraId="75F77A92" w14:textId="77777777" w:rsidR="00A74557" w:rsidRDefault="00635D1B">
            <w:pPr>
              <w:spacing w:after="0" w:line="252" w:lineRule="auto"/>
            </w:pPr>
            <w:r>
              <w:rPr>
                <w:sz w:val="17"/>
              </w:rPr>
              <w:t>Expression régulière sur le calendrier, zéro modèle</w:t>
            </w:r>
          </w:p>
        </w:tc>
        <w:tc>
          <w:tcPr>
            <w:tcW w:w="2721" w:type="dxa"/>
            <w:shd w:val="clear" w:color="auto" w:fill="F8FAFC"/>
          </w:tcPr>
          <w:p w14:paraId="3226381D" w14:textId="77777777" w:rsidR="00A74557" w:rsidRDefault="00635D1B">
            <w:pPr>
              <w:spacing w:after="0" w:line="252" w:lineRule="auto"/>
            </w:pPr>
            <w:r>
              <w:rPr>
                <w:sz w:val="17"/>
              </w:rPr>
              <w:t>Ligne « Enseignant : … » + source</w:t>
            </w:r>
          </w:p>
        </w:tc>
      </w:tr>
      <w:tr w:rsidR="00A74557" w14:paraId="2902BE1B" w14:textId="77777777">
        <w:trPr>
          <w:jc w:val="center"/>
        </w:trPr>
        <w:tc>
          <w:tcPr>
            <w:tcW w:w="2608" w:type="dxa"/>
          </w:tcPr>
          <w:p w14:paraId="5ACA7172" w14:textId="77777777" w:rsidR="00A74557" w:rsidRDefault="00635D1B">
            <w:pPr>
              <w:spacing w:after="0" w:line="252" w:lineRule="auto"/>
            </w:pPr>
            <w:r>
              <w:rPr>
                <w:sz w:val="17"/>
              </w:rPr>
              <w:t>Donner un snippet React</w:t>
            </w:r>
          </w:p>
        </w:tc>
        <w:tc>
          <w:tcPr>
            <w:tcW w:w="4082" w:type="dxa"/>
          </w:tcPr>
          <w:p w14:paraId="236F0925" w14:textId="77777777" w:rsidR="00A74557" w:rsidRDefault="00635D1B">
            <w:pPr>
              <w:spacing w:after="0" w:line="252" w:lineRule="auto"/>
            </w:pPr>
            <w:r>
              <w:rPr>
                <w:sz w:val="17"/>
              </w:rPr>
              <w:t>Banque de 22 codes validés par le professeur</w:t>
            </w:r>
          </w:p>
        </w:tc>
        <w:tc>
          <w:tcPr>
            <w:tcW w:w="2721" w:type="dxa"/>
          </w:tcPr>
          <w:p w14:paraId="75BE850A" w14:textId="77777777" w:rsidR="00A74557" w:rsidRDefault="00635D1B">
            <w:pPr>
              <w:spacing w:after="0" w:line="252" w:lineRule="auto"/>
            </w:pPr>
            <w:r>
              <w:rPr>
                <w:sz w:val="17"/>
              </w:rPr>
              <w:t>Pastille banque_react.py:clé</w:t>
            </w:r>
          </w:p>
        </w:tc>
      </w:tr>
      <w:tr w:rsidR="00A74557" w14:paraId="5DA0E55C" w14:textId="77777777">
        <w:trPr>
          <w:jc w:val="center"/>
        </w:trPr>
        <w:tc>
          <w:tcPr>
            <w:tcW w:w="2608" w:type="dxa"/>
            <w:shd w:val="clear" w:color="auto" w:fill="F8FAFC"/>
          </w:tcPr>
          <w:p w14:paraId="6943D3D1" w14:textId="77777777" w:rsidR="00A74557" w:rsidRDefault="00635D1B">
            <w:pPr>
              <w:spacing w:after="0" w:line="252" w:lineRule="auto"/>
            </w:pPr>
            <w:r>
              <w:rPr>
                <w:sz w:val="17"/>
              </w:rPr>
              <w:t>Corriger du code</w:t>
            </w:r>
          </w:p>
        </w:tc>
        <w:tc>
          <w:tcPr>
            <w:tcW w:w="4082" w:type="dxa"/>
            <w:shd w:val="clear" w:color="auto" w:fill="F8FAFC"/>
          </w:tcPr>
          <w:p w14:paraId="6A21FA1A" w14:textId="77777777" w:rsidR="00A74557" w:rsidRDefault="00635D1B">
            <w:pPr>
              <w:spacing w:after="0" w:line="252" w:lineRule="auto"/>
            </w:pPr>
            <w:r>
              <w:rPr>
                <w:sz w:val="17"/>
              </w:rPr>
              <w:t>Analyse du code, motifs React, exécution en bac à sable, puis explication</w:t>
            </w:r>
          </w:p>
        </w:tc>
        <w:tc>
          <w:tcPr>
            <w:tcW w:w="2721" w:type="dxa"/>
            <w:shd w:val="clear" w:color="auto" w:fill="F8FAFC"/>
          </w:tcPr>
          <w:p w14:paraId="348496FB" w14:textId="77777777" w:rsidR="00A74557" w:rsidRDefault="00635D1B">
            <w:pPr>
              <w:spacing w:after="0" w:line="252" w:lineRule="auto"/>
            </w:pPr>
            <w:r>
              <w:rPr>
                <w:sz w:val="17"/>
              </w:rPr>
              <w:t>Liste de faits + « EXPLICATION IA »</w:t>
            </w:r>
          </w:p>
        </w:tc>
      </w:tr>
      <w:tr w:rsidR="00A74557" w14:paraId="1DC1F9FB" w14:textId="77777777">
        <w:trPr>
          <w:jc w:val="center"/>
        </w:trPr>
        <w:tc>
          <w:tcPr>
            <w:tcW w:w="2608" w:type="dxa"/>
          </w:tcPr>
          <w:p w14:paraId="008BF3E3" w14:textId="77777777" w:rsidR="00A74557" w:rsidRDefault="00635D1B">
            <w:pPr>
              <w:spacing w:after="0" w:line="252" w:lineRule="auto"/>
            </w:pPr>
            <w:r>
              <w:rPr>
                <w:sz w:val="17"/>
              </w:rPr>
              <w:t>Noter un quiz</w:t>
            </w:r>
          </w:p>
        </w:tc>
        <w:tc>
          <w:tcPr>
            <w:tcW w:w="4082" w:type="dxa"/>
          </w:tcPr>
          <w:p w14:paraId="1417E970" w14:textId="77777777" w:rsidR="00A74557" w:rsidRDefault="00635D1B">
            <w:pPr>
              <w:spacing w:after="0" w:line="252" w:lineRule="auto"/>
            </w:pPr>
            <w:r>
              <w:rPr>
                <w:sz w:val="17"/>
              </w:rPr>
              <w:t>Questions et réponses dans Python</w:t>
            </w:r>
          </w:p>
        </w:tc>
        <w:tc>
          <w:tcPr>
            <w:tcW w:w="2721" w:type="dxa"/>
          </w:tcPr>
          <w:p w14:paraId="74633A56" w14:textId="77777777" w:rsidR="00A74557" w:rsidRDefault="00635D1B">
            <w:pPr>
              <w:spacing w:after="0" w:line="252" w:lineRule="auto"/>
            </w:pPr>
            <w:r>
              <w:rPr>
                <w:sz w:val="17"/>
              </w:rPr>
              <w:t>Score 1/2 avec le détail</w:t>
            </w:r>
          </w:p>
        </w:tc>
      </w:tr>
      <w:tr w:rsidR="00A74557" w14:paraId="5F579CB1" w14:textId="77777777">
        <w:trPr>
          <w:jc w:val="center"/>
        </w:trPr>
        <w:tc>
          <w:tcPr>
            <w:tcW w:w="2608" w:type="dxa"/>
            <w:shd w:val="clear" w:color="auto" w:fill="F8FAFC"/>
          </w:tcPr>
          <w:p w14:paraId="359FD04D" w14:textId="77777777" w:rsidR="00A74557" w:rsidRDefault="00635D1B">
            <w:pPr>
              <w:spacing w:after="0" w:line="252" w:lineRule="auto"/>
            </w:pPr>
            <w:r>
              <w:rPr>
                <w:sz w:val="17"/>
              </w:rPr>
              <w:t>Guider un TP</w:t>
            </w:r>
          </w:p>
        </w:tc>
        <w:tc>
          <w:tcPr>
            <w:tcW w:w="4082" w:type="dxa"/>
            <w:shd w:val="clear" w:color="auto" w:fill="F8FAFC"/>
          </w:tcPr>
          <w:p w14:paraId="4F06E3B4" w14:textId="77777777" w:rsidR="00A74557" w:rsidRDefault="00635D1B">
            <w:pPr>
              <w:spacing w:after="0" w:line="252" w:lineRule="auto"/>
            </w:pPr>
            <w:r>
              <w:rPr>
                <w:sz w:val="17"/>
              </w:rPr>
              <w:t>Plan extrait du PDF, vérificateur de code, seuil 0,6</w:t>
            </w:r>
          </w:p>
        </w:tc>
        <w:tc>
          <w:tcPr>
            <w:tcW w:w="2721" w:type="dxa"/>
            <w:shd w:val="clear" w:color="auto" w:fill="F8FAFC"/>
          </w:tcPr>
          <w:p w14:paraId="565A400A" w14:textId="77777777" w:rsidR="00A74557" w:rsidRDefault="00635D1B">
            <w:pPr>
              <w:spacing w:after="0" w:line="252" w:lineRule="auto"/>
            </w:pPr>
            <w:r>
              <w:rPr>
                <w:sz w:val="17"/>
              </w:rPr>
              <w:t>Étape débloquée, ligne dans progres.csv</w:t>
            </w:r>
          </w:p>
        </w:tc>
      </w:tr>
      <w:tr w:rsidR="00A74557" w14:paraId="163C765A" w14:textId="77777777">
        <w:trPr>
          <w:jc w:val="center"/>
        </w:trPr>
        <w:tc>
          <w:tcPr>
            <w:tcW w:w="2608" w:type="dxa"/>
          </w:tcPr>
          <w:p w14:paraId="3F232311" w14:textId="77777777" w:rsidR="00A74557" w:rsidRDefault="00635D1B">
            <w:pPr>
              <w:spacing w:after="0" w:line="252" w:lineRule="auto"/>
            </w:pPr>
            <w:r>
              <w:rPr>
                <w:sz w:val="17"/>
              </w:rPr>
              <w:t>Répondre à tout</w:t>
            </w:r>
          </w:p>
        </w:tc>
        <w:tc>
          <w:tcPr>
            <w:tcW w:w="4082" w:type="dxa"/>
          </w:tcPr>
          <w:p w14:paraId="42052B2D" w14:textId="77777777" w:rsidR="00A74557" w:rsidRDefault="00635D1B">
            <w:pPr>
              <w:spacing w:after="0" w:line="252" w:lineRule="auto"/>
            </w:pPr>
            <w:r>
              <w:rPr>
                <w:sz w:val="17"/>
              </w:rPr>
              <w:t>—</w:t>
            </w:r>
          </w:p>
        </w:tc>
        <w:tc>
          <w:tcPr>
            <w:tcW w:w="2721" w:type="dxa"/>
          </w:tcPr>
          <w:p w14:paraId="5B563BAE" w14:textId="77777777" w:rsidR="00A74557" w:rsidRDefault="00635D1B">
            <w:pPr>
              <w:spacing w:after="0" w:line="252" w:lineRule="auto"/>
            </w:pPr>
            <w:r>
              <w:rPr>
                <w:sz w:val="17"/>
              </w:rPr>
              <w:t>Il refuse : c'est le contrat, pas une panne</w:t>
            </w:r>
          </w:p>
        </w:tc>
      </w:tr>
    </w:tbl>
    <w:p w14:paraId="28952301" w14:textId="77777777" w:rsidR="00A74557" w:rsidRDefault="00A74557">
      <w:pPr>
        <w:spacing w:after="40"/>
      </w:pPr>
    </w:p>
    <w:p w14:paraId="7C6C9BB3" w14:textId="77777777" w:rsidR="00A74557" w:rsidRDefault="00635D1B">
      <w:pPr>
        <w:pStyle w:val="Heading1"/>
        <w:shd w:val="clear" w:color="auto" w:fill="0F172A"/>
        <w:spacing w:after="40"/>
        <w:ind w:left="142" w:right="142"/>
      </w:pPr>
      <w:r>
        <w:rPr>
          <w:rFonts w:ascii="Calibri" w:hAnsi="Calibri"/>
        </w:rPr>
        <w:lastRenderedPageBreak/>
        <w:t xml:space="preserve"> </w:t>
      </w:r>
      <w:bookmarkStart w:id="8" w:name="_Toc244424272"/>
      <w:r>
        <w:rPr>
          <w:rFonts w:ascii="Calibri" w:hAnsi="Calibri"/>
        </w:rPr>
        <w:t>La carte du parcours</w:t>
      </w:r>
      <w:bookmarkEnd w:id="8"/>
    </w:p>
    <w:p w14:paraId="6D9E2706" w14:textId="77777777" w:rsidR="00A74557" w:rsidRDefault="00635D1B">
      <w:pPr>
        <w:spacing w:before="80" w:after="200"/>
      </w:pPr>
      <w:r>
        <w:rPr>
          <w:i/>
          <w:color w:val="64748B"/>
        </w:rPr>
        <w:t>Ce que chaque étape ajoute, et ce qui casserait sans elle</w:t>
      </w:r>
    </w:p>
    <w:p w14:paraId="674BFAE7" w14:textId="77777777" w:rsidR="00A74557" w:rsidRDefault="00635D1B">
      <w:r>
        <w:t>Lisez ce tableau de gauche à droite : chaque ligne transforme l'agent construit à la ligne précédente. La colonne « ce que ça change pour l'utilisateur » est celle que vous commentez à voix haute ; la colonne « commande » est celle que les étudiants tapent.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454"/>
        <w:gridCol w:w="1984"/>
        <w:gridCol w:w="2381"/>
        <w:gridCol w:w="2381"/>
        <w:gridCol w:w="3061"/>
        <w:gridCol w:w="567"/>
      </w:tblGrid>
      <w:tr w:rsidR="00A74557" w14:paraId="3440F3AB" w14:textId="77777777">
        <w:trPr>
          <w:tblHeader/>
          <w:jc w:val="center"/>
        </w:trPr>
        <w:tc>
          <w:tcPr>
            <w:tcW w:w="454" w:type="dxa"/>
            <w:shd w:val="clear" w:color="auto" w:fill="0F172A"/>
          </w:tcPr>
          <w:p w14:paraId="68E55525" w14:textId="77777777" w:rsidR="00A74557" w:rsidRDefault="00635D1B">
            <w:pPr>
              <w:spacing w:after="0"/>
            </w:pPr>
            <w:r>
              <w:rPr>
                <w:b/>
                <w:color w:val="FFFFFF"/>
                <w:sz w:val="16"/>
              </w:rPr>
              <w:t>#</w:t>
            </w:r>
          </w:p>
        </w:tc>
        <w:tc>
          <w:tcPr>
            <w:tcW w:w="1984" w:type="dxa"/>
            <w:shd w:val="clear" w:color="auto" w:fill="0F172A"/>
          </w:tcPr>
          <w:p w14:paraId="4100557E" w14:textId="77777777" w:rsidR="00A74557" w:rsidRDefault="00635D1B">
            <w:pPr>
              <w:spacing w:after="0"/>
            </w:pPr>
            <w:r>
              <w:rPr>
                <w:b/>
                <w:color w:val="FFFFFF"/>
                <w:sz w:val="16"/>
              </w:rPr>
              <w:t>Étape</w:t>
            </w:r>
          </w:p>
        </w:tc>
        <w:tc>
          <w:tcPr>
            <w:tcW w:w="2381" w:type="dxa"/>
            <w:shd w:val="clear" w:color="auto" w:fill="0F172A"/>
          </w:tcPr>
          <w:p w14:paraId="44DC8F93" w14:textId="77777777" w:rsidR="00A74557" w:rsidRDefault="00635D1B">
            <w:pPr>
              <w:spacing w:after="0"/>
            </w:pPr>
            <w:r>
              <w:rPr>
                <w:b/>
                <w:color w:val="FFFFFF"/>
                <w:sz w:val="16"/>
              </w:rPr>
              <w:t>Fichier</w:t>
            </w:r>
          </w:p>
        </w:tc>
        <w:tc>
          <w:tcPr>
            <w:tcW w:w="2381" w:type="dxa"/>
            <w:shd w:val="clear" w:color="auto" w:fill="0F172A"/>
          </w:tcPr>
          <w:p w14:paraId="5C7CDB35" w14:textId="77777777" w:rsidR="00A74557" w:rsidRDefault="00635D1B">
            <w:pPr>
              <w:spacing w:after="0"/>
            </w:pPr>
            <w:r>
              <w:rPr>
                <w:b/>
                <w:color w:val="FFFFFF"/>
                <w:sz w:val="16"/>
              </w:rPr>
              <w:t>Ce que ça ajoute</w:t>
            </w:r>
          </w:p>
        </w:tc>
        <w:tc>
          <w:tcPr>
            <w:tcW w:w="3061" w:type="dxa"/>
            <w:shd w:val="clear" w:color="auto" w:fill="0F172A"/>
          </w:tcPr>
          <w:p w14:paraId="3CF2742B" w14:textId="77777777" w:rsidR="00A74557" w:rsidRDefault="00635D1B">
            <w:pPr>
              <w:spacing w:after="0"/>
            </w:pPr>
            <w:r>
              <w:rPr>
                <w:b/>
                <w:color w:val="FFFFFF"/>
                <w:sz w:val="16"/>
              </w:rPr>
              <w:t>Ce que ça change pour l'utilisateur</w:t>
            </w:r>
          </w:p>
        </w:tc>
        <w:tc>
          <w:tcPr>
            <w:tcW w:w="567" w:type="dxa"/>
            <w:shd w:val="clear" w:color="auto" w:fill="0F172A"/>
          </w:tcPr>
          <w:p w14:paraId="3C5F6F63" w14:textId="77777777" w:rsidR="00A74557" w:rsidRDefault="00635D1B">
            <w:pPr>
              <w:spacing w:after="0"/>
            </w:pPr>
            <w:r>
              <w:rPr>
                <w:b/>
                <w:color w:val="FFFFFF"/>
                <w:sz w:val="16"/>
              </w:rPr>
              <w:t>Min</w:t>
            </w:r>
          </w:p>
        </w:tc>
      </w:tr>
      <w:tr w:rsidR="00A74557" w14:paraId="67CFA08A" w14:textId="77777777">
        <w:trPr>
          <w:jc w:val="center"/>
        </w:trPr>
        <w:tc>
          <w:tcPr>
            <w:tcW w:w="454" w:type="dxa"/>
          </w:tcPr>
          <w:p w14:paraId="3AD0C4A2" w14:textId="77777777" w:rsidR="00A74557" w:rsidRDefault="00635D1B">
            <w:pPr>
              <w:spacing w:after="0" w:line="252" w:lineRule="auto"/>
            </w:pPr>
            <w:r>
              <w:rPr>
                <w:sz w:val="16"/>
              </w:rPr>
              <w:t>1</w:t>
            </w:r>
          </w:p>
        </w:tc>
        <w:tc>
          <w:tcPr>
            <w:tcW w:w="1984" w:type="dxa"/>
          </w:tcPr>
          <w:p w14:paraId="761448B3" w14:textId="77777777" w:rsidR="00A74557" w:rsidRDefault="00635D1B">
            <w:pPr>
              <w:spacing w:after="0" w:line="252" w:lineRule="auto"/>
            </w:pPr>
            <w:r>
              <w:rPr>
                <w:sz w:val="16"/>
              </w:rPr>
              <w:t>Le cerveau</w:t>
            </w:r>
          </w:p>
        </w:tc>
        <w:tc>
          <w:tcPr>
            <w:tcW w:w="2381" w:type="dxa"/>
          </w:tcPr>
          <w:p w14:paraId="0335F0AB" w14:textId="77777777" w:rsidR="00A74557" w:rsidRDefault="00635D1B">
            <w:pPr>
              <w:spacing w:after="0" w:line="252" w:lineRule="auto"/>
            </w:pPr>
            <w:r>
              <w:rPr>
                <w:sz w:val="16"/>
              </w:rPr>
              <w:t>etape1.py</w:t>
            </w:r>
          </w:p>
        </w:tc>
        <w:tc>
          <w:tcPr>
            <w:tcW w:w="2381" w:type="dxa"/>
          </w:tcPr>
          <w:p w14:paraId="475E8A7D" w14:textId="77777777" w:rsidR="00A74557" w:rsidRDefault="00635D1B">
            <w:pPr>
              <w:spacing w:after="0" w:line="252" w:lineRule="auto"/>
            </w:pPr>
            <w:r>
              <w:rPr>
                <w:sz w:val="16"/>
              </w:rPr>
              <w:t>Un modèle local qui parle</w:t>
            </w:r>
          </w:p>
        </w:tc>
        <w:tc>
          <w:tcPr>
            <w:tcW w:w="3061" w:type="dxa"/>
          </w:tcPr>
          <w:p w14:paraId="10F3CA5D" w14:textId="77777777" w:rsidR="00A74557" w:rsidRDefault="00635D1B">
            <w:pPr>
              <w:spacing w:after="0" w:line="252" w:lineRule="auto"/>
            </w:pPr>
            <w:r>
              <w:rPr>
                <w:sz w:val="16"/>
              </w:rPr>
              <w:t>Il répond, mais invente</w:t>
            </w:r>
          </w:p>
        </w:tc>
        <w:tc>
          <w:tcPr>
            <w:tcW w:w="567" w:type="dxa"/>
          </w:tcPr>
          <w:p w14:paraId="73A6F9F2" w14:textId="77777777" w:rsidR="00A74557" w:rsidRDefault="00635D1B">
            <w:pPr>
              <w:spacing w:after="0" w:line="252" w:lineRule="auto"/>
            </w:pPr>
            <w:r>
              <w:rPr>
                <w:sz w:val="16"/>
              </w:rPr>
              <w:t>8</w:t>
            </w:r>
          </w:p>
        </w:tc>
      </w:tr>
      <w:tr w:rsidR="00A74557" w14:paraId="241CB01E" w14:textId="77777777">
        <w:trPr>
          <w:jc w:val="center"/>
        </w:trPr>
        <w:tc>
          <w:tcPr>
            <w:tcW w:w="454" w:type="dxa"/>
            <w:shd w:val="clear" w:color="auto" w:fill="F8FAFC"/>
          </w:tcPr>
          <w:p w14:paraId="234EB011" w14:textId="77777777" w:rsidR="00A74557" w:rsidRDefault="00635D1B">
            <w:pPr>
              <w:spacing w:after="0" w:line="252" w:lineRule="auto"/>
            </w:pPr>
            <w:r>
              <w:rPr>
                <w:sz w:val="16"/>
              </w:rPr>
              <w:t>2</w:t>
            </w:r>
          </w:p>
        </w:tc>
        <w:tc>
          <w:tcPr>
            <w:tcW w:w="1984" w:type="dxa"/>
            <w:shd w:val="clear" w:color="auto" w:fill="F8FAFC"/>
          </w:tcPr>
          <w:p w14:paraId="1CC53F2A" w14:textId="77777777" w:rsidR="00A74557" w:rsidRDefault="00635D1B">
            <w:pPr>
              <w:spacing w:after="0" w:line="252" w:lineRule="auto"/>
            </w:pPr>
            <w:r>
              <w:rPr>
                <w:sz w:val="16"/>
              </w:rPr>
              <w:t>La matière</w:t>
            </w:r>
          </w:p>
        </w:tc>
        <w:tc>
          <w:tcPr>
            <w:tcW w:w="2381" w:type="dxa"/>
            <w:shd w:val="clear" w:color="auto" w:fill="F8FAFC"/>
          </w:tcPr>
          <w:p w14:paraId="5614F091" w14:textId="77777777" w:rsidR="00A74557" w:rsidRDefault="00635D1B">
            <w:pPr>
              <w:spacing w:after="0" w:line="252" w:lineRule="auto"/>
            </w:pPr>
            <w:r>
              <w:rPr>
                <w:sz w:val="16"/>
              </w:rPr>
              <w:t>etape2.py</w:t>
            </w:r>
          </w:p>
        </w:tc>
        <w:tc>
          <w:tcPr>
            <w:tcW w:w="2381" w:type="dxa"/>
            <w:shd w:val="clear" w:color="auto" w:fill="F8FAFC"/>
          </w:tcPr>
          <w:p w14:paraId="7C5DE15C" w14:textId="77777777" w:rsidR="00A74557" w:rsidRDefault="00635D1B">
            <w:pPr>
              <w:spacing w:after="0" w:line="252" w:lineRule="auto"/>
            </w:pPr>
            <w:r>
              <w:rPr>
                <w:sz w:val="16"/>
              </w:rPr>
              <w:t>cours/react.txt + garde</w:t>
            </w:r>
          </w:p>
        </w:tc>
        <w:tc>
          <w:tcPr>
            <w:tcW w:w="3061" w:type="dxa"/>
            <w:shd w:val="clear" w:color="auto" w:fill="F8FAFC"/>
          </w:tcPr>
          <w:p w14:paraId="389B7BD6" w14:textId="77777777" w:rsidR="00A74557" w:rsidRDefault="00635D1B">
            <w:pPr>
              <w:spacing w:after="0" w:line="252" w:lineRule="auto"/>
            </w:pPr>
            <w:r>
              <w:rPr>
                <w:sz w:val="16"/>
              </w:rPr>
              <w:t>Il répond juste ou refuse</w:t>
            </w:r>
          </w:p>
        </w:tc>
        <w:tc>
          <w:tcPr>
            <w:tcW w:w="567" w:type="dxa"/>
            <w:shd w:val="clear" w:color="auto" w:fill="F8FAFC"/>
          </w:tcPr>
          <w:p w14:paraId="3FEA8C7F" w14:textId="77777777" w:rsidR="00A74557" w:rsidRDefault="00635D1B">
            <w:pPr>
              <w:spacing w:after="0" w:line="252" w:lineRule="auto"/>
            </w:pPr>
            <w:r>
              <w:rPr>
                <w:sz w:val="16"/>
              </w:rPr>
              <w:t>10</w:t>
            </w:r>
          </w:p>
        </w:tc>
      </w:tr>
      <w:tr w:rsidR="00A74557" w14:paraId="7797F223" w14:textId="77777777">
        <w:trPr>
          <w:jc w:val="center"/>
        </w:trPr>
        <w:tc>
          <w:tcPr>
            <w:tcW w:w="454" w:type="dxa"/>
          </w:tcPr>
          <w:p w14:paraId="7B9D296A" w14:textId="77777777" w:rsidR="00A74557" w:rsidRDefault="00635D1B">
            <w:pPr>
              <w:spacing w:after="0" w:line="252" w:lineRule="auto"/>
            </w:pPr>
            <w:r>
              <w:rPr>
                <w:sz w:val="16"/>
              </w:rPr>
              <w:t>3</w:t>
            </w:r>
          </w:p>
        </w:tc>
        <w:tc>
          <w:tcPr>
            <w:tcW w:w="1984" w:type="dxa"/>
          </w:tcPr>
          <w:p w14:paraId="574AC264" w14:textId="77777777" w:rsidR="00A74557" w:rsidRDefault="00635D1B">
            <w:pPr>
              <w:spacing w:after="0" w:line="252" w:lineRule="auto"/>
            </w:pPr>
            <w:r>
              <w:rPr>
                <w:sz w:val="16"/>
              </w:rPr>
              <w:t>Les mains</w:t>
            </w:r>
          </w:p>
        </w:tc>
        <w:tc>
          <w:tcPr>
            <w:tcW w:w="2381" w:type="dxa"/>
          </w:tcPr>
          <w:p w14:paraId="6A104BF8" w14:textId="77777777" w:rsidR="00A74557" w:rsidRDefault="00635D1B">
            <w:pPr>
              <w:spacing w:after="0" w:line="252" w:lineRule="auto"/>
            </w:pPr>
            <w:r>
              <w:rPr>
                <w:sz w:val="16"/>
              </w:rPr>
              <w:t>etape3.py</w:t>
            </w:r>
          </w:p>
        </w:tc>
        <w:tc>
          <w:tcPr>
            <w:tcW w:w="2381" w:type="dxa"/>
          </w:tcPr>
          <w:p w14:paraId="0E3F5A8A" w14:textId="77777777" w:rsidR="00A74557" w:rsidRDefault="00635D1B">
            <w:pPr>
              <w:spacing w:after="0" w:line="252" w:lineRule="auto"/>
            </w:pPr>
            <w:r>
              <w:rPr>
                <w:sz w:val="16"/>
              </w:rPr>
              <w:t>Outil lire_cours, boucle ReAct</w:t>
            </w:r>
          </w:p>
        </w:tc>
        <w:tc>
          <w:tcPr>
            <w:tcW w:w="3061" w:type="dxa"/>
          </w:tcPr>
          <w:p w14:paraId="2F8113C2" w14:textId="77777777" w:rsidR="00A74557" w:rsidRDefault="00635D1B">
            <w:pPr>
              <w:spacing w:after="0" w:line="252" w:lineRule="auto"/>
            </w:pPr>
            <w:r>
              <w:rPr>
                <w:sz w:val="16"/>
              </w:rPr>
              <w:t>Il lit le cours au lieu de s'en souvenir</w:t>
            </w:r>
          </w:p>
        </w:tc>
        <w:tc>
          <w:tcPr>
            <w:tcW w:w="567" w:type="dxa"/>
          </w:tcPr>
          <w:p w14:paraId="05DFD917" w14:textId="77777777" w:rsidR="00A74557" w:rsidRDefault="00635D1B">
            <w:pPr>
              <w:spacing w:after="0" w:line="252" w:lineRule="auto"/>
            </w:pPr>
            <w:r>
              <w:rPr>
                <w:sz w:val="16"/>
              </w:rPr>
              <w:t>12</w:t>
            </w:r>
          </w:p>
        </w:tc>
      </w:tr>
      <w:tr w:rsidR="00A74557" w14:paraId="2501BD9E" w14:textId="77777777">
        <w:trPr>
          <w:jc w:val="center"/>
        </w:trPr>
        <w:tc>
          <w:tcPr>
            <w:tcW w:w="454" w:type="dxa"/>
            <w:shd w:val="clear" w:color="auto" w:fill="F8FAFC"/>
          </w:tcPr>
          <w:p w14:paraId="1B311E0E" w14:textId="77777777" w:rsidR="00A74557" w:rsidRDefault="00635D1B">
            <w:pPr>
              <w:spacing w:after="0" w:line="252" w:lineRule="auto"/>
            </w:pPr>
            <w:r>
              <w:rPr>
                <w:sz w:val="16"/>
              </w:rPr>
              <w:t>4</w:t>
            </w:r>
          </w:p>
        </w:tc>
        <w:tc>
          <w:tcPr>
            <w:tcW w:w="1984" w:type="dxa"/>
            <w:shd w:val="clear" w:color="auto" w:fill="F8FAFC"/>
          </w:tcPr>
          <w:p w14:paraId="465AC3F2" w14:textId="77777777" w:rsidR="00A74557" w:rsidRDefault="00635D1B">
            <w:pPr>
              <w:spacing w:after="0" w:line="252" w:lineRule="auto"/>
            </w:pPr>
            <w:r>
              <w:rPr>
                <w:sz w:val="16"/>
              </w:rPr>
              <w:t>Le visage</w:t>
            </w:r>
          </w:p>
        </w:tc>
        <w:tc>
          <w:tcPr>
            <w:tcW w:w="2381" w:type="dxa"/>
            <w:shd w:val="clear" w:color="auto" w:fill="F8FAFC"/>
          </w:tcPr>
          <w:p w14:paraId="231BF1FC" w14:textId="77777777" w:rsidR="00A74557" w:rsidRDefault="00635D1B">
            <w:pPr>
              <w:spacing w:after="0" w:line="252" w:lineRule="auto"/>
            </w:pPr>
            <w:r>
              <w:rPr>
                <w:sz w:val="16"/>
              </w:rPr>
              <w:t>etape4.py</w:t>
            </w:r>
          </w:p>
        </w:tc>
        <w:tc>
          <w:tcPr>
            <w:tcW w:w="2381" w:type="dxa"/>
            <w:shd w:val="clear" w:color="auto" w:fill="F8FAFC"/>
          </w:tcPr>
          <w:p w14:paraId="021F0693" w14:textId="77777777" w:rsidR="00A74557" w:rsidRDefault="00635D1B">
            <w:pPr>
              <w:spacing w:after="0" w:line="252" w:lineRule="auto"/>
            </w:pPr>
            <w:r>
              <w:rPr>
                <w:sz w:val="16"/>
              </w:rPr>
              <w:t>Serveur web local</w:t>
            </w:r>
          </w:p>
        </w:tc>
        <w:tc>
          <w:tcPr>
            <w:tcW w:w="3061" w:type="dxa"/>
            <w:shd w:val="clear" w:color="auto" w:fill="F8FAFC"/>
          </w:tcPr>
          <w:p w14:paraId="7B4BE773" w14:textId="77777777" w:rsidR="00A74557" w:rsidRDefault="00635D1B">
            <w:pPr>
              <w:spacing w:after="0" w:line="252" w:lineRule="auto"/>
            </w:pPr>
            <w:r>
              <w:rPr>
                <w:sz w:val="16"/>
              </w:rPr>
              <w:t>On le montre dans un navigateur</w:t>
            </w:r>
          </w:p>
        </w:tc>
        <w:tc>
          <w:tcPr>
            <w:tcW w:w="567" w:type="dxa"/>
            <w:shd w:val="clear" w:color="auto" w:fill="F8FAFC"/>
          </w:tcPr>
          <w:p w14:paraId="29FB33DF" w14:textId="77777777" w:rsidR="00A74557" w:rsidRDefault="00635D1B">
            <w:pPr>
              <w:spacing w:after="0" w:line="252" w:lineRule="auto"/>
            </w:pPr>
            <w:r>
              <w:rPr>
                <w:sz w:val="16"/>
              </w:rPr>
              <w:t>8</w:t>
            </w:r>
          </w:p>
        </w:tc>
      </w:tr>
      <w:tr w:rsidR="00A74557" w14:paraId="125BD4E7" w14:textId="77777777">
        <w:trPr>
          <w:jc w:val="center"/>
        </w:trPr>
        <w:tc>
          <w:tcPr>
            <w:tcW w:w="454" w:type="dxa"/>
          </w:tcPr>
          <w:p w14:paraId="4ED41470" w14:textId="77777777" w:rsidR="00A74557" w:rsidRDefault="00635D1B">
            <w:pPr>
              <w:spacing w:after="0" w:line="252" w:lineRule="auto"/>
            </w:pPr>
            <w:r>
              <w:rPr>
                <w:sz w:val="16"/>
              </w:rPr>
              <w:t>5</w:t>
            </w:r>
          </w:p>
        </w:tc>
        <w:tc>
          <w:tcPr>
            <w:tcW w:w="1984" w:type="dxa"/>
          </w:tcPr>
          <w:p w14:paraId="3920F5D0" w14:textId="77777777" w:rsidR="00A74557" w:rsidRDefault="00635D1B">
            <w:pPr>
              <w:spacing w:after="0" w:line="252" w:lineRule="auto"/>
            </w:pPr>
            <w:r>
              <w:rPr>
                <w:sz w:val="16"/>
              </w:rPr>
              <w:t>Le contrôle</w:t>
            </w:r>
          </w:p>
        </w:tc>
        <w:tc>
          <w:tcPr>
            <w:tcW w:w="2381" w:type="dxa"/>
          </w:tcPr>
          <w:p w14:paraId="40830055" w14:textId="77777777" w:rsidR="00A74557" w:rsidRDefault="00635D1B">
            <w:pPr>
              <w:spacing w:after="0" w:line="252" w:lineRule="auto"/>
            </w:pPr>
            <w:r>
              <w:rPr>
                <w:sz w:val="16"/>
              </w:rPr>
              <w:t>etape5_web.py</w:t>
            </w:r>
          </w:p>
        </w:tc>
        <w:tc>
          <w:tcPr>
            <w:tcW w:w="2381" w:type="dxa"/>
          </w:tcPr>
          <w:p w14:paraId="7CB09990" w14:textId="77777777" w:rsidR="00A74557" w:rsidRDefault="00635D1B">
            <w:pPr>
              <w:spacing w:after="0" w:line="252" w:lineRule="auto"/>
            </w:pPr>
            <w:r>
              <w:rPr>
                <w:sz w:val="16"/>
              </w:rPr>
              <w:t>Quiz corrigé par Python</w:t>
            </w:r>
          </w:p>
        </w:tc>
        <w:tc>
          <w:tcPr>
            <w:tcW w:w="3061" w:type="dxa"/>
          </w:tcPr>
          <w:p w14:paraId="1E001D9B" w14:textId="77777777" w:rsidR="00A74557" w:rsidRDefault="00635D1B">
            <w:pPr>
              <w:spacing w:after="0" w:line="252" w:lineRule="auto"/>
            </w:pPr>
            <w:r>
              <w:rPr>
                <w:sz w:val="16"/>
              </w:rPr>
              <w:t>Il peut interroger sans inventer</w:t>
            </w:r>
          </w:p>
        </w:tc>
        <w:tc>
          <w:tcPr>
            <w:tcW w:w="567" w:type="dxa"/>
          </w:tcPr>
          <w:p w14:paraId="057C7331" w14:textId="77777777" w:rsidR="00A74557" w:rsidRDefault="00635D1B">
            <w:pPr>
              <w:spacing w:after="0" w:line="252" w:lineRule="auto"/>
            </w:pPr>
            <w:r>
              <w:rPr>
                <w:sz w:val="16"/>
              </w:rPr>
              <w:t>10</w:t>
            </w:r>
          </w:p>
        </w:tc>
      </w:tr>
      <w:tr w:rsidR="00A74557" w14:paraId="7700FA89" w14:textId="77777777">
        <w:trPr>
          <w:jc w:val="center"/>
        </w:trPr>
        <w:tc>
          <w:tcPr>
            <w:tcW w:w="454" w:type="dxa"/>
            <w:shd w:val="clear" w:color="auto" w:fill="F8FAFC"/>
          </w:tcPr>
          <w:p w14:paraId="68035AF0" w14:textId="77777777" w:rsidR="00A74557" w:rsidRDefault="00635D1B">
            <w:pPr>
              <w:spacing w:after="0" w:line="252" w:lineRule="auto"/>
            </w:pPr>
            <w:r>
              <w:rPr>
                <w:sz w:val="16"/>
              </w:rPr>
              <w:t>6</w:t>
            </w:r>
          </w:p>
        </w:tc>
        <w:tc>
          <w:tcPr>
            <w:tcW w:w="1984" w:type="dxa"/>
            <w:shd w:val="clear" w:color="auto" w:fill="F8FAFC"/>
          </w:tcPr>
          <w:p w14:paraId="63C48BCB" w14:textId="77777777" w:rsidR="00A74557" w:rsidRDefault="00635D1B">
            <w:pPr>
              <w:spacing w:after="0" w:line="252" w:lineRule="auto"/>
            </w:pPr>
            <w:r>
              <w:rPr>
                <w:sz w:val="16"/>
              </w:rPr>
              <w:t>La bibliothèque de code</w:t>
            </w:r>
          </w:p>
        </w:tc>
        <w:tc>
          <w:tcPr>
            <w:tcW w:w="2381" w:type="dxa"/>
            <w:shd w:val="clear" w:color="auto" w:fill="F8FAFC"/>
          </w:tcPr>
          <w:p w14:paraId="0633C616" w14:textId="77777777" w:rsidR="00A74557" w:rsidRDefault="00635D1B">
            <w:pPr>
              <w:spacing w:after="0" w:line="252" w:lineRule="auto"/>
            </w:pPr>
            <w:r>
              <w:rPr>
                <w:sz w:val="16"/>
              </w:rPr>
              <w:t>etape6_web.py</w:t>
            </w:r>
          </w:p>
        </w:tc>
        <w:tc>
          <w:tcPr>
            <w:tcW w:w="2381" w:type="dxa"/>
            <w:shd w:val="clear" w:color="auto" w:fill="F8FAFC"/>
          </w:tcPr>
          <w:p w14:paraId="0B42FD95" w14:textId="77777777" w:rsidR="00A74557" w:rsidRDefault="00635D1B">
            <w:pPr>
              <w:spacing w:after="0" w:line="252" w:lineRule="auto"/>
            </w:pPr>
            <w:r>
              <w:rPr>
                <w:sz w:val="16"/>
              </w:rPr>
              <w:t>22 snippets + correcteur</w:t>
            </w:r>
          </w:p>
        </w:tc>
        <w:tc>
          <w:tcPr>
            <w:tcW w:w="3061" w:type="dxa"/>
            <w:shd w:val="clear" w:color="auto" w:fill="F8FAFC"/>
          </w:tcPr>
          <w:p w14:paraId="2406EA76" w14:textId="77777777" w:rsidR="00A74557" w:rsidRDefault="00635D1B">
            <w:pPr>
              <w:spacing w:after="0" w:line="252" w:lineRule="auto"/>
            </w:pPr>
            <w:r>
              <w:rPr>
                <w:sz w:val="16"/>
              </w:rPr>
              <w:t>Il donne du code validé et explique les fautes</w:t>
            </w:r>
          </w:p>
        </w:tc>
        <w:tc>
          <w:tcPr>
            <w:tcW w:w="567" w:type="dxa"/>
            <w:shd w:val="clear" w:color="auto" w:fill="F8FAFC"/>
          </w:tcPr>
          <w:p w14:paraId="385D8696" w14:textId="77777777" w:rsidR="00A74557" w:rsidRDefault="00635D1B">
            <w:pPr>
              <w:spacing w:after="0" w:line="252" w:lineRule="auto"/>
            </w:pPr>
            <w:r>
              <w:rPr>
                <w:sz w:val="16"/>
              </w:rPr>
              <w:t>12</w:t>
            </w:r>
          </w:p>
        </w:tc>
      </w:tr>
      <w:tr w:rsidR="00A74557" w14:paraId="4D4CB68F" w14:textId="77777777">
        <w:trPr>
          <w:jc w:val="center"/>
        </w:trPr>
        <w:tc>
          <w:tcPr>
            <w:tcW w:w="454" w:type="dxa"/>
          </w:tcPr>
          <w:p w14:paraId="7B9855FF" w14:textId="77777777" w:rsidR="00A74557" w:rsidRDefault="00635D1B">
            <w:pPr>
              <w:spacing w:after="0" w:line="252" w:lineRule="auto"/>
            </w:pPr>
            <w:r>
              <w:rPr>
                <w:sz w:val="16"/>
              </w:rPr>
              <w:t>7</w:t>
            </w:r>
          </w:p>
        </w:tc>
        <w:tc>
          <w:tcPr>
            <w:tcW w:w="1984" w:type="dxa"/>
          </w:tcPr>
          <w:p w14:paraId="1E281E23" w14:textId="77777777" w:rsidR="00A74557" w:rsidRDefault="00635D1B">
            <w:pPr>
              <w:spacing w:after="0" w:line="252" w:lineRule="auto"/>
            </w:pPr>
            <w:r>
              <w:rPr>
                <w:sz w:val="16"/>
              </w:rPr>
              <w:t>La mémoire documentaire</w:t>
            </w:r>
          </w:p>
        </w:tc>
        <w:tc>
          <w:tcPr>
            <w:tcW w:w="2381" w:type="dxa"/>
          </w:tcPr>
          <w:p w14:paraId="0418D9FE" w14:textId="77777777" w:rsidR="00A74557" w:rsidRDefault="00635D1B">
            <w:pPr>
              <w:spacing w:after="0" w:line="252" w:lineRule="auto"/>
            </w:pPr>
            <w:r>
              <w:rPr>
                <w:sz w:val="16"/>
              </w:rPr>
              <w:t>etape6_web_doc.py</w:t>
            </w:r>
          </w:p>
        </w:tc>
        <w:tc>
          <w:tcPr>
            <w:tcW w:w="2381" w:type="dxa"/>
          </w:tcPr>
          <w:p w14:paraId="486F9E5E" w14:textId="77777777" w:rsidR="00A74557" w:rsidRDefault="00635D1B">
            <w:pPr>
              <w:spacing w:after="0" w:line="252" w:lineRule="auto"/>
            </w:pPr>
            <w:r>
              <w:rPr>
                <w:sz w:val="16"/>
              </w:rPr>
              <w:t>Lecture DOCX/PDF réelle</w:t>
            </w:r>
          </w:p>
        </w:tc>
        <w:tc>
          <w:tcPr>
            <w:tcW w:w="3061" w:type="dxa"/>
          </w:tcPr>
          <w:p w14:paraId="7D1B65B8" w14:textId="77777777" w:rsidR="00A74557" w:rsidRDefault="00635D1B">
            <w:pPr>
              <w:spacing w:after="0" w:line="252" w:lineRule="auto"/>
            </w:pPr>
            <w:r>
              <w:rPr>
                <w:sz w:val="16"/>
              </w:rPr>
              <w:t>Il lit vos vrais documents</w:t>
            </w:r>
          </w:p>
        </w:tc>
        <w:tc>
          <w:tcPr>
            <w:tcW w:w="567" w:type="dxa"/>
          </w:tcPr>
          <w:p w14:paraId="1F1A416D" w14:textId="77777777" w:rsidR="00A74557" w:rsidRDefault="00635D1B">
            <w:pPr>
              <w:spacing w:after="0" w:line="252" w:lineRule="auto"/>
            </w:pPr>
            <w:r>
              <w:rPr>
                <w:sz w:val="16"/>
              </w:rPr>
              <w:t>10</w:t>
            </w:r>
          </w:p>
        </w:tc>
      </w:tr>
      <w:tr w:rsidR="00A74557" w14:paraId="6E72450B" w14:textId="77777777">
        <w:trPr>
          <w:jc w:val="center"/>
        </w:trPr>
        <w:tc>
          <w:tcPr>
            <w:tcW w:w="454" w:type="dxa"/>
            <w:shd w:val="clear" w:color="auto" w:fill="F8FAFC"/>
          </w:tcPr>
          <w:p w14:paraId="13045C20" w14:textId="77777777" w:rsidR="00A74557" w:rsidRDefault="00635D1B">
            <w:pPr>
              <w:spacing w:after="0" w:line="252" w:lineRule="auto"/>
            </w:pPr>
            <w:r>
              <w:rPr>
                <w:sz w:val="16"/>
              </w:rPr>
              <w:t>8</w:t>
            </w:r>
          </w:p>
        </w:tc>
        <w:tc>
          <w:tcPr>
            <w:tcW w:w="1984" w:type="dxa"/>
            <w:shd w:val="clear" w:color="auto" w:fill="F8FAFC"/>
          </w:tcPr>
          <w:p w14:paraId="294EF8BD" w14:textId="77777777" w:rsidR="00A74557" w:rsidRDefault="00635D1B">
            <w:pPr>
              <w:spacing w:after="0" w:line="252" w:lineRule="auto"/>
            </w:pPr>
            <w:r>
              <w:rPr>
                <w:sz w:val="16"/>
              </w:rPr>
              <w:t>Le tri et la preuve</w:t>
            </w:r>
          </w:p>
        </w:tc>
        <w:tc>
          <w:tcPr>
            <w:tcW w:w="2381" w:type="dxa"/>
            <w:shd w:val="clear" w:color="auto" w:fill="F8FAFC"/>
          </w:tcPr>
          <w:p w14:paraId="55A93E94" w14:textId="77777777" w:rsidR="00A74557" w:rsidRDefault="00635D1B">
            <w:pPr>
              <w:spacing w:after="0" w:line="252" w:lineRule="auto"/>
            </w:pPr>
            <w:r>
              <w:rPr>
                <w:sz w:val="16"/>
              </w:rPr>
              <w:t>etape8.py</w:t>
            </w:r>
          </w:p>
        </w:tc>
        <w:tc>
          <w:tcPr>
            <w:tcW w:w="2381" w:type="dxa"/>
            <w:shd w:val="clear" w:color="auto" w:fill="F8FAFC"/>
          </w:tcPr>
          <w:p w14:paraId="58D29E63" w14:textId="77777777" w:rsidR="00A74557" w:rsidRDefault="00635D1B">
            <w:pPr>
              <w:spacing w:after="0" w:line="252" w:lineRule="auto"/>
            </w:pPr>
            <w:r>
              <w:rPr>
                <w:sz w:val="16"/>
              </w:rPr>
              <w:t>Routage Python + RAG + pastilles</w:t>
            </w:r>
          </w:p>
        </w:tc>
        <w:tc>
          <w:tcPr>
            <w:tcW w:w="3061" w:type="dxa"/>
            <w:shd w:val="clear" w:color="auto" w:fill="F8FAFC"/>
          </w:tcPr>
          <w:p w14:paraId="23132803" w14:textId="77777777" w:rsidR="00A74557" w:rsidRDefault="00635D1B">
            <w:pPr>
              <w:spacing w:after="0" w:line="252" w:lineRule="auto"/>
            </w:pPr>
            <w:r>
              <w:rPr>
                <w:sz w:val="16"/>
              </w:rPr>
              <w:t>Il montre pourquoi il répond</w:t>
            </w:r>
          </w:p>
        </w:tc>
        <w:tc>
          <w:tcPr>
            <w:tcW w:w="567" w:type="dxa"/>
            <w:shd w:val="clear" w:color="auto" w:fill="F8FAFC"/>
          </w:tcPr>
          <w:p w14:paraId="30F2D215" w14:textId="77777777" w:rsidR="00A74557" w:rsidRDefault="00635D1B">
            <w:pPr>
              <w:spacing w:after="0" w:line="252" w:lineRule="auto"/>
            </w:pPr>
            <w:r>
              <w:rPr>
                <w:sz w:val="16"/>
              </w:rPr>
              <w:t>13</w:t>
            </w:r>
          </w:p>
        </w:tc>
      </w:tr>
      <w:tr w:rsidR="00A74557" w14:paraId="1DC5A4B2" w14:textId="77777777">
        <w:trPr>
          <w:jc w:val="center"/>
        </w:trPr>
        <w:tc>
          <w:tcPr>
            <w:tcW w:w="454" w:type="dxa"/>
          </w:tcPr>
          <w:p w14:paraId="30CFB9E6" w14:textId="77777777" w:rsidR="00A74557" w:rsidRDefault="00635D1B">
            <w:pPr>
              <w:spacing w:after="0" w:line="252" w:lineRule="auto"/>
            </w:pPr>
            <w:r>
              <w:rPr>
                <w:sz w:val="16"/>
              </w:rPr>
              <w:t>9</w:t>
            </w:r>
          </w:p>
        </w:tc>
        <w:tc>
          <w:tcPr>
            <w:tcW w:w="1984" w:type="dxa"/>
          </w:tcPr>
          <w:p w14:paraId="2C1B6C9F" w14:textId="77777777" w:rsidR="00A74557" w:rsidRDefault="00635D1B">
            <w:pPr>
              <w:spacing w:after="0" w:line="252" w:lineRule="auto"/>
            </w:pPr>
            <w:r>
              <w:rPr>
                <w:sz w:val="16"/>
              </w:rPr>
              <w:t>La mesure</w:t>
            </w:r>
          </w:p>
        </w:tc>
        <w:tc>
          <w:tcPr>
            <w:tcW w:w="2381" w:type="dxa"/>
          </w:tcPr>
          <w:p w14:paraId="3322CEDA" w14:textId="77777777" w:rsidR="00A74557" w:rsidRDefault="00635D1B">
            <w:pPr>
              <w:spacing w:after="0" w:line="252" w:lineRule="auto"/>
            </w:pPr>
            <w:r>
              <w:rPr>
                <w:sz w:val="16"/>
              </w:rPr>
              <w:t>etape9_tokens.py, etape9c_eval.py</w:t>
            </w:r>
          </w:p>
        </w:tc>
        <w:tc>
          <w:tcPr>
            <w:tcW w:w="2381" w:type="dxa"/>
          </w:tcPr>
          <w:p w14:paraId="596658C9" w14:textId="77777777" w:rsidR="00A74557" w:rsidRDefault="00635D1B">
            <w:pPr>
              <w:spacing w:after="0" w:line="252" w:lineRule="auto"/>
            </w:pPr>
            <w:r>
              <w:rPr>
                <w:sz w:val="16"/>
              </w:rPr>
              <w:t>Tokens et évaluation verrouillée</w:t>
            </w:r>
          </w:p>
        </w:tc>
        <w:tc>
          <w:tcPr>
            <w:tcW w:w="3061" w:type="dxa"/>
          </w:tcPr>
          <w:p w14:paraId="4668FDD2" w14:textId="77777777" w:rsidR="00A74557" w:rsidRDefault="00635D1B">
            <w:pPr>
              <w:spacing w:after="0" w:line="252" w:lineRule="auto"/>
            </w:pPr>
            <w:r>
              <w:rPr>
                <w:sz w:val="16"/>
              </w:rPr>
              <w:t>On comprend ses limites, on mesure</w:t>
            </w:r>
          </w:p>
        </w:tc>
        <w:tc>
          <w:tcPr>
            <w:tcW w:w="567" w:type="dxa"/>
          </w:tcPr>
          <w:p w14:paraId="44DE4338" w14:textId="77777777" w:rsidR="00A74557" w:rsidRDefault="00635D1B">
            <w:pPr>
              <w:spacing w:after="0" w:line="252" w:lineRule="auto"/>
            </w:pPr>
            <w:r>
              <w:rPr>
                <w:sz w:val="16"/>
              </w:rPr>
              <w:t>8</w:t>
            </w:r>
          </w:p>
        </w:tc>
      </w:tr>
      <w:tr w:rsidR="00A74557" w14:paraId="17ADCE4A" w14:textId="77777777">
        <w:trPr>
          <w:jc w:val="center"/>
        </w:trPr>
        <w:tc>
          <w:tcPr>
            <w:tcW w:w="454" w:type="dxa"/>
            <w:shd w:val="clear" w:color="auto" w:fill="F8FAFC"/>
          </w:tcPr>
          <w:p w14:paraId="424C02FA" w14:textId="77777777" w:rsidR="00A74557" w:rsidRDefault="00635D1B">
            <w:pPr>
              <w:spacing w:after="0" w:line="252" w:lineRule="auto"/>
            </w:pPr>
            <w:r>
              <w:rPr>
                <w:sz w:val="16"/>
              </w:rPr>
              <w:t>10</w:t>
            </w:r>
          </w:p>
        </w:tc>
        <w:tc>
          <w:tcPr>
            <w:tcW w:w="1984" w:type="dxa"/>
            <w:shd w:val="clear" w:color="auto" w:fill="F8FAFC"/>
          </w:tcPr>
          <w:p w14:paraId="791B0124" w14:textId="77777777" w:rsidR="00A74557" w:rsidRDefault="00635D1B">
            <w:pPr>
              <w:spacing w:after="0" w:line="252" w:lineRule="auto"/>
            </w:pPr>
            <w:r>
              <w:rPr>
                <w:sz w:val="16"/>
              </w:rPr>
              <w:t>L'ouverture</w:t>
            </w:r>
          </w:p>
        </w:tc>
        <w:tc>
          <w:tcPr>
            <w:tcW w:w="2381" w:type="dxa"/>
            <w:shd w:val="clear" w:color="auto" w:fill="F8FAFC"/>
          </w:tcPr>
          <w:p w14:paraId="1C07B77E" w14:textId="77777777" w:rsidR="00A74557" w:rsidRDefault="00635D1B">
            <w:pPr>
              <w:spacing w:after="0" w:line="252" w:lineRule="auto"/>
            </w:pPr>
            <w:r>
              <w:rPr>
                <w:sz w:val="16"/>
              </w:rPr>
              <w:t>etape10_ressources.py</w:t>
            </w:r>
          </w:p>
        </w:tc>
        <w:tc>
          <w:tcPr>
            <w:tcW w:w="2381" w:type="dxa"/>
            <w:shd w:val="clear" w:color="auto" w:fill="F8FAFC"/>
          </w:tcPr>
          <w:p w14:paraId="6F172886" w14:textId="77777777" w:rsidR="00A74557" w:rsidRDefault="00635D1B">
            <w:pPr>
              <w:spacing w:after="0" w:line="252" w:lineRule="auto"/>
            </w:pPr>
            <w:r>
              <w:rPr>
                <w:sz w:val="16"/>
              </w:rPr>
              <w:t>Livre + sites + cache</w:t>
            </w:r>
          </w:p>
        </w:tc>
        <w:tc>
          <w:tcPr>
            <w:tcW w:w="3061" w:type="dxa"/>
            <w:shd w:val="clear" w:color="auto" w:fill="F8FAFC"/>
          </w:tcPr>
          <w:p w14:paraId="667A8F05" w14:textId="77777777" w:rsidR="00A74557" w:rsidRDefault="00635D1B">
            <w:pPr>
              <w:spacing w:after="0" w:line="252" w:lineRule="auto"/>
            </w:pPr>
            <w:r>
              <w:rPr>
                <w:sz w:val="16"/>
              </w:rPr>
              <w:t>Il cite un livre et la doc officielle</w:t>
            </w:r>
          </w:p>
        </w:tc>
        <w:tc>
          <w:tcPr>
            <w:tcW w:w="567" w:type="dxa"/>
            <w:shd w:val="clear" w:color="auto" w:fill="F8FAFC"/>
          </w:tcPr>
          <w:p w14:paraId="06CD93DA" w14:textId="77777777" w:rsidR="00A74557" w:rsidRDefault="00635D1B">
            <w:pPr>
              <w:spacing w:after="0" w:line="252" w:lineRule="auto"/>
            </w:pPr>
            <w:r>
              <w:rPr>
                <w:sz w:val="16"/>
              </w:rPr>
              <w:t>7</w:t>
            </w:r>
          </w:p>
        </w:tc>
      </w:tr>
    </w:tbl>
    <w:p w14:paraId="01CFBA4A" w14:textId="77777777" w:rsidR="00A74557" w:rsidRDefault="00A74557">
      <w:pPr>
        <w:spacing w:after="40"/>
      </w:pPr>
    </w:p>
    <w:p w14:paraId="192A4E5A" w14:textId="77777777" w:rsidR="00A74557" w:rsidRDefault="00635D1B">
      <w:pPr>
        <w:pStyle w:val="Heading2"/>
        <w:pBdr>
          <w:bottom w:val="single" w:sz="8" w:space="3" w:color="DBEAFE"/>
        </w:pBdr>
      </w:pPr>
      <w:bookmarkStart w:id="9" w:name="_Toc244424273"/>
      <w:r>
        <w:rPr>
          <w:rFonts w:ascii="Calibri" w:hAnsi="Calibri"/>
        </w:rPr>
        <w:t>La règle des trois couches</w:t>
      </w:r>
      <w:bookmarkEnd w:id="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1701"/>
        <w:gridCol w:w="2041"/>
        <w:gridCol w:w="3628"/>
        <w:gridCol w:w="2041"/>
      </w:tblGrid>
      <w:tr w:rsidR="00A74557" w14:paraId="79C054FE" w14:textId="77777777">
        <w:trPr>
          <w:tblHeader/>
          <w:jc w:val="center"/>
        </w:trPr>
        <w:tc>
          <w:tcPr>
            <w:tcW w:w="1701" w:type="dxa"/>
            <w:shd w:val="clear" w:color="auto" w:fill="0F172A"/>
          </w:tcPr>
          <w:p w14:paraId="070C7F49" w14:textId="77777777" w:rsidR="00A74557" w:rsidRDefault="00635D1B">
            <w:pPr>
              <w:spacing w:after="0"/>
            </w:pPr>
            <w:r>
              <w:rPr>
                <w:b/>
                <w:color w:val="FFFFFF"/>
                <w:sz w:val="17"/>
              </w:rPr>
              <w:t>Couche</w:t>
            </w:r>
          </w:p>
        </w:tc>
        <w:tc>
          <w:tcPr>
            <w:tcW w:w="2041" w:type="dxa"/>
            <w:shd w:val="clear" w:color="auto" w:fill="0F172A"/>
          </w:tcPr>
          <w:p w14:paraId="057BBA90" w14:textId="77777777" w:rsidR="00A74557" w:rsidRDefault="00635D1B">
            <w:pPr>
              <w:spacing w:after="0"/>
            </w:pPr>
            <w:r>
              <w:rPr>
                <w:b/>
                <w:color w:val="FFFFFF"/>
                <w:sz w:val="17"/>
              </w:rPr>
              <w:t>Rôle</w:t>
            </w:r>
          </w:p>
        </w:tc>
        <w:tc>
          <w:tcPr>
            <w:tcW w:w="3628" w:type="dxa"/>
            <w:shd w:val="clear" w:color="auto" w:fill="0F172A"/>
          </w:tcPr>
          <w:p w14:paraId="76B0CBC6" w14:textId="77777777" w:rsidR="00A74557" w:rsidRDefault="00635D1B">
            <w:pPr>
              <w:spacing w:after="0"/>
            </w:pPr>
            <w:r>
              <w:rPr>
                <w:b/>
                <w:color w:val="FFFFFF"/>
                <w:sz w:val="17"/>
              </w:rPr>
              <w:t>Exemples dans l'atelier</w:t>
            </w:r>
          </w:p>
        </w:tc>
        <w:tc>
          <w:tcPr>
            <w:tcW w:w="2041" w:type="dxa"/>
            <w:shd w:val="clear" w:color="auto" w:fill="0F172A"/>
          </w:tcPr>
          <w:p w14:paraId="7786643C" w14:textId="77777777" w:rsidR="00A74557" w:rsidRDefault="00635D1B">
            <w:pPr>
              <w:spacing w:after="0"/>
            </w:pPr>
            <w:r>
              <w:rPr>
                <w:b/>
                <w:color w:val="FFFFFF"/>
                <w:sz w:val="17"/>
              </w:rPr>
              <w:t>Si elle disparaît</w:t>
            </w:r>
          </w:p>
        </w:tc>
      </w:tr>
      <w:tr w:rsidR="00A74557" w14:paraId="66877AE8" w14:textId="77777777">
        <w:trPr>
          <w:jc w:val="center"/>
        </w:trPr>
        <w:tc>
          <w:tcPr>
            <w:tcW w:w="1701" w:type="dxa"/>
          </w:tcPr>
          <w:p w14:paraId="62899692" w14:textId="77777777" w:rsidR="00A74557" w:rsidRDefault="00635D1B">
            <w:pPr>
              <w:spacing w:after="0" w:line="252" w:lineRule="auto"/>
            </w:pPr>
            <w:r>
              <w:rPr>
                <w:b/>
                <w:sz w:val="17"/>
              </w:rPr>
              <w:t>Le modèle</w:t>
            </w:r>
          </w:p>
        </w:tc>
        <w:tc>
          <w:tcPr>
            <w:tcW w:w="2041" w:type="dxa"/>
          </w:tcPr>
          <w:p w14:paraId="53625A72" w14:textId="77777777" w:rsidR="00A74557" w:rsidRDefault="00635D1B">
            <w:pPr>
              <w:spacing w:after="0" w:line="252" w:lineRule="auto"/>
            </w:pPr>
            <w:r>
              <w:rPr>
                <w:sz w:val="17"/>
              </w:rPr>
              <w:t>Mettre en mots</w:t>
            </w:r>
          </w:p>
        </w:tc>
        <w:tc>
          <w:tcPr>
            <w:tcW w:w="3628" w:type="dxa"/>
          </w:tcPr>
          <w:p w14:paraId="7F34A778" w14:textId="77777777" w:rsidR="00A74557" w:rsidRDefault="00635D1B">
            <w:pPr>
              <w:spacing w:after="0" w:line="252" w:lineRule="auto"/>
            </w:pPr>
            <w:r>
              <w:rPr>
                <w:sz w:val="17"/>
              </w:rPr>
              <w:t>llama3.2, reformulation, explication, indices</w:t>
            </w:r>
          </w:p>
        </w:tc>
        <w:tc>
          <w:tcPr>
            <w:tcW w:w="2041" w:type="dxa"/>
          </w:tcPr>
          <w:p w14:paraId="2209A18E" w14:textId="77777777" w:rsidR="00A74557" w:rsidRDefault="00635D1B">
            <w:pPr>
              <w:spacing w:after="0" w:line="252" w:lineRule="auto"/>
            </w:pPr>
            <w:r>
              <w:rPr>
                <w:sz w:val="17"/>
              </w:rPr>
              <w:t>Plus de langage naturel : l'agent redevient un script</w:t>
            </w:r>
          </w:p>
        </w:tc>
      </w:tr>
      <w:tr w:rsidR="00A74557" w14:paraId="1D463428" w14:textId="77777777">
        <w:trPr>
          <w:jc w:val="center"/>
        </w:trPr>
        <w:tc>
          <w:tcPr>
            <w:tcW w:w="1701" w:type="dxa"/>
            <w:shd w:val="clear" w:color="auto" w:fill="F8FAFC"/>
          </w:tcPr>
          <w:p w14:paraId="76830A91" w14:textId="77777777" w:rsidR="00A74557" w:rsidRDefault="00635D1B">
            <w:pPr>
              <w:spacing w:after="0" w:line="252" w:lineRule="auto"/>
            </w:pPr>
            <w:r>
              <w:rPr>
                <w:b/>
                <w:sz w:val="17"/>
              </w:rPr>
              <w:t>Python</w:t>
            </w:r>
          </w:p>
        </w:tc>
        <w:tc>
          <w:tcPr>
            <w:tcW w:w="2041" w:type="dxa"/>
            <w:shd w:val="clear" w:color="auto" w:fill="F8FAFC"/>
          </w:tcPr>
          <w:p w14:paraId="1C395949" w14:textId="77777777" w:rsidR="00A74557" w:rsidRDefault="00635D1B">
            <w:pPr>
              <w:spacing w:after="0" w:line="252" w:lineRule="auto"/>
            </w:pPr>
            <w:r>
              <w:rPr>
                <w:sz w:val="17"/>
              </w:rPr>
              <w:t>Décider et vérifier</w:t>
            </w:r>
          </w:p>
        </w:tc>
        <w:tc>
          <w:tcPr>
            <w:tcW w:w="3628" w:type="dxa"/>
            <w:shd w:val="clear" w:color="auto" w:fill="F8FAFC"/>
          </w:tcPr>
          <w:p w14:paraId="5F22FBB1" w14:textId="77777777" w:rsidR="00A74557" w:rsidRDefault="00635D1B">
            <w:pPr>
              <w:spacing w:after="0" w:line="252" w:lineRule="auto"/>
            </w:pPr>
            <w:r>
              <w:rPr>
                <w:sz w:val="17"/>
              </w:rPr>
              <w:t>garde, tri, calendrier, quiz, AST, seuil de déblocage</w:t>
            </w:r>
          </w:p>
        </w:tc>
        <w:tc>
          <w:tcPr>
            <w:tcW w:w="2041" w:type="dxa"/>
            <w:shd w:val="clear" w:color="auto" w:fill="F8FAFC"/>
          </w:tcPr>
          <w:p w14:paraId="5C1E9BA7" w14:textId="77777777" w:rsidR="00A74557" w:rsidRDefault="00635D1B">
            <w:pPr>
              <w:spacing w:after="0" w:line="252" w:lineRule="auto"/>
            </w:pPr>
            <w:r>
              <w:rPr>
                <w:sz w:val="17"/>
              </w:rPr>
              <w:t>Le modèle invente, et rien n'est vérifiable</w:t>
            </w:r>
          </w:p>
        </w:tc>
      </w:tr>
      <w:tr w:rsidR="00A74557" w14:paraId="57599C8E" w14:textId="77777777">
        <w:trPr>
          <w:jc w:val="center"/>
        </w:trPr>
        <w:tc>
          <w:tcPr>
            <w:tcW w:w="1701" w:type="dxa"/>
          </w:tcPr>
          <w:p w14:paraId="294B97E2" w14:textId="77777777" w:rsidR="00A74557" w:rsidRDefault="00635D1B">
            <w:pPr>
              <w:spacing w:after="0" w:line="252" w:lineRule="auto"/>
            </w:pPr>
            <w:r>
              <w:rPr>
                <w:b/>
                <w:sz w:val="17"/>
              </w:rPr>
              <w:t>Les documents</w:t>
            </w:r>
          </w:p>
        </w:tc>
        <w:tc>
          <w:tcPr>
            <w:tcW w:w="2041" w:type="dxa"/>
          </w:tcPr>
          <w:p w14:paraId="540E792A" w14:textId="77777777" w:rsidR="00A74557" w:rsidRDefault="00635D1B">
            <w:pPr>
              <w:spacing w:after="0" w:line="252" w:lineRule="auto"/>
            </w:pPr>
            <w:r>
              <w:rPr>
                <w:sz w:val="17"/>
              </w:rPr>
              <w:t>Dire la vérité</w:t>
            </w:r>
          </w:p>
        </w:tc>
        <w:tc>
          <w:tcPr>
            <w:tcW w:w="3628" w:type="dxa"/>
          </w:tcPr>
          <w:p w14:paraId="4A4B25B6" w14:textId="77777777" w:rsidR="00A74557" w:rsidRDefault="00635D1B">
            <w:pPr>
              <w:spacing w:after="0" w:line="252" w:lineRule="auto"/>
            </w:pPr>
            <w:r>
              <w:rPr>
                <w:sz w:val="17"/>
              </w:rPr>
              <w:t>cours/, Tps/, banque_react.py, cache web</w:t>
            </w:r>
          </w:p>
        </w:tc>
        <w:tc>
          <w:tcPr>
            <w:tcW w:w="2041" w:type="dxa"/>
          </w:tcPr>
          <w:p w14:paraId="3FF28EB5" w14:textId="77777777" w:rsidR="00A74557" w:rsidRDefault="00635D1B">
            <w:pPr>
              <w:spacing w:after="0" w:line="252" w:lineRule="auto"/>
            </w:pPr>
            <w:r>
              <w:rPr>
                <w:sz w:val="17"/>
              </w:rPr>
              <w:t>Le modèle parle de mémoire : plus de preuve</w:t>
            </w:r>
          </w:p>
        </w:tc>
      </w:tr>
    </w:tbl>
    <w:p w14:paraId="23D7D585" w14:textId="77777777" w:rsidR="00A74557" w:rsidRDefault="00A74557">
      <w:pPr>
        <w:spacing w:after="40"/>
      </w:pPr>
    </w:p>
    <w:p w14:paraId="2A27124E" w14:textId="77777777" w:rsidR="00A74557" w:rsidRDefault="00635D1B">
      <w:r>
        <w:t>Les étapes 1 à 4 installent les couches une par une. Les étapes 5 à 7 branchent les documents. L'étape 8 les fait travailler ensemble. Les étapes 9 et 10 mesurent et élargissent, sans jamais retirer un verrou.</w:t>
      </w:r>
    </w:p>
    <w:p w14:paraId="37F5FCA6" w14:textId="77777777" w:rsidR="00A74557" w:rsidRDefault="00635D1B">
      <w:pPr>
        <w:pStyle w:val="Heading2"/>
        <w:pBdr>
          <w:bottom w:val="single" w:sz="8" w:space="3" w:color="DBEAFE"/>
        </w:pBdr>
      </w:pPr>
      <w:bookmarkStart w:id="10" w:name="_Toc244424274"/>
      <w:r>
        <w:rPr>
          <w:rFonts w:ascii="Calibri" w:hAnsi="Calibri"/>
        </w:rPr>
        <w:t>Le chemin complet, en une ligne</w:t>
      </w:r>
      <w:bookmarkEnd w:id="10"/>
    </w:p>
    <w:p w14:paraId="72EA3CA0" w14:textId="77777777" w:rsidR="00A74557" w:rsidRDefault="00635D1B">
      <w:pPr>
        <w:keepNext/>
        <w:spacing w:before="140" w:after="40"/>
      </w:pPr>
      <w:r>
        <w:rPr>
          <w:b/>
          <w:color w:val="1D4ED8"/>
          <w:sz w:val="15"/>
        </w:rPr>
        <w:t>DE LA QUESTION À LA PREUVE</w:t>
      </w:r>
    </w:p>
    <w:p w14:paraId="1F24BB8A" w14:textId="77777777" w:rsidR="00A74557" w:rsidRDefault="00635D1B">
      <w:pPr>
        <w:keepLines/>
        <w:pBdr>
          <w:left w:val="single" w:sz="24" w:space="8" w:color="1D4ED8"/>
        </w:pBdr>
        <w:shd w:val="clear" w:color="auto" w:fill="EFF6FF"/>
        <w:spacing w:after="160" w:line="240" w:lineRule="auto"/>
        <w:ind w:left="57"/>
      </w:pPr>
      <w:r>
        <w:rPr>
          <w:rFonts w:ascii="Consolas" w:eastAsia="Consolas" w:hAnsi="Consolas"/>
          <w:color w:val="111827"/>
          <w:sz w:val="18"/>
        </w:rPr>
        <w:t>question → Python choisit le chemin → (banque | calendrier | garde | RAG)</w:t>
      </w:r>
      <w:r>
        <w:rPr>
          <w:rFonts w:ascii="Consolas" w:eastAsia="Consolas" w:hAnsi="Consolas"/>
          <w:color w:val="111827"/>
          <w:sz w:val="18"/>
        </w:rPr>
        <w:br/>
        <w:t xml:space="preserve">         → si RAG : lecture de cours/ → tri des passages → modèle rédige</w:t>
      </w:r>
      <w:r>
        <w:rPr>
          <w:rFonts w:ascii="Consolas" w:eastAsia="Consolas" w:hAnsi="Consolas"/>
          <w:color w:val="111827"/>
          <w:sz w:val="18"/>
        </w:rPr>
        <w:br/>
        <w:t xml:space="preserve">         → Python extrait les sources → l'utilisateur voit la réponse ET la preuve</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76C07EF" w14:textId="77777777">
        <w:trPr>
          <w:cantSplit/>
          <w:jc w:val="center"/>
        </w:trPr>
        <w:tc>
          <w:tcPr>
            <w:tcW w:w="9411" w:type="dxa"/>
            <w:tcBorders>
              <w:left w:val="single" w:sz="30" w:space="0" w:color="0F766E"/>
            </w:tcBorders>
            <w:shd w:val="clear" w:color="auto" w:fill="ECFDF5"/>
          </w:tcPr>
          <w:p w14:paraId="5F3B68E2" w14:textId="77777777" w:rsidR="00A74557" w:rsidRDefault="00635D1B">
            <w:pPr>
              <w:spacing w:after="60"/>
            </w:pPr>
            <w:r>
              <w:rPr>
                <w:b/>
                <w:color w:val="0F766E"/>
                <w:sz w:val="15"/>
              </w:rPr>
              <w:t>LE POINT DE BASCULE</w:t>
            </w:r>
          </w:p>
          <w:p w14:paraId="05339872" w14:textId="77777777" w:rsidR="00A74557" w:rsidRDefault="00635D1B">
            <w:pPr>
              <w:spacing w:after="0" w:line="264" w:lineRule="auto"/>
            </w:pPr>
            <w:r>
              <w:rPr>
                <w:sz w:val="20"/>
              </w:rPr>
              <w:t>Tant que l'agent ne fait que répondre, c'est une démonstration. À partir de l'étape 5, il corrige ; à partir de l'étape 8, il prouve ; à partir de l'extension 11, il refuse de faire le TP à la place de l'étudiant. C'est là qu'il devient pédagogique.</w:t>
            </w:r>
          </w:p>
        </w:tc>
      </w:tr>
    </w:tbl>
    <w:p w14:paraId="76793057" w14:textId="77777777" w:rsidR="00A74557" w:rsidRDefault="00A74557">
      <w:pPr>
        <w:spacing w:after="80" w:line="60" w:lineRule="exact"/>
      </w:pPr>
    </w:p>
    <w:p w14:paraId="2240759D" w14:textId="77777777" w:rsidR="00A74557" w:rsidRDefault="00635D1B">
      <w:pPr>
        <w:pStyle w:val="Heading2"/>
        <w:pBdr>
          <w:bottom w:val="single" w:sz="8" w:space="3" w:color="DBEAFE"/>
        </w:pBdr>
      </w:pPr>
      <w:bookmarkStart w:id="11" w:name="_Toc244424275"/>
      <w:r>
        <w:rPr>
          <w:rFonts w:ascii="Calibri" w:hAnsi="Calibri"/>
        </w:rPr>
        <w:t>Trois durées possibles</w:t>
      </w:r>
      <w:bookmarkEnd w:id="1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1701"/>
        <w:gridCol w:w="3402"/>
        <w:gridCol w:w="2835"/>
        <w:gridCol w:w="2608"/>
      </w:tblGrid>
      <w:tr w:rsidR="00A74557" w14:paraId="7674F23F" w14:textId="77777777">
        <w:trPr>
          <w:tblHeader/>
          <w:jc w:val="center"/>
        </w:trPr>
        <w:tc>
          <w:tcPr>
            <w:tcW w:w="1701" w:type="dxa"/>
            <w:shd w:val="clear" w:color="auto" w:fill="0F172A"/>
          </w:tcPr>
          <w:p w14:paraId="1DECD331" w14:textId="77777777" w:rsidR="00A74557" w:rsidRDefault="00635D1B">
            <w:pPr>
              <w:spacing w:after="0"/>
            </w:pPr>
            <w:r>
              <w:rPr>
                <w:b/>
                <w:color w:val="FFFFFF"/>
                <w:sz w:val="17"/>
              </w:rPr>
              <w:t>Format</w:t>
            </w:r>
          </w:p>
        </w:tc>
        <w:tc>
          <w:tcPr>
            <w:tcW w:w="3402" w:type="dxa"/>
            <w:shd w:val="clear" w:color="auto" w:fill="0F172A"/>
          </w:tcPr>
          <w:p w14:paraId="216EB966" w14:textId="77777777" w:rsidR="00A74557" w:rsidRDefault="00635D1B">
            <w:pPr>
              <w:spacing w:after="0"/>
            </w:pPr>
            <w:r>
              <w:rPr>
                <w:b/>
                <w:color w:val="FFFFFF"/>
                <w:sz w:val="17"/>
              </w:rPr>
              <w:t>Étapes gardées</w:t>
            </w:r>
          </w:p>
        </w:tc>
        <w:tc>
          <w:tcPr>
            <w:tcW w:w="2835" w:type="dxa"/>
            <w:shd w:val="clear" w:color="auto" w:fill="0F172A"/>
          </w:tcPr>
          <w:p w14:paraId="2FCB332E" w14:textId="77777777" w:rsidR="00A74557" w:rsidRDefault="00635D1B">
            <w:pPr>
              <w:spacing w:after="0"/>
            </w:pPr>
            <w:r>
              <w:rPr>
                <w:b/>
                <w:color w:val="FFFFFF"/>
                <w:sz w:val="17"/>
              </w:rPr>
              <w:t>Ce qu'on sacrifie</w:t>
            </w:r>
          </w:p>
        </w:tc>
        <w:tc>
          <w:tcPr>
            <w:tcW w:w="2608" w:type="dxa"/>
            <w:shd w:val="clear" w:color="auto" w:fill="0F172A"/>
          </w:tcPr>
          <w:p w14:paraId="21773D3C" w14:textId="77777777" w:rsidR="00A74557" w:rsidRDefault="00635D1B">
            <w:pPr>
              <w:spacing w:after="0"/>
            </w:pPr>
            <w:r>
              <w:rPr>
                <w:b/>
                <w:color w:val="FFFFFF"/>
                <w:sz w:val="17"/>
              </w:rPr>
              <w:t>Public</w:t>
            </w:r>
          </w:p>
        </w:tc>
      </w:tr>
      <w:tr w:rsidR="00A74557" w14:paraId="6E1C1C2A" w14:textId="77777777">
        <w:trPr>
          <w:jc w:val="center"/>
        </w:trPr>
        <w:tc>
          <w:tcPr>
            <w:tcW w:w="1701" w:type="dxa"/>
          </w:tcPr>
          <w:p w14:paraId="7F7E57B7" w14:textId="77777777" w:rsidR="00A74557" w:rsidRDefault="00635D1B">
            <w:pPr>
              <w:spacing w:after="0" w:line="252" w:lineRule="auto"/>
            </w:pPr>
            <w:r>
              <w:rPr>
                <w:b/>
                <w:sz w:val="17"/>
              </w:rPr>
              <w:t>90 minutes</w:t>
            </w:r>
          </w:p>
        </w:tc>
        <w:tc>
          <w:tcPr>
            <w:tcW w:w="3402" w:type="dxa"/>
          </w:tcPr>
          <w:p w14:paraId="2CF7F900" w14:textId="77777777" w:rsidR="00A74557" w:rsidRDefault="00635D1B">
            <w:pPr>
              <w:spacing w:after="0" w:line="252" w:lineRule="auto"/>
            </w:pPr>
            <w:r>
              <w:rPr>
                <w:sz w:val="17"/>
              </w:rPr>
              <w:t xml:space="preserve">1, 2, 3, 8 + les démonstrations de la section « </w:t>
            </w:r>
            <w:r>
              <w:rPr>
                <w:sz w:val="17"/>
              </w:rPr>
              <w:lastRenderedPageBreak/>
              <w:t>Les démonstrations de contrôle »</w:t>
            </w:r>
          </w:p>
        </w:tc>
        <w:tc>
          <w:tcPr>
            <w:tcW w:w="2835" w:type="dxa"/>
          </w:tcPr>
          <w:p w14:paraId="40182FAB" w14:textId="77777777" w:rsidR="00A74557" w:rsidRDefault="00635D1B">
            <w:pPr>
              <w:spacing w:after="0" w:line="252" w:lineRule="auto"/>
            </w:pPr>
            <w:r>
              <w:rPr>
                <w:sz w:val="17"/>
              </w:rPr>
              <w:lastRenderedPageBreak/>
              <w:t>5, 6, 9, 10 et extensions</w:t>
            </w:r>
          </w:p>
        </w:tc>
        <w:tc>
          <w:tcPr>
            <w:tcW w:w="2608" w:type="dxa"/>
          </w:tcPr>
          <w:p w14:paraId="7AE99593" w14:textId="77777777" w:rsidR="00A74557" w:rsidRDefault="00635D1B">
            <w:pPr>
              <w:spacing w:after="0" w:line="252" w:lineRule="auto"/>
            </w:pPr>
            <w:r>
              <w:rPr>
                <w:sz w:val="17"/>
              </w:rPr>
              <w:t>Découverte, enseignants pressés</w:t>
            </w:r>
          </w:p>
        </w:tc>
      </w:tr>
      <w:tr w:rsidR="00A74557" w14:paraId="0737259C" w14:textId="77777777">
        <w:trPr>
          <w:jc w:val="center"/>
        </w:trPr>
        <w:tc>
          <w:tcPr>
            <w:tcW w:w="1701" w:type="dxa"/>
            <w:shd w:val="clear" w:color="auto" w:fill="F8FAFC"/>
          </w:tcPr>
          <w:p w14:paraId="47716986" w14:textId="77777777" w:rsidR="00A74557" w:rsidRDefault="00635D1B">
            <w:pPr>
              <w:spacing w:after="0" w:line="252" w:lineRule="auto"/>
            </w:pPr>
            <w:r>
              <w:rPr>
                <w:b/>
                <w:sz w:val="17"/>
              </w:rPr>
              <w:t>2 heures (défaut)</w:t>
            </w:r>
          </w:p>
        </w:tc>
        <w:tc>
          <w:tcPr>
            <w:tcW w:w="3402" w:type="dxa"/>
            <w:shd w:val="clear" w:color="auto" w:fill="F8FAFC"/>
          </w:tcPr>
          <w:p w14:paraId="64EA13AB" w14:textId="77777777" w:rsidR="00A74557" w:rsidRDefault="00635D1B">
            <w:pPr>
              <w:spacing w:after="0" w:line="252" w:lineRule="auto"/>
            </w:pPr>
            <w:r>
              <w:rPr>
                <w:sz w:val="17"/>
              </w:rPr>
              <w:t>Les 10 étapes, 8 en démonstration guidée</w:t>
            </w:r>
          </w:p>
        </w:tc>
        <w:tc>
          <w:tcPr>
            <w:tcW w:w="2835" w:type="dxa"/>
            <w:shd w:val="clear" w:color="auto" w:fill="F8FAFC"/>
          </w:tcPr>
          <w:p w14:paraId="030166BC" w14:textId="77777777" w:rsidR="00A74557" w:rsidRDefault="00635D1B">
            <w:pPr>
              <w:spacing w:after="0" w:line="252" w:lineRule="auto"/>
            </w:pPr>
            <w:r>
              <w:rPr>
                <w:sz w:val="17"/>
              </w:rPr>
              <w:t>Le TP complet (extension 11 montrée)</w:t>
            </w:r>
          </w:p>
        </w:tc>
        <w:tc>
          <w:tcPr>
            <w:tcW w:w="2608" w:type="dxa"/>
            <w:shd w:val="clear" w:color="auto" w:fill="F8FAFC"/>
          </w:tcPr>
          <w:p w14:paraId="67CEE514" w14:textId="77777777" w:rsidR="00A74557" w:rsidRDefault="00635D1B">
            <w:pPr>
              <w:spacing w:after="0" w:line="252" w:lineRule="auto"/>
            </w:pPr>
            <w:r>
              <w:rPr>
                <w:sz w:val="17"/>
              </w:rPr>
              <w:t>Étudiants et enseignants</w:t>
            </w:r>
          </w:p>
        </w:tc>
      </w:tr>
      <w:tr w:rsidR="00A74557" w14:paraId="6D9254F2" w14:textId="77777777">
        <w:trPr>
          <w:jc w:val="center"/>
        </w:trPr>
        <w:tc>
          <w:tcPr>
            <w:tcW w:w="1701" w:type="dxa"/>
          </w:tcPr>
          <w:p w14:paraId="69AA8705" w14:textId="77777777" w:rsidR="00A74557" w:rsidRDefault="00635D1B">
            <w:pPr>
              <w:spacing w:after="0" w:line="252" w:lineRule="auto"/>
            </w:pPr>
            <w:r>
              <w:rPr>
                <w:b/>
                <w:sz w:val="17"/>
              </w:rPr>
              <w:t>3 heures</w:t>
            </w:r>
          </w:p>
        </w:tc>
        <w:tc>
          <w:tcPr>
            <w:tcW w:w="3402" w:type="dxa"/>
          </w:tcPr>
          <w:p w14:paraId="4E0AB13E" w14:textId="77777777" w:rsidR="00A74557" w:rsidRDefault="00635D1B">
            <w:pPr>
              <w:spacing w:after="0" w:line="252" w:lineRule="auto"/>
            </w:pPr>
            <w:r>
              <w:rPr>
                <w:sz w:val="17"/>
              </w:rPr>
              <w:t>Les 10 étapes + app_tp.py en autonomie</w:t>
            </w:r>
          </w:p>
        </w:tc>
        <w:tc>
          <w:tcPr>
            <w:tcW w:w="2835" w:type="dxa"/>
          </w:tcPr>
          <w:p w14:paraId="0B3E7CFB" w14:textId="77777777" w:rsidR="00A74557" w:rsidRDefault="00635D1B">
            <w:pPr>
              <w:spacing w:after="0" w:line="252" w:lineRule="auto"/>
            </w:pPr>
            <w:r>
              <w:rPr>
                <w:sz w:val="17"/>
              </w:rPr>
              <w:t>Rien</w:t>
            </w:r>
          </w:p>
        </w:tc>
        <w:tc>
          <w:tcPr>
            <w:tcW w:w="2608" w:type="dxa"/>
          </w:tcPr>
          <w:p w14:paraId="774D5A69" w14:textId="77777777" w:rsidR="00A74557" w:rsidRDefault="00635D1B">
            <w:pPr>
              <w:spacing w:after="0" w:line="252" w:lineRule="auto"/>
            </w:pPr>
            <w:r>
              <w:rPr>
                <w:sz w:val="17"/>
              </w:rPr>
              <w:t>Atelier pratique avec TP</w:t>
            </w:r>
          </w:p>
        </w:tc>
      </w:tr>
    </w:tbl>
    <w:p w14:paraId="21D1A9D9" w14:textId="77777777" w:rsidR="00A74557" w:rsidRDefault="00A74557">
      <w:pPr>
        <w:spacing w:after="40"/>
      </w:pPr>
    </w:p>
    <w:p w14:paraId="036DACE6" w14:textId="77777777" w:rsidR="00A74557" w:rsidRDefault="00635D1B">
      <w:pPr>
        <w:pStyle w:val="Heading2"/>
        <w:pBdr>
          <w:bottom w:val="single" w:sz="8" w:space="3" w:color="DBEAFE"/>
        </w:pBdr>
      </w:pPr>
      <w:bookmarkStart w:id="12" w:name="_Toc244424276"/>
      <w:r>
        <w:rPr>
          <w:rFonts w:ascii="Calibri" w:hAnsi="Calibri"/>
        </w:rPr>
        <w:t>Pourquoi 10 étapes, et pas un seul fichier</w:t>
      </w:r>
      <w:bookmarkEnd w:id="12"/>
    </w:p>
    <w:p w14:paraId="218E9679" w14:textId="77777777" w:rsidR="00A74557" w:rsidRDefault="00635D1B">
      <w:r>
        <w:t>Parce que chaque étape ajoute une pièce qu'on peut montrer seule. Si vous donnez app_final.py d'emblée, les étudiants voient une application qui marche ; ils ne voient pas pourquoi elle marche. Les dix étapes rendent chaque décision visible : le modèle seul, la matière, les mains, le visage, le contrôle, la bibliothèque, le tri, la mesure, l'ouverture.</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32B81F2" w14:textId="77777777">
        <w:trPr>
          <w:cantSplit/>
          <w:jc w:val="center"/>
        </w:trPr>
        <w:tc>
          <w:tcPr>
            <w:tcW w:w="9411" w:type="dxa"/>
            <w:tcBorders>
              <w:left w:val="single" w:sz="30" w:space="0" w:color="0F766E"/>
            </w:tcBorders>
            <w:shd w:val="clear" w:color="auto" w:fill="ECFDF5"/>
          </w:tcPr>
          <w:p w14:paraId="762F6C28" w14:textId="77777777" w:rsidR="00A74557" w:rsidRDefault="00635D1B">
            <w:pPr>
              <w:spacing w:after="60"/>
            </w:pPr>
            <w:r>
              <w:rPr>
                <w:b/>
                <w:color w:val="0F766E"/>
                <w:sz w:val="15"/>
              </w:rPr>
              <w:t>À DIRE À LA FIN, MOT POUR MOT</w:t>
            </w:r>
          </w:p>
          <w:p w14:paraId="14553052" w14:textId="77777777" w:rsidR="00A74557" w:rsidRDefault="00635D1B">
            <w:pPr>
              <w:spacing w:after="0" w:line="264" w:lineRule="auto"/>
            </w:pPr>
            <w:r>
              <w:t>1. Le modèle ne lit pas vos documents : Python lit, trie et lui apporte les passages.</w:t>
            </w:r>
            <w:r>
              <w:br/>
            </w:r>
            <w:r>
              <w:t>2. Le modèle propose, Python décide : notes, horaires et code viennent de fichiers.</w:t>
            </w:r>
            <w:r>
              <w:br/>
              <w:t>3. Un agent qui répond à tout sans source est un moteur à vraisemblance, pas un agent de cours.</w:t>
            </w:r>
          </w:p>
        </w:tc>
      </w:tr>
    </w:tbl>
    <w:p w14:paraId="5724F7AE" w14:textId="77777777" w:rsidR="00A74557" w:rsidRDefault="00A74557">
      <w:pPr>
        <w:spacing w:after="80" w:line="60" w:lineRule="exact"/>
      </w:pPr>
    </w:p>
    <w:p w14:paraId="403EB516" w14:textId="77777777" w:rsidR="00A74557" w:rsidRDefault="00635D1B">
      <w:pPr>
        <w:pStyle w:val="Heading1"/>
        <w:shd w:val="clear" w:color="auto" w:fill="0F172A"/>
        <w:spacing w:after="40"/>
        <w:ind w:left="142" w:right="142"/>
      </w:pPr>
      <w:r>
        <w:rPr>
          <w:rFonts w:ascii="Calibri" w:hAnsi="Calibri"/>
        </w:rPr>
        <w:lastRenderedPageBreak/>
        <w:t xml:space="preserve"> </w:t>
      </w:r>
      <w:bookmarkStart w:id="13" w:name="_Toc244424277"/>
      <w:r>
        <w:rPr>
          <w:rFonts w:ascii="Calibri" w:hAnsi="Calibri"/>
        </w:rPr>
        <w:t>Avant de commencer</w:t>
      </w:r>
      <w:bookmarkEnd w:id="13"/>
    </w:p>
    <w:p w14:paraId="40B5F5E4" w14:textId="77777777" w:rsidR="00A74557" w:rsidRDefault="00635D1B">
      <w:pPr>
        <w:spacing w:before="80" w:after="200"/>
      </w:pPr>
      <w:r>
        <w:rPr>
          <w:i/>
          <w:color w:val="64748B"/>
        </w:rPr>
        <w:t>Trente minutes de préparation qui sauvent les deux heures</w:t>
      </w:r>
    </w:p>
    <w:p w14:paraId="1FA7110F" w14:textId="77777777" w:rsidR="00A74557" w:rsidRDefault="00635D1B">
      <w:pPr>
        <w:pStyle w:val="Heading2"/>
        <w:pBdr>
          <w:bottom w:val="single" w:sz="8" w:space="3" w:color="DBEAFE"/>
        </w:pBdr>
      </w:pPr>
      <w:bookmarkStart w:id="14" w:name="_Toc244424278"/>
      <w:r>
        <w:rPr>
          <w:rFonts w:ascii="Calibri" w:hAnsi="Calibri"/>
        </w:rPr>
        <w:t>L'installation, une seule fois, avec du wifi</w:t>
      </w:r>
      <w:bookmarkEnd w:id="14"/>
    </w:p>
    <w:p w14:paraId="67462F22" w14:textId="77777777" w:rsidR="00A74557" w:rsidRDefault="00635D1B">
      <w:pPr>
        <w:keepNext/>
        <w:spacing w:before="140" w:after="40"/>
      </w:pPr>
      <w:r>
        <w:rPr>
          <w:b/>
          <w:color w:val="0F172A"/>
          <w:sz w:val="15"/>
        </w:rPr>
        <w:t>DANS LE DOSSIER MON_AGENT_REACT</w:t>
      </w:r>
    </w:p>
    <w:p w14:paraId="0A8B1E85"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cd mon_agent_react</w:t>
      </w:r>
      <w:r>
        <w:rPr>
          <w:rFonts w:ascii="Consolas" w:eastAsia="Consolas" w:hAnsi="Consolas"/>
          <w:color w:val="111827"/>
          <w:sz w:val="18"/>
        </w:rPr>
        <w:br/>
        <w:t>installer.bat</w:t>
      </w:r>
      <w:r>
        <w:rPr>
          <w:rFonts w:ascii="Consolas" w:eastAsia="Consolas" w:hAnsi="Consolas"/>
          <w:color w:val="111827"/>
          <w:sz w:val="18"/>
        </w:rPr>
        <w:br/>
        <w:t>ollama list</w:t>
      </w:r>
      <w:r>
        <w:rPr>
          <w:rFonts w:ascii="Consolas" w:eastAsia="Consolas" w:hAnsi="Consolas"/>
          <w:color w:val="111827"/>
          <w:sz w:val="18"/>
        </w:rPr>
        <w:br/>
        <w:t>python -c "import requests, pypdf, transformers; print('libs OK')"</w:t>
      </w:r>
    </w:p>
    <w:p w14:paraId="161E8EC3" w14:textId="77777777" w:rsidR="00A74557" w:rsidRDefault="00635D1B">
      <w:pPr>
        <w:keepNext/>
        <w:spacing w:before="140" w:after="40"/>
      </w:pPr>
      <w:r>
        <w:rPr>
          <w:b/>
          <w:color w:val="0F766E"/>
          <w:sz w:val="15"/>
        </w:rPr>
        <w:t>RÉSULTAT ATTENDU</w:t>
      </w:r>
    </w:p>
    <w:p w14:paraId="2D579C64"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NAME                  ID              SIZE      MODIFIED</w:t>
      </w:r>
      <w:r>
        <w:rPr>
          <w:rFonts w:ascii="Consolas" w:eastAsia="Consolas" w:hAnsi="Consolas"/>
          <w:color w:val="111827"/>
          <w:sz w:val="17"/>
        </w:rPr>
        <w:br/>
        <w:t>llama3.2:latest       a80c4f17acd5    2.0 GB    ...</w:t>
      </w:r>
      <w:r>
        <w:rPr>
          <w:rFonts w:ascii="Consolas" w:eastAsia="Consolas" w:hAnsi="Consolas"/>
          <w:color w:val="111827"/>
          <w:sz w:val="17"/>
        </w:rPr>
        <w:br/>
      </w:r>
      <w:r>
        <w:rPr>
          <w:rFonts w:ascii="Consolas" w:eastAsia="Consolas" w:hAnsi="Consolas"/>
          <w:color w:val="111827"/>
          <w:sz w:val="17"/>
        </w:rPr>
        <w:br/>
        <w:t>libs OK</w:t>
      </w:r>
    </w:p>
    <w:p w14:paraId="15178218" w14:textId="77777777" w:rsidR="00A74557" w:rsidRDefault="00635D1B">
      <w:r>
        <w:t>installer.bat vérifie Python, installe les trois bibliothèques et télécharge le modèle. Il ne s'installe qu'une fois. Le jour de l'atelier, il n'y a plus rien à télécharger : c'est tout l'intérêt du local.</w:t>
      </w:r>
    </w:p>
    <w:p w14:paraId="41E69D6C" w14:textId="77777777" w:rsidR="00A74557" w:rsidRDefault="00635D1B">
      <w:pPr>
        <w:pStyle w:val="Heading2"/>
        <w:pBdr>
          <w:bottom w:val="single" w:sz="8" w:space="3" w:color="DBEAFE"/>
        </w:pBdr>
      </w:pPr>
      <w:bookmarkStart w:id="15" w:name="_Toc244424279"/>
      <w:r>
        <w:rPr>
          <w:rFonts w:ascii="Calibri" w:hAnsi="Calibri"/>
        </w:rPr>
        <w:t>Les quatre vérifications du jour J</w:t>
      </w:r>
      <w:bookmarkEnd w:id="1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2381"/>
        <w:gridCol w:w="4195"/>
        <w:gridCol w:w="2835"/>
      </w:tblGrid>
      <w:tr w:rsidR="00A74557" w14:paraId="438AC7E8" w14:textId="77777777">
        <w:trPr>
          <w:tblHeader/>
          <w:jc w:val="center"/>
        </w:trPr>
        <w:tc>
          <w:tcPr>
            <w:tcW w:w="2381" w:type="dxa"/>
            <w:shd w:val="clear" w:color="auto" w:fill="0F172A"/>
          </w:tcPr>
          <w:p w14:paraId="473215BF" w14:textId="77777777" w:rsidR="00A74557" w:rsidRDefault="00635D1B">
            <w:pPr>
              <w:spacing w:after="0"/>
            </w:pPr>
            <w:r>
              <w:rPr>
                <w:b/>
                <w:color w:val="FFFFFF"/>
                <w:sz w:val="17"/>
              </w:rPr>
              <w:t>Vérification</w:t>
            </w:r>
          </w:p>
        </w:tc>
        <w:tc>
          <w:tcPr>
            <w:tcW w:w="4195" w:type="dxa"/>
            <w:shd w:val="clear" w:color="auto" w:fill="0F172A"/>
          </w:tcPr>
          <w:p w14:paraId="67790E3C" w14:textId="77777777" w:rsidR="00A74557" w:rsidRDefault="00635D1B">
            <w:pPr>
              <w:spacing w:after="0"/>
            </w:pPr>
            <w:r>
              <w:rPr>
                <w:b/>
                <w:color w:val="FFFFFF"/>
                <w:sz w:val="17"/>
              </w:rPr>
              <w:t>Comment</w:t>
            </w:r>
          </w:p>
        </w:tc>
        <w:tc>
          <w:tcPr>
            <w:tcW w:w="2835" w:type="dxa"/>
            <w:shd w:val="clear" w:color="auto" w:fill="0F172A"/>
          </w:tcPr>
          <w:p w14:paraId="2A240970" w14:textId="77777777" w:rsidR="00A74557" w:rsidRDefault="00635D1B">
            <w:pPr>
              <w:spacing w:after="0"/>
            </w:pPr>
            <w:r>
              <w:rPr>
                <w:b/>
                <w:color w:val="FFFFFF"/>
                <w:sz w:val="17"/>
              </w:rPr>
              <w:t>Attendu</w:t>
            </w:r>
          </w:p>
        </w:tc>
      </w:tr>
      <w:tr w:rsidR="00A74557" w14:paraId="171F9F33" w14:textId="77777777">
        <w:trPr>
          <w:jc w:val="center"/>
        </w:trPr>
        <w:tc>
          <w:tcPr>
            <w:tcW w:w="2381" w:type="dxa"/>
          </w:tcPr>
          <w:p w14:paraId="3E23EE4A" w14:textId="77777777" w:rsidR="00A74557" w:rsidRDefault="00635D1B">
            <w:pPr>
              <w:spacing w:after="0" w:line="252" w:lineRule="auto"/>
            </w:pPr>
            <w:r>
              <w:rPr>
                <w:sz w:val="17"/>
              </w:rPr>
              <w:t>Le moteur tourne</w:t>
            </w:r>
          </w:p>
        </w:tc>
        <w:tc>
          <w:tcPr>
            <w:tcW w:w="4195" w:type="dxa"/>
          </w:tcPr>
          <w:p w14:paraId="03797304" w14:textId="77777777" w:rsidR="00A74557" w:rsidRDefault="00635D1B">
            <w:pPr>
              <w:spacing w:after="0" w:line="252" w:lineRule="auto"/>
            </w:pPr>
            <w:r>
              <w:rPr>
                <w:sz w:val="17"/>
              </w:rPr>
              <w:t>ollama list</w:t>
            </w:r>
          </w:p>
        </w:tc>
        <w:tc>
          <w:tcPr>
            <w:tcW w:w="2835" w:type="dxa"/>
          </w:tcPr>
          <w:p w14:paraId="653E03AB" w14:textId="77777777" w:rsidR="00A74557" w:rsidRDefault="00635D1B">
            <w:pPr>
              <w:spacing w:after="0" w:line="252" w:lineRule="auto"/>
            </w:pPr>
            <w:r>
              <w:rPr>
                <w:sz w:val="17"/>
              </w:rPr>
              <w:t>llama3.2:latest apparaît</w:t>
            </w:r>
          </w:p>
        </w:tc>
      </w:tr>
      <w:tr w:rsidR="00A74557" w14:paraId="498C79A5" w14:textId="77777777">
        <w:trPr>
          <w:jc w:val="center"/>
        </w:trPr>
        <w:tc>
          <w:tcPr>
            <w:tcW w:w="2381" w:type="dxa"/>
            <w:shd w:val="clear" w:color="auto" w:fill="F8FAFC"/>
          </w:tcPr>
          <w:p w14:paraId="332B2678" w14:textId="77777777" w:rsidR="00A74557" w:rsidRDefault="00635D1B">
            <w:pPr>
              <w:spacing w:after="0" w:line="252" w:lineRule="auto"/>
            </w:pPr>
            <w:r>
              <w:rPr>
                <w:sz w:val="17"/>
              </w:rPr>
              <w:t>Les bibliothèques sont là</w:t>
            </w:r>
          </w:p>
        </w:tc>
        <w:tc>
          <w:tcPr>
            <w:tcW w:w="4195" w:type="dxa"/>
            <w:shd w:val="clear" w:color="auto" w:fill="F8FAFC"/>
          </w:tcPr>
          <w:p w14:paraId="196F9340" w14:textId="77777777" w:rsidR="00A74557" w:rsidRDefault="00635D1B">
            <w:pPr>
              <w:spacing w:after="0" w:line="252" w:lineRule="auto"/>
            </w:pPr>
            <w:r>
              <w:rPr>
                <w:sz w:val="17"/>
              </w:rPr>
              <w:t>python -c "import requests, pypdf, transformers; print('libs OK')"</w:t>
            </w:r>
          </w:p>
        </w:tc>
        <w:tc>
          <w:tcPr>
            <w:tcW w:w="2835" w:type="dxa"/>
            <w:shd w:val="clear" w:color="auto" w:fill="F8FAFC"/>
          </w:tcPr>
          <w:p w14:paraId="6870C6EE" w14:textId="77777777" w:rsidR="00A74557" w:rsidRDefault="00635D1B">
            <w:pPr>
              <w:spacing w:after="0" w:line="252" w:lineRule="auto"/>
            </w:pPr>
            <w:r>
              <w:rPr>
                <w:sz w:val="17"/>
              </w:rPr>
              <w:t>libs OK</w:t>
            </w:r>
          </w:p>
        </w:tc>
      </w:tr>
      <w:tr w:rsidR="00A74557" w14:paraId="5FAD0CB9" w14:textId="77777777">
        <w:trPr>
          <w:jc w:val="center"/>
        </w:trPr>
        <w:tc>
          <w:tcPr>
            <w:tcW w:w="2381" w:type="dxa"/>
          </w:tcPr>
          <w:p w14:paraId="2D2378F9" w14:textId="77777777" w:rsidR="00A74557" w:rsidRDefault="00635D1B">
            <w:pPr>
              <w:spacing w:after="0" w:line="252" w:lineRule="auto"/>
            </w:pPr>
            <w:r>
              <w:rPr>
                <w:sz w:val="17"/>
              </w:rPr>
              <w:t>L'interface est hors-ligne</w:t>
            </w:r>
          </w:p>
        </w:tc>
        <w:tc>
          <w:tcPr>
            <w:tcW w:w="4195" w:type="dxa"/>
          </w:tcPr>
          <w:p w14:paraId="44E4AD9E" w14:textId="77777777" w:rsidR="00A74557" w:rsidRDefault="00635D1B">
            <w:pPr>
              <w:spacing w:after="0" w:line="252" w:lineRule="auto"/>
            </w:pPr>
            <w:r>
              <w:rPr>
                <w:sz w:val="17"/>
              </w:rPr>
              <w:t>Couper le wifi, lancer python app_final.py</w:t>
            </w:r>
          </w:p>
        </w:tc>
        <w:tc>
          <w:tcPr>
            <w:tcW w:w="2835" w:type="dxa"/>
          </w:tcPr>
          <w:p w14:paraId="13E552FA" w14:textId="77777777" w:rsidR="00A74557" w:rsidRDefault="00635D1B">
            <w:pPr>
              <w:spacing w:after="0" w:line="252" w:lineRule="auto"/>
            </w:pPr>
            <w:r>
              <w:rPr>
                <w:sz w:val="17"/>
              </w:rPr>
              <w:t>La page reste stylée (CSS local)</w:t>
            </w:r>
          </w:p>
        </w:tc>
      </w:tr>
      <w:tr w:rsidR="00A74557" w14:paraId="1324970A" w14:textId="77777777">
        <w:trPr>
          <w:jc w:val="center"/>
        </w:trPr>
        <w:tc>
          <w:tcPr>
            <w:tcW w:w="2381" w:type="dxa"/>
            <w:shd w:val="clear" w:color="auto" w:fill="F8FAFC"/>
          </w:tcPr>
          <w:p w14:paraId="0CCDEF20" w14:textId="77777777" w:rsidR="00A74557" w:rsidRDefault="00635D1B">
            <w:pPr>
              <w:spacing w:after="0" w:line="252" w:lineRule="auto"/>
            </w:pPr>
            <w:r>
              <w:rPr>
                <w:sz w:val="17"/>
              </w:rPr>
              <w:t>Aucun serveur fantôme</w:t>
            </w:r>
          </w:p>
        </w:tc>
        <w:tc>
          <w:tcPr>
            <w:tcW w:w="4195" w:type="dxa"/>
            <w:shd w:val="clear" w:color="auto" w:fill="F8FAFC"/>
          </w:tcPr>
          <w:p w14:paraId="535B50E7" w14:textId="77777777" w:rsidR="00A74557" w:rsidRDefault="00635D1B">
            <w:pPr>
              <w:spacing w:after="0" w:line="252" w:lineRule="auto"/>
            </w:pPr>
            <w:r>
              <w:rPr>
                <w:sz w:val="17"/>
              </w:rPr>
              <w:t>Gestionnaire des tâches, ou taskkill /F /IM python.exe</w:t>
            </w:r>
          </w:p>
        </w:tc>
        <w:tc>
          <w:tcPr>
            <w:tcW w:w="2835" w:type="dxa"/>
            <w:shd w:val="clear" w:color="auto" w:fill="F8FAFC"/>
          </w:tcPr>
          <w:p w14:paraId="713B832F" w14:textId="77777777" w:rsidR="00A74557" w:rsidRDefault="00635D1B">
            <w:pPr>
              <w:spacing w:after="0" w:line="252" w:lineRule="auto"/>
            </w:pPr>
            <w:r>
              <w:rPr>
                <w:sz w:val="17"/>
              </w:rPr>
              <w:t>Aucun python.exe ne traîne</w:t>
            </w:r>
          </w:p>
        </w:tc>
      </w:tr>
    </w:tbl>
    <w:p w14:paraId="7DC322EF" w14:textId="77777777" w:rsidR="00A74557" w:rsidRDefault="00A74557">
      <w:pPr>
        <w:spacing w:after="40"/>
      </w:pPr>
    </w:p>
    <w:p w14:paraId="422035E4" w14:textId="77777777" w:rsidR="00A74557" w:rsidRDefault="00635D1B">
      <w:pPr>
        <w:pStyle w:val="Heading2"/>
        <w:pBdr>
          <w:bottom w:val="single" w:sz="8" w:space="3" w:color="DBEAFE"/>
        </w:pBdr>
      </w:pPr>
      <w:bookmarkStart w:id="16" w:name="_Toc244424280"/>
      <w:r>
        <w:rPr>
          <w:rFonts w:ascii="Calibri" w:hAnsi="Calibri"/>
        </w:rPr>
        <w:t>Les trois dossiers qui comptent</w:t>
      </w:r>
      <w:bookmarkEnd w:id="1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1814"/>
        <w:gridCol w:w="4649"/>
        <w:gridCol w:w="2948"/>
      </w:tblGrid>
      <w:tr w:rsidR="00A74557" w14:paraId="5B613CEA" w14:textId="77777777">
        <w:trPr>
          <w:tblHeader/>
          <w:jc w:val="center"/>
        </w:trPr>
        <w:tc>
          <w:tcPr>
            <w:tcW w:w="1814" w:type="dxa"/>
            <w:shd w:val="clear" w:color="auto" w:fill="0F172A"/>
          </w:tcPr>
          <w:p w14:paraId="68C04A76" w14:textId="77777777" w:rsidR="00A74557" w:rsidRDefault="00635D1B">
            <w:pPr>
              <w:spacing w:after="0"/>
            </w:pPr>
            <w:r>
              <w:rPr>
                <w:b/>
                <w:color w:val="FFFFFF"/>
                <w:sz w:val="17"/>
              </w:rPr>
              <w:t>Dossier</w:t>
            </w:r>
          </w:p>
        </w:tc>
        <w:tc>
          <w:tcPr>
            <w:tcW w:w="4649" w:type="dxa"/>
            <w:shd w:val="clear" w:color="auto" w:fill="0F172A"/>
          </w:tcPr>
          <w:p w14:paraId="33F57A84" w14:textId="77777777" w:rsidR="00A74557" w:rsidRDefault="00635D1B">
            <w:pPr>
              <w:spacing w:after="0"/>
            </w:pPr>
            <w:r>
              <w:rPr>
                <w:b/>
                <w:color w:val="FFFFFF"/>
                <w:sz w:val="17"/>
              </w:rPr>
              <w:t>Ce qu'on y met</w:t>
            </w:r>
          </w:p>
        </w:tc>
        <w:tc>
          <w:tcPr>
            <w:tcW w:w="2948" w:type="dxa"/>
            <w:shd w:val="clear" w:color="auto" w:fill="0F172A"/>
          </w:tcPr>
          <w:p w14:paraId="6B69F823" w14:textId="77777777" w:rsidR="00A74557" w:rsidRDefault="00635D1B">
            <w:pPr>
              <w:spacing w:after="0"/>
            </w:pPr>
            <w:r>
              <w:rPr>
                <w:b/>
                <w:color w:val="FFFFFF"/>
                <w:sz w:val="17"/>
              </w:rPr>
              <w:t>Qui le lit</w:t>
            </w:r>
          </w:p>
        </w:tc>
      </w:tr>
      <w:tr w:rsidR="00A74557" w14:paraId="43A0E483" w14:textId="77777777">
        <w:trPr>
          <w:jc w:val="center"/>
        </w:trPr>
        <w:tc>
          <w:tcPr>
            <w:tcW w:w="1814" w:type="dxa"/>
          </w:tcPr>
          <w:p w14:paraId="3C6AD3EB" w14:textId="77777777" w:rsidR="00A74557" w:rsidRDefault="00635D1B">
            <w:pPr>
              <w:spacing w:after="0" w:line="252" w:lineRule="auto"/>
            </w:pPr>
            <w:r>
              <w:rPr>
                <w:sz w:val="17"/>
              </w:rPr>
              <w:t>cours/</w:t>
            </w:r>
          </w:p>
        </w:tc>
        <w:tc>
          <w:tcPr>
            <w:tcW w:w="4649" w:type="dxa"/>
          </w:tcPr>
          <w:p w14:paraId="6950C253" w14:textId="77777777" w:rsidR="00A74557" w:rsidRDefault="00635D1B">
            <w:pPr>
              <w:spacing w:after="0" w:line="252" w:lineRule="auto"/>
            </w:pPr>
            <w:r>
              <w:rPr>
                <w:sz w:val="17"/>
              </w:rPr>
              <w:t>react.txt, vos DOCX, vos PDF, livres/ et cache_web/</w:t>
            </w:r>
          </w:p>
        </w:tc>
        <w:tc>
          <w:tcPr>
            <w:tcW w:w="2948" w:type="dxa"/>
          </w:tcPr>
          <w:p w14:paraId="5A3BCFD4" w14:textId="77777777" w:rsidR="00A74557" w:rsidRDefault="00635D1B">
            <w:pPr>
              <w:spacing w:after="0" w:line="252" w:lineRule="auto"/>
            </w:pPr>
            <w:r>
              <w:rPr>
                <w:sz w:val="17"/>
              </w:rPr>
              <w:t>lire_cours() dans les étapes 2 à 8</w:t>
            </w:r>
          </w:p>
        </w:tc>
      </w:tr>
      <w:tr w:rsidR="00A74557" w14:paraId="2E603A5F" w14:textId="77777777">
        <w:trPr>
          <w:jc w:val="center"/>
        </w:trPr>
        <w:tc>
          <w:tcPr>
            <w:tcW w:w="1814" w:type="dxa"/>
            <w:shd w:val="clear" w:color="auto" w:fill="F8FAFC"/>
          </w:tcPr>
          <w:p w14:paraId="0E6B5008" w14:textId="77777777" w:rsidR="00A74557" w:rsidRDefault="00635D1B">
            <w:pPr>
              <w:spacing w:after="0" w:line="252" w:lineRule="auto"/>
            </w:pPr>
            <w:r>
              <w:rPr>
                <w:sz w:val="17"/>
              </w:rPr>
              <w:t>Tps/</w:t>
            </w:r>
          </w:p>
        </w:tc>
        <w:tc>
          <w:tcPr>
            <w:tcW w:w="4649" w:type="dxa"/>
            <w:shd w:val="clear" w:color="auto" w:fill="F8FAFC"/>
          </w:tcPr>
          <w:p w14:paraId="45E9FF99" w14:textId="77777777" w:rsidR="00A74557" w:rsidRDefault="00635D1B">
            <w:pPr>
              <w:spacing w:after="0" w:line="252" w:lineRule="auto"/>
            </w:pPr>
            <w:r>
              <w:rPr>
                <w:sz w:val="17"/>
              </w:rPr>
              <w:t>le PDF du TP, plan_tp.json, fiche_A.json, progres.csv</w:t>
            </w:r>
          </w:p>
        </w:tc>
        <w:tc>
          <w:tcPr>
            <w:tcW w:w="2948" w:type="dxa"/>
            <w:shd w:val="clear" w:color="auto" w:fill="F8FAFC"/>
          </w:tcPr>
          <w:p w14:paraId="3CFF6F5E" w14:textId="77777777" w:rsidR="00A74557" w:rsidRDefault="00635D1B">
            <w:pPr>
              <w:spacing w:after="0" w:line="252" w:lineRule="auto"/>
            </w:pPr>
            <w:r>
              <w:rPr>
                <w:sz w:val="17"/>
              </w:rPr>
              <w:t>app_tp.py (extension 11)</w:t>
            </w:r>
          </w:p>
        </w:tc>
      </w:tr>
      <w:tr w:rsidR="00A74557" w14:paraId="53BE0AD0" w14:textId="77777777">
        <w:trPr>
          <w:jc w:val="center"/>
        </w:trPr>
        <w:tc>
          <w:tcPr>
            <w:tcW w:w="1814" w:type="dxa"/>
          </w:tcPr>
          <w:p w14:paraId="3CAC2474" w14:textId="77777777" w:rsidR="00A74557" w:rsidRDefault="00635D1B">
            <w:pPr>
              <w:spacing w:after="0" w:line="252" w:lineRule="auto"/>
            </w:pPr>
            <w:r>
              <w:rPr>
                <w:sz w:val="17"/>
              </w:rPr>
              <w:t>static/</w:t>
            </w:r>
          </w:p>
        </w:tc>
        <w:tc>
          <w:tcPr>
            <w:tcW w:w="4649" w:type="dxa"/>
          </w:tcPr>
          <w:p w14:paraId="32FF5D18" w14:textId="77777777" w:rsidR="00A74557" w:rsidRDefault="00635D1B">
            <w:pPr>
              <w:spacing w:after="0" w:line="252" w:lineRule="auto"/>
            </w:pPr>
            <w:r>
              <w:rPr>
                <w:sz w:val="17"/>
              </w:rPr>
              <w:t>app.css (9 Ko) et mathjax-tex-svg.js (2 Mo)</w:t>
            </w:r>
          </w:p>
        </w:tc>
        <w:tc>
          <w:tcPr>
            <w:tcW w:w="2948" w:type="dxa"/>
          </w:tcPr>
          <w:p w14:paraId="09A32B3A" w14:textId="77777777" w:rsidR="00A74557" w:rsidRDefault="00635D1B">
            <w:pPr>
              <w:spacing w:after="0" w:line="252" w:lineRule="auto"/>
            </w:pPr>
            <w:r>
              <w:rPr>
                <w:sz w:val="17"/>
              </w:rPr>
              <w:t>les trois applications web, sans CDN</w:t>
            </w:r>
          </w:p>
        </w:tc>
      </w:tr>
    </w:tbl>
    <w:p w14:paraId="3CB1B6FD" w14:textId="77777777" w:rsidR="00A74557" w:rsidRDefault="00A74557">
      <w:pPr>
        <w:spacing w:after="40"/>
      </w:pPr>
    </w:p>
    <w:p w14:paraId="08C5D132" w14:textId="77777777" w:rsidR="00A74557" w:rsidRDefault="00635D1B">
      <w:pPr>
        <w:pStyle w:val="Heading2"/>
        <w:pBdr>
          <w:bottom w:val="single" w:sz="8" w:space="3" w:color="DBEAFE"/>
        </w:pBdr>
      </w:pPr>
      <w:bookmarkStart w:id="17" w:name="_Toc244424281"/>
      <w:r>
        <w:rPr>
          <w:rFonts w:ascii="Calibri" w:hAnsi="Calibri"/>
        </w:rPr>
        <w:t>Les cinq choses qu'on ne fait jamais</w:t>
      </w:r>
      <w:bookmarkEnd w:id="17"/>
    </w:p>
    <w:p w14:paraId="27F71101" w14:textId="77777777" w:rsidR="00A74557" w:rsidRDefault="00635D1B">
      <w:pPr>
        <w:pStyle w:val="ListBullet"/>
      </w:pPr>
      <w:r>
        <w:rPr>
          <w:b/>
        </w:rPr>
        <w:t>Relancer ollama serve</w:t>
      </w:r>
      <w:r>
        <w:t xml:space="preserve"> — s'il tourne déjà : l'erreur « bind » est normale, le service est déjà là.</w:t>
      </w:r>
    </w:p>
    <w:p w14:paraId="4C5422C9" w14:textId="77777777" w:rsidR="00A74557" w:rsidRDefault="00635D1B">
      <w:pPr>
        <w:pStyle w:val="ListBullet"/>
      </w:pPr>
      <w:r>
        <w:rPr>
          <w:b/>
        </w:rPr>
        <w:t>Écouter sur 0.0.0.0</w:t>
      </w:r>
      <w:r>
        <w:t xml:space="preserve"> — les applications restent en 127.0.0.1. Pour montrer à distance, on utilise un tunnel sortant.</w:t>
      </w:r>
    </w:p>
    <w:p w14:paraId="52C7678A" w14:textId="77777777" w:rsidR="00A74557" w:rsidRDefault="00635D1B">
      <w:pPr>
        <w:pStyle w:val="ListBullet"/>
      </w:pPr>
      <w:r>
        <w:rPr>
          <w:b/>
        </w:rPr>
        <w:t>Utiliser localhost</w:t>
      </w:r>
      <w:r>
        <w:t xml:space="preserve"> — dans les scripts et les démonstrations : 127.0.0.1 évite les détours IPv6 et proxy.</w:t>
      </w:r>
    </w:p>
    <w:p w14:paraId="46DBEFE6" w14:textId="77777777" w:rsidR="00A74557" w:rsidRDefault="00635D1B">
      <w:pPr>
        <w:pStyle w:val="ListBullet"/>
      </w:pPr>
      <w:r>
        <w:rPr>
          <w:b/>
        </w:rPr>
        <w:t>Déposer un PDF pirate</w:t>
      </w:r>
      <w:r>
        <w:t xml:space="preserve"> — cours/livres/ accueille votre PDF légal ou un extrait libre de droits, rien d'autre.</w:t>
      </w:r>
    </w:p>
    <w:p w14:paraId="7E8F316E" w14:textId="77777777" w:rsidR="00A74557" w:rsidRDefault="00635D1B">
      <w:pPr>
        <w:pStyle w:val="ListBullet"/>
      </w:pPr>
      <w:r>
        <w:rPr>
          <w:b/>
        </w:rPr>
        <w:t>Compresser .venv</w:t>
      </w:r>
      <w:r>
        <w:t xml:space="preserve"> — 817 Mo : utilisez les archives déjà préparées, ou robocopy sans .venv.</w:t>
      </w:r>
    </w:p>
    <w:p w14:paraId="566831DC" w14:textId="77777777" w:rsidR="00A74557" w:rsidRDefault="00635D1B">
      <w:pPr>
        <w:pStyle w:val="Heading2"/>
        <w:pBdr>
          <w:bottom w:val="single" w:sz="8" w:space="3" w:color="DBEAFE"/>
        </w:pBdr>
      </w:pPr>
      <w:bookmarkStart w:id="18" w:name="_Toc244424282"/>
      <w:r>
        <w:rPr>
          <w:rFonts w:ascii="Calibri" w:hAnsi="Calibri"/>
        </w:rPr>
        <w:t>Le test de cinq minutes, avant les étudiants</w:t>
      </w:r>
      <w:bookmarkEnd w:id="18"/>
    </w:p>
    <w:p w14:paraId="764DAA26" w14:textId="77777777" w:rsidR="00A74557" w:rsidRDefault="00635D1B">
      <w:r>
        <w:t>Lancez l'agent complet, posez les quatre questions de la section « Les démonstrations de contrôle », vérifiez que les pastilles s'affichent. Si les quatre passent, l'atelier peut commencer. Si une seule échoue, vous savez exactement où chercher : section « Dépannage ».</w:t>
      </w:r>
    </w:p>
    <w:p w14:paraId="1C855CDB" w14:textId="77777777" w:rsidR="00A74557" w:rsidRDefault="00635D1B">
      <w:pPr>
        <w:keepNext/>
        <w:spacing w:before="140" w:after="40"/>
      </w:pPr>
      <w:r>
        <w:rPr>
          <w:b/>
          <w:color w:val="1D4ED8"/>
          <w:sz w:val="15"/>
        </w:rPr>
        <w:lastRenderedPageBreak/>
        <w:t>LE TEST EXPRESS</w:t>
      </w:r>
    </w:p>
    <w:p w14:paraId="43480A83" w14:textId="77777777" w:rsidR="00A74557" w:rsidRDefault="00635D1B">
      <w:pPr>
        <w:keepLines/>
        <w:pBdr>
          <w:left w:val="single" w:sz="24" w:space="8" w:color="1D4ED8"/>
        </w:pBdr>
        <w:shd w:val="clear" w:color="auto" w:fill="EFF6FF"/>
        <w:spacing w:after="160" w:line="240" w:lineRule="auto"/>
        <w:ind w:left="57"/>
      </w:pPr>
      <w:r>
        <w:rPr>
          <w:rFonts w:ascii="Consolas" w:eastAsia="Consolas" w:hAnsi="Consolas"/>
          <w:color w:val="111827"/>
          <w:sz w:val="17"/>
        </w:rPr>
        <w:t>python app_final.py</w:t>
      </w:r>
      <w:r>
        <w:rPr>
          <w:rFonts w:ascii="Consolas" w:eastAsia="Consolas" w:hAnsi="Consolas"/>
          <w:color w:val="111827"/>
          <w:sz w:val="17"/>
        </w:rPr>
        <w:br/>
        <w:t>-&gt; ouvrir http://127.0.0.1:3000</w:t>
      </w:r>
      <w:r>
        <w:rPr>
          <w:rFonts w:ascii="Consolas" w:eastAsia="Consolas" w:hAnsi="Consolas"/>
          <w:color w:val="111827"/>
          <w:sz w:val="17"/>
        </w:rPr>
        <w:br/>
        <w:t>-&gt; « Que dit la matiere sur Tailwind ? »      (attend : une reponse + pastille .docx)</w:t>
      </w:r>
      <w:r>
        <w:rPr>
          <w:rFonts w:ascii="Consolas" w:eastAsia="Consolas" w:hAnsi="Consolas"/>
          <w:color w:val="111827"/>
          <w:sz w:val="17"/>
        </w:rPr>
        <w:br/>
        <w:t>-&gt; « Quand le cours 420-TT4-AS ? »           (attend : lundi 08h-12h, Mourad Sehboub)</w:t>
      </w:r>
      <w:r>
        <w:rPr>
          <w:rFonts w:ascii="Consolas" w:eastAsia="Consolas" w:hAnsi="Consolas"/>
          <w:color w:val="111827"/>
          <w:sz w:val="17"/>
        </w:rPr>
        <w:br/>
      </w:r>
      <w:r>
        <w:rPr>
          <w:rFonts w:ascii="Consolas" w:eastAsia="Consolas" w:hAnsi="Consolas"/>
          <w:color w:val="111827"/>
          <w:sz w:val="17"/>
        </w:rPr>
        <w:t>-&gt; « donne le code usereducer »              (attend : snippet de la banque)</w:t>
      </w:r>
      <w:r>
        <w:rPr>
          <w:rFonts w:ascii="Consolas" w:eastAsia="Consolas" w:hAnsi="Consolas"/>
          <w:color w:val="111827"/>
          <w:sz w:val="17"/>
        </w:rPr>
        <w:br/>
        <w:t>-&gt; « Explique useReducer ? »                 (attend : Hors-matiere)</w:t>
      </w:r>
    </w:p>
    <w:p w14:paraId="3DC80BF9" w14:textId="77777777" w:rsidR="00A74557" w:rsidRDefault="00635D1B">
      <w:pPr>
        <w:pStyle w:val="Heading2"/>
        <w:pBdr>
          <w:bottom w:val="single" w:sz="8" w:space="3" w:color="DBEAFE"/>
        </w:pBdr>
      </w:pPr>
      <w:bookmarkStart w:id="19" w:name="_Toc244424283"/>
      <w:r>
        <w:rPr>
          <w:rFonts w:ascii="Calibri" w:hAnsi="Calibri"/>
        </w:rPr>
        <w:t>Le plan B, dès maintenant</w:t>
      </w:r>
      <w:bookmarkEnd w:id="19"/>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4B48BF81" w14:textId="77777777">
        <w:trPr>
          <w:cantSplit/>
          <w:jc w:val="center"/>
        </w:trPr>
        <w:tc>
          <w:tcPr>
            <w:tcW w:w="9411" w:type="dxa"/>
            <w:tcBorders>
              <w:left w:val="single" w:sz="30" w:space="0" w:color="B91C1C"/>
            </w:tcBorders>
            <w:shd w:val="clear" w:color="auto" w:fill="FEF2F2"/>
          </w:tcPr>
          <w:p w14:paraId="3E8014C4" w14:textId="77777777" w:rsidR="00A74557" w:rsidRDefault="00635D1B">
            <w:pPr>
              <w:spacing w:after="60"/>
            </w:pPr>
            <w:r>
              <w:rPr>
                <w:b/>
                <w:color w:val="B91C1C"/>
                <w:sz w:val="15"/>
              </w:rPr>
              <w:t>SI UNE ÉTAPE CASSE PENDANT LA SÉANCE</w:t>
            </w:r>
          </w:p>
          <w:p w14:paraId="52A97DB7" w14:textId="77777777" w:rsidR="00A74557" w:rsidRDefault="00635D1B">
            <w:pPr>
              <w:spacing w:after="0" w:line="264" w:lineRule="auto"/>
            </w:pPr>
            <w:r>
              <w:rPr>
                <w:sz w:val="20"/>
              </w:rPr>
              <w:t>Ne réparez pas devant le groupe. Basculez sur app_final.py (l'agent complet, BUILD v9) et rejouez les démonstrations de la section « Les démonstrations de contrôle ». L'atelier survit à une étape ratée ; il ne survit pas à dix minutes de débogage silencieux.</w:t>
            </w:r>
          </w:p>
        </w:tc>
      </w:tr>
    </w:tbl>
    <w:p w14:paraId="40E79287" w14:textId="77777777" w:rsidR="00A74557" w:rsidRDefault="00A74557">
      <w:pPr>
        <w:spacing w:after="80" w:line="60" w:lineRule="exact"/>
      </w:pPr>
    </w:p>
    <w:p w14:paraId="0EED16A5" w14:textId="77777777" w:rsidR="00A74557" w:rsidRDefault="00635D1B">
      <w:pPr>
        <w:pStyle w:val="Heading1"/>
        <w:shd w:val="clear" w:color="auto" w:fill="0F172A"/>
        <w:spacing w:after="40"/>
        <w:ind w:left="142" w:right="142"/>
      </w:pPr>
      <w:r>
        <w:rPr>
          <w:rFonts w:ascii="Calibri" w:hAnsi="Calibri"/>
        </w:rPr>
        <w:lastRenderedPageBreak/>
        <w:t xml:space="preserve"> </w:t>
      </w:r>
      <w:bookmarkStart w:id="20" w:name="_Toc244424284"/>
      <w:r>
        <w:rPr>
          <w:rFonts w:ascii="Calibri" w:hAnsi="Calibri"/>
        </w:rPr>
        <w:t>Les dix étapes</w:t>
      </w:r>
      <w:bookmarkEnd w:id="20"/>
    </w:p>
    <w:p w14:paraId="388A6400" w14:textId="77777777" w:rsidR="00A74557" w:rsidRDefault="00635D1B">
      <w:pPr>
        <w:spacing w:before="80" w:after="200"/>
      </w:pPr>
      <w:r>
        <w:rPr>
          <w:i/>
          <w:color w:val="64748B"/>
        </w:rPr>
        <w:t>Une commande, un résultat attendu, une raison d'être</w:t>
      </w:r>
    </w:p>
    <w:p w14:paraId="302B2659" w14:textId="77777777" w:rsidR="00A74557" w:rsidRDefault="00635D1B">
      <w:r>
        <w:t>Chaque étape suit le même gabarit. Les étudiants tapent la commande ; vous lisez à voix haute l'encadré « pourquoi » et la question de contrôle. Si le résultat attendu n'apparaît pas, ne corrigez pas le code : passez au plan B en bas de l'étape, puis à la section « Dépannage ».</w:t>
      </w:r>
    </w:p>
    <w:p w14:paraId="026AEFB7" w14:textId="77777777" w:rsidR="00A74557" w:rsidRDefault="00635D1B">
      <w:pPr>
        <w:pStyle w:val="Heading1"/>
        <w:pageBreakBefore w:val="0"/>
        <w:shd w:val="clear" w:color="auto" w:fill="0F172A"/>
        <w:spacing w:after="40"/>
        <w:ind w:left="142" w:right="142"/>
      </w:pPr>
      <w:r>
        <w:rPr>
          <w:rFonts w:ascii="Calibri" w:hAnsi="Calibri"/>
        </w:rPr>
        <w:t xml:space="preserve"> </w:t>
      </w:r>
      <w:bookmarkStart w:id="21" w:name="_Toc244424285"/>
      <w:r>
        <w:rPr>
          <w:rFonts w:ascii="Calibri" w:hAnsi="Calibri"/>
        </w:rPr>
        <w:t>Étape 1 · Le cerveau seul</w:t>
      </w:r>
      <w:bookmarkEnd w:id="21"/>
    </w:p>
    <w:p w14:paraId="5B7AE89D" w14:textId="77777777" w:rsidR="00A74557" w:rsidRDefault="00635D1B">
      <w:pPr>
        <w:spacing w:before="80" w:after="200"/>
      </w:pPr>
      <w:r>
        <w:rPr>
          <w:i/>
          <w:color w:val="64748B"/>
        </w:rPr>
        <w:t>Un modèle local qui parle — et qui invente</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3DFF9417" w14:textId="77777777">
        <w:trPr>
          <w:jc w:val="center"/>
        </w:trPr>
        <w:tc>
          <w:tcPr>
            <w:tcW w:w="2353" w:type="dxa"/>
            <w:shd w:val="clear" w:color="auto" w:fill="F1F5F9"/>
          </w:tcPr>
          <w:p w14:paraId="153AC487" w14:textId="77777777" w:rsidR="00A74557" w:rsidRDefault="00635D1B">
            <w:pPr>
              <w:spacing w:after="20"/>
            </w:pPr>
            <w:r>
              <w:rPr>
                <w:b/>
                <w:color w:val="64748B"/>
                <w:sz w:val="13"/>
              </w:rPr>
              <w:t>FICHIER</w:t>
            </w:r>
          </w:p>
          <w:p w14:paraId="0A923255" w14:textId="77777777" w:rsidR="00A74557" w:rsidRDefault="00635D1B">
            <w:pPr>
              <w:spacing w:after="0"/>
            </w:pPr>
            <w:r>
              <w:rPr>
                <w:rFonts w:ascii="Consolas" w:hAnsi="Consolas"/>
                <w:b/>
                <w:color w:val="0F172A"/>
                <w:sz w:val="18"/>
              </w:rPr>
              <w:t>etape1.py</w:t>
            </w:r>
          </w:p>
        </w:tc>
        <w:tc>
          <w:tcPr>
            <w:tcW w:w="2353" w:type="dxa"/>
            <w:shd w:val="clear" w:color="auto" w:fill="F1F5F9"/>
          </w:tcPr>
          <w:p w14:paraId="25A19EB4" w14:textId="77777777" w:rsidR="00A74557" w:rsidRDefault="00635D1B">
            <w:pPr>
              <w:spacing w:after="20"/>
            </w:pPr>
            <w:r>
              <w:rPr>
                <w:b/>
                <w:color w:val="64748B"/>
                <w:sz w:val="13"/>
              </w:rPr>
              <w:t>DURÉE</w:t>
            </w:r>
          </w:p>
          <w:p w14:paraId="44521F3B" w14:textId="77777777" w:rsidR="00A74557" w:rsidRDefault="00635D1B">
            <w:pPr>
              <w:spacing w:after="0"/>
            </w:pPr>
            <w:r>
              <w:rPr>
                <w:b/>
                <w:color w:val="0F172A"/>
                <w:sz w:val="18"/>
              </w:rPr>
              <w:t>8 min</w:t>
            </w:r>
          </w:p>
        </w:tc>
        <w:tc>
          <w:tcPr>
            <w:tcW w:w="2353" w:type="dxa"/>
            <w:shd w:val="clear" w:color="auto" w:fill="F1F5F9"/>
          </w:tcPr>
          <w:p w14:paraId="1D84EAFC" w14:textId="77777777" w:rsidR="00A74557" w:rsidRDefault="00635D1B">
            <w:pPr>
              <w:spacing w:after="20"/>
            </w:pPr>
            <w:r>
              <w:rPr>
                <w:b/>
                <w:color w:val="64748B"/>
                <w:sz w:val="13"/>
              </w:rPr>
              <w:t>MODE</w:t>
            </w:r>
          </w:p>
          <w:p w14:paraId="0F378324" w14:textId="77777777" w:rsidR="00A74557" w:rsidRDefault="00635D1B">
            <w:pPr>
              <w:spacing w:after="0"/>
            </w:pPr>
            <w:r>
              <w:rPr>
                <w:b/>
                <w:color w:val="0F172A"/>
                <w:sz w:val="18"/>
              </w:rPr>
              <w:t>Console</w:t>
            </w:r>
          </w:p>
        </w:tc>
        <w:tc>
          <w:tcPr>
            <w:tcW w:w="2353" w:type="dxa"/>
            <w:shd w:val="clear" w:color="auto" w:fill="F1F5F9"/>
          </w:tcPr>
          <w:p w14:paraId="5FAEBB64" w14:textId="77777777" w:rsidR="00A74557" w:rsidRDefault="00635D1B">
            <w:pPr>
              <w:spacing w:after="20"/>
            </w:pPr>
            <w:r>
              <w:rPr>
                <w:b/>
                <w:color w:val="64748B"/>
                <w:sz w:val="13"/>
              </w:rPr>
              <w:t>SORTIE</w:t>
            </w:r>
          </w:p>
          <w:p w14:paraId="4D57D7D3" w14:textId="77777777" w:rsidR="00A74557" w:rsidRDefault="00635D1B">
            <w:pPr>
              <w:spacing w:after="0"/>
            </w:pPr>
            <w:r>
              <w:rPr>
                <w:b/>
                <w:color w:val="0F172A"/>
                <w:sz w:val="18"/>
              </w:rPr>
              <w:t>Réponse en 2 à 8 s</w:t>
            </w:r>
          </w:p>
        </w:tc>
      </w:tr>
    </w:tbl>
    <w:p w14:paraId="10E1196A" w14:textId="77777777" w:rsidR="00A74557" w:rsidRDefault="00A74557">
      <w:pPr>
        <w:spacing w:after="20"/>
      </w:pPr>
    </w:p>
    <w:p w14:paraId="2698AFEE" w14:textId="77777777" w:rsidR="00A74557" w:rsidRDefault="00635D1B">
      <w:pPr>
        <w:spacing w:after="140"/>
      </w:pPr>
      <w:r>
        <w:t>Entendre le moteur. Un modèle de langage tourne sur le portable, sans internet. C'est la voix de l'agent. C'est aussi la démonstration de ce qu'il ne faut pas faire : répondre de mémoire.</w:t>
      </w:r>
    </w:p>
    <w:p w14:paraId="4AA20EAF" w14:textId="77777777" w:rsidR="00A74557" w:rsidRDefault="00635D1B">
      <w:pPr>
        <w:pStyle w:val="Heading3"/>
      </w:pPr>
      <w:r>
        <w:t>Ce que vous faites</w:t>
      </w:r>
    </w:p>
    <w:p w14:paraId="461A2584" w14:textId="77777777" w:rsidR="00A74557" w:rsidRDefault="00635D1B">
      <w:pPr>
        <w:pStyle w:val="ListBullet"/>
      </w:pPr>
      <w:r>
        <w:t>Se placer dans mon_agent_react.</w:t>
      </w:r>
    </w:p>
    <w:p w14:paraId="741E1FE7" w14:textId="77777777" w:rsidR="00A74557" w:rsidRDefault="00635D1B">
      <w:pPr>
        <w:pStyle w:val="ListBullet"/>
      </w:pPr>
      <w:r>
        <w:t>Poser une question facile : « Explique useState ».</w:t>
      </w:r>
    </w:p>
    <w:p w14:paraId="42BAD0C9" w14:textId="77777777" w:rsidR="00A74557" w:rsidRDefault="00635D1B">
      <w:pPr>
        <w:pStyle w:val="ListBullet"/>
      </w:pPr>
      <w:r>
        <w:t>Poser deux questions pièges : l'horaire du cours 420-TT4-AS, puis le nom de l'enseignant.</w:t>
      </w:r>
    </w:p>
    <w:p w14:paraId="13E89034" w14:textId="77777777" w:rsidR="00A74557" w:rsidRDefault="00635D1B">
      <w:pPr>
        <w:pStyle w:val="ListBullet"/>
      </w:pPr>
      <w:r>
        <w:t>Noter les réponses au tableau : elles sont fluides, plausibles, et fausses.</w:t>
      </w:r>
    </w:p>
    <w:p w14:paraId="5BF0E4EB" w14:textId="77777777" w:rsidR="00A74557" w:rsidRDefault="00635D1B">
      <w:pPr>
        <w:keepNext/>
        <w:spacing w:before="140" w:after="40"/>
      </w:pPr>
      <w:r>
        <w:rPr>
          <w:b/>
          <w:color w:val="0F172A"/>
          <w:sz w:val="15"/>
        </w:rPr>
        <w:t>COMMANDE</w:t>
      </w:r>
    </w:p>
    <w:p w14:paraId="438AF6E5"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python etape1.py</w:t>
      </w:r>
    </w:p>
    <w:p w14:paraId="452E7BC5" w14:textId="77777777" w:rsidR="00A74557" w:rsidRDefault="00635D1B">
      <w:pPr>
        <w:keepNext/>
        <w:spacing w:before="140" w:after="40"/>
      </w:pPr>
      <w:r>
        <w:rPr>
          <w:b/>
          <w:color w:val="0F766E"/>
          <w:sz w:val="15"/>
        </w:rPr>
        <w:t>RÉSULTAT ATTENDU</w:t>
      </w:r>
    </w:p>
    <w:p w14:paraId="234F0079"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Question React [defaut: Explique useState avec exemple simple] : Explique useState</w:t>
      </w:r>
      <w:r>
        <w:rPr>
          <w:rFonts w:ascii="Consolas" w:eastAsia="Consolas" w:hAnsi="Consolas"/>
          <w:color w:val="111827"/>
          <w:sz w:val="17"/>
        </w:rPr>
        <w:br/>
      </w:r>
      <w:r>
        <w:rPr>
          <w:rFonts w:ascii="Consolas" w:eastAsia="Consolas" w:hAnsi="Consolas"/>
          <w:color w:val="111827"/>
          <w:sz w:val="17"/>
        </w:rPr>
        <w:br/>
        <w:t>--- reponse ---</w:t>
      </w:r>
      <w:r>
        <w:rPr>
          <w:rFonts w:ascii="Consolas" w:eastAsia="Consolas" w:hAnsi="Consolas"/>
          <w:color w:val="111827"/>
          <w:sz w:val="17"/>
        </w:rPr>
        <w:br/>
      </w:r>
      <w:r>
        <w:rPr>
          <w:rFonts w:ascii="Consolas" w:eastAsia="Consolas" w:hAnsi="Consolas"/>
          <w:color w:val="111827"/>
          <w:sz w:val="17"/>
        </w:rPr>
        <w:br/>
        <w:t>useState est un hook React qui permet de garder un etat...</w:t>
      </w:r>
      <w:r>
        <w:rPr>
          <w:rFonts w:ascii="Consolas" w:eastAsia="Consolas" w:hAnsi="Consolas"/>
          <w:color w:val="111827"/>
          <w:sz w:val="17"/>
        </w:rPr>
        <w:br/>
        <w:t>(sortie variable, 2 a 8 s)</w:t>
      </w:r>
      <w:r>
        <w:rPr>
          <w:rFonts w:ascii="Consolas" w:eastAsia="Consolas" w:hAnsi="Consolas"/>
          <w:color w:val="111827"/>
          <w:sz w:val="17"/>
        </w:rPr>
        <w:br/>
      </w:r>
      <w:r>
        <w:rPr>
          <w:rFonts w:ascii="Consolas" w:eastAsia="Consolas" w:hAnsi="Consolas"/>
          <w:color w:val="111827"/>
          <w:sz w:val="17"/>
        </w:rPr>
        <w:br/>
        <w:t>Question React [defaut: Explique useState avec exemple simple] : Quand a lieu le cours 420-TT4-AS ?</w:t>
      </w:r>
      <w:r>
        <w:rPr>
          <w:rFonts w:ascii="Consolas" w:eastAsia="Consolas" w:hAnsi="Consolas"/>
          <w:color w:val="111827"/>
          <w:sz w:val="17"/>
        </w:rPr>
        <w:br/>
      </w:r>
      <w:r>
        <w:rPr>
          <w:rFonts w:ascii="Consolas" w:eastAsia="Consolas" w:hAnsi="Consolas"/>
          <w:color w:val="111827"/>
          <w:sz w:val="17"/>
        </w:rPr>
        <w:br/>
        <w:t>--- reponse ---</w:t>
      </w:r>
      <w:r>
        <w:rPr>
          <w:rFonts w:ascii="Consolas" w:eastAsia="Consolas" w:hAnsi="Consolas"/>
          <w:color w:val="111827"/>
          <w:sz w:val="17"/>
        </w:rPr>
        <w:br/>
      </w:r>
      <w:r>
        <w:rPr>
          <w:rFonts w:ascii="Consolas" w:eastAsia="Consolas" w:hAnsi="Consolas"/>
          <w:color w:val="111827"/>
          <w:sz w:val="17"/>
        </w:rPr>
        <w:br/>
        <w:t>Le cours a lieu le mardi de 13 h a 16 h avec M. Dupont.</w:t>
      </w:r>
      <w:r>
        <w:rPr>
          <w:rFonts w:ascii="Consolas" w:eastAsia="Consolas" w:hAnsi="Consolas"/>
          <w:color w:val="111827"/>
          <w:sz w:val="17"/>
        </w:rPr>
        <w:br/>
        <w:t>(plausible — et faux : ce n'est pas votre calendrier)</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43F7DEB" w14:textId="77777777">
        <w:trPr>
          <w:cantSplit/>
          <w:jc w:val="center"/>
        </w:trPr>
        <w:tc>
          <w:tcPr>
            <w:tcW w:w="9411" w:type="dxa"/>
            <w:tcBorders>
              <w:left w:val="single" w:sz="30" w:space="0" w:color="1D4ED8"/>
            </w:tcBorders>
            <w:shd w:val="clear" w:color="auto" w:fill="EFF6FF"/>
          </w:tcPr>
          <w:p w14:paraId="28D1D582" w14:textId="77777777" w:rsidR="00A74557" w:rsidRDefault="00635D1B">
            <w:pPr>
              <w:spacing w:after="60"/>
            </w:pPr>
            <w:r>
              <w:rPr>
                <w:b/>
                <w:color w:val="1D4ED8"/>
                <w:sz w:val="15"/>
              </w:rPr>
              <w:t>POURQUOI CETTE ÉTAPE COMPTE</w:t>
            </w:r>
          </w:p>
          <w:p w14:paraId="14F8B4DF" w14:textId="77777777" w:rsidR="00A74557" w:rsidRDefault="00635D1B">
            <w:pPr>
              <w:spacing w:after="0" w:line="264" w:lineRule="auto"/>
            </w:pPr>
            <w:r>
              <w:rPr>
                <w:sz w:val="20"/>
              </w:rPr>
              <w:t>C'est la couche « modèle » : sans elle, pas de reformulation, pas d'explication, pas d'indice. Mais seule, elle répond avec sa mémoire statistique. Elle ne sait pas ce qu'elle ne sait pas, et elle ne dit jamais « je n'ai pas cette information ». C'est exactement le problème que les neuf étapes suivantes vont encadrer.</w:t>
            </w:r>
          </w:p>
        </w:tc>
      </w:tr>
    </w:tbl>
    <w:p w14:paraId="32CE6EF9" w14:textId="77777777" w:rsidR="00A74557" w:rsidRDefault="00A74557">
      <w:pPr>
        <w:spacing w:after="80" w:line="60" w:lineRule="exact"/>
      </w:pPr>
    </w:p>
    <w:p w14:paraId="34840EB0" w14:textId="77777777" w:rsidR="00A74557" w:rsidRDefault="00635D1B">
      <w:pPr>
        <w:pStyle w:val="Heading3"/>
      </w:pPr>
      <w:r>
        <w:t>Le lien avec les autres étapes</w:t>
      </w:r>
    </w:p>
    <w:p w14:paraId="493453AC" w14:textId="77777777" w:rsidR="00A74557" w:rsidRDefault="00635D1B">
      <w:pPr>
        <w:spacing w:after="60"/>
      </w:pPr>
      <w:r>
        <w:rPr>
          <w:b/>
          <w:color w:val="1D4ED8"/>
          <w:sz w:val="20"/>
        </w:rPr>
        <w:t xml:space="preserve">Ce que cette étape rend possible : </w:t>
      </w:r>
      <w:r>
        <w:rPr>
          <w:sz w:val="20"/>
        </w:rPr>
        <w:t>Un agent qui parle et qu'on peut montrer en dix secondes.</w:t>
      </w:r>
    </w:p>
    <w:p w14:paraId="777AD03D" w14:textId="77777777" w:rsidR="00A74557" w:rsidRDefault="00635D1B">
      <w:pPr>
        <w:spacing w:after="140"/>
      </w:pPr>
      <w:r>
        <w:rPr>
          <w:b/>
          <w:color w:val="0F766E"/>
          <w:sz w:val="20"/>
        </w:rPr>
        <w:t xml:space="preserve">Ce que la suivante ajoute : </w:t>
      </w:r>
      <w:r>
        <w:rPr>
          <w:sz w:val="20"/>
        </w:rPr>
        <w:t>La matière : le modèle perd sa mémoire et gagne un classeur de 515 caractères.</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4D312038" w14:textId="77777777">
        <w:trPr>
          <w:cantSplit/>
          <w:jc w:val="center"/>
        </w:trPr>
        <w:tc>
          <w:tcPr>
            <w:tcW w:w="9411" w:type="dxa"/>
            <w:tcBorders>
              <w:left w:val="single" w:sz="30" w:space="0" w:color="B45309"/>
            </w:tcBorders>
            <w:shd w:val="clear" w:color="auto" w:fill="FFFBEB"/>
          </w:tcPr>
          <w:p w14:paraId="3D939D6F" w14:textId="77777777" w:rsidR="00A74557" w:rsidRDefault="00635D1B">
            <w:pPr>
              <w:spacing w:after="60"/>
            </w:pPr>
            <w:r>
              <w:rPr>
                <w:b/>
                <w:color w:val="B45309"/>
                <w:sz w:val="15"/>
              </w:rPr>
              <w:t>PIÈGE</w:t>
            </w:r>
          </w:p>
          <w:p w14:paraId="630B8D1B" w14:textId="77777777" w:rsidR="00A74557" w:rsidRDefault="00635D1B">
            <w:pPr>
              <w:spacing w:after="0" w:line="264" w:lineRule="auto"/>
            </w:pPr>
            <w:r>
              <w:rPr>
                <w:sz w:val="19"/>
              </w:rPr>
              <w:t>Confondre fluidité et vérité. La réponse la plus convaincante de la séance est souvent la plus fausse. Le modèle ne signale pas son incertitude : c'est à Python de le faire.</w:t>
            </w:r>
          </w:p>
        </w:tc>
      </w:tr>
    </w:tbl>
    <w:p w14:paraId="70ADF542"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BBA88B7" w14:textId="77777777">
        <w:trPr>
          <w:cantSplit/>
          <w:jc w:val="center"/>
        </w:trPr>
        <w:tc>
          <w:tcPr>
            <w:tcW w:w="9411" w:type="dxa"/>
            <w:tcBorders>
              <w:left w:val="single" w:sz="30" w:space="0" w:color="0F766E"/>
            </w:tcBorders>
            <w:shd w:val="clear" w:color="auto" w:fill="ECFDF5"/>
          </w:tcPr>
          <w:p w14:paraId="5CA6DAEA" w14:textId="77777777" w:rsidR="00A74557" w:rsidRDefault="00635D1B">
            <w:pPr>
              <w:spacing w:after="60"/>
            </w:pPr>
            <w:r>
              <w:rPr>
                <w:b/>
                <w:color w:val="0F766E"/>
                <w:sz w:val="15"/>
              </w:rPr>
              <w:t>QUESTION DE CONTRÔLE</w:t>
            </w:r>
          </w:p>
          <w:p w14:paraId="08291941" w14:textId="77777777" w:rsidR="00A74557" w:rsidRDefault="00635D1B">
            <w:pPr>
              <w:spacing w:after="0" w:line="264" w:lineRule="auto"/>
            </w:pPr>
            <w:r>
              <w:rPr>
                <w:sz w:val="19"/>
              </w:rPr>
              <w:t>« D'où vient l'horaire qu'il vient de donner ? » Réponse attendue : de nulle part. Aucun fichier n'a été lu.</w:t>
            </w:r>
          </w:p>
        </w:tc>
      </w:tr>
    </w:tbl>
    <w:p w14:paraId="2E1B8D81" w14:textId="77777777" w:rsidR="00A74557" w:rsidRDefault="00A74557">
      <w:pPr>
        <w:spacing w:after="80" w:line="60" w:lineRule="exact"/>
      </w:pPr>
    </w:p>
    <w:p w14:paraId="72104A1A" w14:textId="77777777" w:rsidR="00A74557" w:rsidRDefault="00635D1B">
      <w:pPr>
        <w:spacing w:after="80"/>
      </w:pPr>
      <w:r>
        <w:rPr>
          <w:b/>
          <w:color w:val="B91C1C"/>
          <w:sz w:val="18"/>
        </w:rPr>
        <w:lastRenderedPageBreak/>
        <w:t xml:space="preserve">Si ça rate : </w:t>
      </w:r>
      <w:r>
        <w:rPr>
          <w:i/>
          <w:sz w:val="18"/>
        </w:rPr>
        <w:t>Ollama ne répond pas → lancer Ollama, puis vérifier avec ollama list. Modèle absent → ollama pull llama3.2:latest.</w:t>
      </w:r>
    </w:p>
    <w:p w14:paraId="75F7C925" w14:textId="77777777" w:rsidR="00A74557" w:rsidRDefault="00635D1B">
      <w:pPr>
        <w:pStyle w:val="Heading1"/>
        <w:pageBreakBefore w:val="0"/>
        <w:shd w:val="clear" w:color="auto" w:fill="0F172A"/>
        <w:spacing w:after="40"/>
        <w:ind w:left="142" w:right="142"/>
      </w:pPr>
      <w:r>
        <w:rPr>
          <w:rFonts w:ascii="Calibri" w:hAnsi="Calibri"/>
        </w:rPr>
        <w:t xml:space="preserve"> </w:t>
      </w:r>
      <w:bookmarkStart w:id="22" w:name="_Toc244424286"/>
      <w:r>
        <w:rPr>
          <w:rFonts w:ascii="Calibri" w:hAnsi="Calibri"/>
        </w:rPr>
        <w:t>Étape 2 · La matière</w:t>
      </w:r>
      <w:bookmarkEnd w:id="22"/>
    </w:p>
    <w:p w14:paraId="3DEC7A77" w14:textId="77777777" w:rsidR="00A74557" w:rsidRDefault="00635D1B">
      <w:pPr>
        <w:spacing w:before="80" w:after="200"/>
      </w:pPr>
      <w:r>
        <w:rPr>
          <w:i/>
          <w:color w:val="64748B"/>
        </w:rPr>
        <w:t>Un classeur fini, et un portier qui refuse le reste</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4F1F3A19" w14:textId="77777777">
        <w:trPr>
          <w:jc w:val="center"/>
        </w:trPr>
        <w:tc>
          <w:tcPr>
            <w:tcW w:w="2353" w:type="dxa"/>
            <w:shd w:val="clear" w:color="auto" w:fill="F1F5F9"/>
          </w:tcPr>
          <w:p w14:paraId="342301F8" w14:textId="77777777" w:rsidR="00A74557" w:rsidRDefault="00635D1B">
            <w:pPr>
              <w:spacing w:after="20"/>
            </w:pPr>
            <w:r>
              <w:rPr>
                <w:b/>
                <w:color w:val="64748B"/>
                <w:sz w:val="13"/>
              </w:rPr>
              <w:t>FICHIER</w:t>
            </w:r>
          </w:p>
          <w:p w14:paraId="3E0F5FA9" w14:textId="77777777" w:rsidR="00A74557" w:rsidRDefault="00635D1B">
            <w:pPr>
              <w:spacing w:after="0"/>
            </w:pPr>
            <w:r>
              <w:rPr>
                <w:rFonts w:ascii="Consolas" w:hAnsi="Consolas"/>
                <w:b/>
                <w:color w:val="0F172A"/>
                <w:sz w:val="18"/>
              </w:rPr>
              <w:t>etape2.py</w:t>
            </w:r>
          </w:p>
        </w:tc>
        <w:tc>
          <w:tcPr>
            <w:tcW w:w="2353" w:type="dxa"/>
            <w:shd w:val="clear" w:color="auto" w:fill="F1F5F9"/>
          </w:tcPr>
          <w:p w14:paraId="6ED5A4B1" w14:textId="77777777" w:rsidR="00A74557" w:rsidRDefault="00635D1B">
            <w:pPr>
              <w:spacing w:after="20"/>
            </w:pPr>
            <w:r>
              <w:rPr>
                <w:b/>
                <w:color w:val="64748B"/>
                <w:sz w:val="13"/>
              </w:rPr>
              <w:t>DURÉE</w:t>
            </w:r>
          </w:p>
          <w:p w14:paraId="151C1363" w14:textId="77777777" w:rsidR="00A74557" w:rsidRDefault="00635D1B">
            <w:pPr>
              <w:spacing w:after="0"/>
            </w:pPr>
            <w:r>
              <w:rPr>
                <w:b/>
                <w:color w:val="0F172A"/>
                <w:sz w:val="18"/>
              </w:rPr>
              <w:t>10 min</w:t>
            </w:r>
          </w:p>
        </w:tc>
        <w:tc>
          <w:tcPr>
            <w:tcW w:w="2353" w:type="dxa"/>
            <w:shd w:val="clear" w:color="auto" w:fill="F1F5F9"/>
          </w:tcPr>
          <w:p w14:paraId="712084D2" w14:textId="77777777" w:rsidR="00A74557" w:rsidRDefault="00635D1B">
            <w:pPr>
              <w:spacing w:after="20"/>
            </w:pPr>
            <w:r>
              <w:rPr>
                <w:b/>
                <w:color w:val="64748B"/>
                <w:sz w:val="13"/>
              </w:rPr>
              <w:t>MODE</w:t>
            </w:r>
          </w:p>
          <w:p w14:paraId="07944D8D" w14:textId="77777777" w:rsidR="00A74557" w:rsidRDefault="00635D1B">
            <w:pPr>
              <w:spacing w:after="0"/>
            </w:pPr>
            <w:r>
              <w:rPr>
                <w:b/>
                <w:color w:val="0F172A"/>
                <w:sz w:val="18"/>
              </w:rPr>
              <w:t>Console</w:t>
            </w:r>
          </w:p>
        </w:tc>
        <w:tc>
          <w:tcPr>
            <w:tcW w:w="2353" w:type="dxa"/>
            <w:shd w:val="clear" w:color="auto" w:fill="F1F5F9"/>
          </w:tcPr>
          <w:p w14:paraId="5F6FC501" w14:textId="77777777" w:rsidR="00A74557" w:rsidRDefault="00635D1B">
            <w:pPr>
              <w:spacing w:after="20"/>
            </w:pPr>
            <w:r>
              <w:rPr>
                <w:b/>
                <w:color w:val="64748B"/>
                <w:sz w:val="13"/>
              </w:rPr>
              <w:t>SORTIE</w:t>
            </w:r>
          </w:p>
          <w:p w14:paraId="5DE5ACB3" w14:textId="77777777" w:rsidR="00A74557" w:rsidRDefault="00635D1B">
            <w:pPr>
              <w:spacing w:after="0"/>
            </w:pPr>
            <w:r>
              <w:rPr>
                <w:b/>
                <w:color w:val="0F172A"/>
                <w:sz w:val="18"/>
              </w:rPr>
              <w:t>Réponse juste ou refus</w:t>
            </w:r>
          </w:p>
        </w:tc>
      </w:tr>
    </w:tbl>
    <w:p w14:paraId="7C04C092" w14:textId="77777777" w:rsidR="00A74557" w:rsidRDefault="00A74557">
      <w:pPr>
        <w:spacing w:after="20"/>
      </w:pPr>
    </w:p>
    <w:p w14:paraId="5D5CAC08" w14:textId="77777777" w:rsidR="00A74557" w:rsidRDefault="00635D1B">
      <w:pPr>
        <w:spacing w:after="140"/>
      </w:pPr>
      <w:r>
        <w:t>Remplacer la mémoire par un document. Le cours React tient dans 515 caractères ; le modèle ne répond plus que là-dessus. Une garde Python refuse les questions dont aucun mot n'apparaît dans le cours, sans même appeler le modèle.</w:t>
      </w:r>
    </w:p>
    <w:p w14:paraId="474086A6" w14:textId="77777777" w:rsidR="00A74557" w:rsidRDefault="00635D1B">
      <w:pPr>
        <w:pStyle w:val="Heading3"/>
      </w:pPr>
      <w:r>
        <w:t>Ce que vous faites</w:t>
      </w:r>
    </w:p>
    <w:p w14:paraId="117A5CAF" w14:textId="77777777" w:rsidR="00A74557" w:rsidRDefault="00635D1B">
      <w:pPr>
        <w:pStyle w:val="ListBullet"/>
      </w:pPr>
      <w:r>
        <w:t>Ouvrir cours/react.txt et montrer les quatre notions : useState, useEffect, Props, Composant.</w:t>
      </w:r>
    </w:p>
    <w:p w14:paraId="1E4258E7" w14:textId="77777777" w:rsidR="00A74557" w:rsidRDefault="00635D1B">
      <w:pPr>
        <w:pStyle w:val="ListBullet"/>
      </w:pPr>
      <w:r>
        <w:t>Lancer le script, poser « Explique useState » : la réponse est juste.</w:t>
      </w:r>
    </w:p>
    <w:p w14:paraId="725959A7" w14:textId="77777777" w:rsidR="00A74557" w:rsidRDefault="00635D1B">
      <w:pPr>
        <w:pStyle w:val="ListBullet"/>
      </w:pPr>
      <w:r>
        <w:t>Poser « Explique useReducer » : le refus est immédiat, sans appel au modèle.</w:t>
      </w:r>
    </w:p>
    <w:p w14:paraId="68D13D4C" w14:textId="77777777" w:rsidR="00A74557" w:rsidRDefault="00635D1B">
      <w:pPr>
        <w:pStyle w:val="ListBullet"/>
      </w:pPr>
      <w:r>
        <w:t>Faire remarquer le compteur : « Cours charge : 515 caracteres ».</w:t>
      </w:r>
    </w:p>
    <w:p w14:paraId="3E298086" w14:textId="77777777" w:rsidR="00A74557" w:rsidRDefault="00635D1B">
      <w:pPr>
        <w:keepNext/>
        <w:spacing w:before="140" w:after="40"/>
      </w:pPr>
      <w:r>
        <w:rPr>
          <w:b/>
          <w:color w:val="0F172A"/>
          <w:sz w:val="15"/>
        </w:rPr>
        <w:t>COMMANDE</w:t>
      </w:r>
    </w:p>
    <w:p w14:paraId="59346E71"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python etape2.py</w:t>
      </w:r>
    </w:p>
    <w:p w14:paraId="4B7DD61E" w14:textId="77777777" w:rsidR="00A74557" w:rsidRDefault="00635D1B">
      <w:pPr>
        <w:keepNext/>
        <w:spacing w:before="140" w:after="40"/>
      </w:pPr>
      <w:r>
        <w:rPr>
          <w:b/>
          <w:color w:val="0F766E"/>
          <w:sz w:val="15"/>
        </w:rPr>
        <w:t>RÉSULTAT ATTENDU</w:t>
      </w:r>
    </w:p>
    <w:p w14:paraId="358C1A69"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Cours charge : 515 caracteres depuis cours\react.txt</w:t>
      </w:r>
      <w:r>
        <w:rPr>
          <w:rFonts w:ascii="Consolas" w:eastAsia="Consolas" w:hAnsi="Consolas"/>
          <w:color w:val="111827"/>
          <w:sz w:val="17"/>
        </w:rPr>
        <w:br/>
      </w:r>
      <w:r>
        <w:rPr>
          <w:rFonts w:ascii="Consolas" w:eastAsia="Consolas" w:hAnsi="Consolas"/>
          <w:color w:val="111827"/>
          <w:sz w:val="17"/>
        </w:rPr>
        <w:br/>
        <w:t>Question React (vide=quitter) : Explique useState</w:t>
      </w:r>
      <w:r>
        <w:rPr>
          <w:rFonts w:ascii="Consolas" w:eastAsia="Consolas" w:hAnsi="Consolas"/>
          <w:color w:val="111827"/>
          <w:sz w:val="17"/>
        </w:rPr>
        <w:br/>
      </w:r>
      <w:r>
        <w:rPr>
          <w:rFonts w:ascii="Consolas" w:eastAsia="Consolas" w:hAnsi="Consolas"/>
          <w:color w:val="111827"/>
          <w:sz w:val="17"/>
        </w:rPr>
        <w:br/>
        <w:t>--- reponse ---</w:t>
      </w:r>
      <w:r>
        <w:rPr>
          <w:rFonts w:ascii="Consolas" w:eastAsia="Consolas" w:hAnsi="Consolas"/>
          <w:color w:val="111827"/>
          <w:sz w:val="17"/>
        </w:rPr>
        <w:br/>
      </w:r>
      <w:r>
        <w:rPr>
          <w:rFonts w:ascii="Consolas" w:eastAsia="Consolas" w:hAnsi="Consolas"/>
          <w:color w:val="111827"/>
          <w:sz w:val="17"/>
        </w:rPr>
        <w:br/>
      </w:r>
      <w:r>
        <w:rPr>
          <w:rFonts w:ascii="Consolas" w:eastAsia="Consolas" w:hAnsi="Consolas"/>
          <w:color w:val="111827"/>
          <w:sz w:val="17"/>
        </w:rPr>
        <w:t>useState garde une valeur qui fait re-afficher le composant...</w:t>
      </w:r>
      <w:r>
        <w:rPr>
          <w:rFonts w:ascii="Consolas" w:eastAsia="Consolas" w:hAnsi="Consolas"/>
          <w:color w:val="111827"/>
          <w:sz w:val="17"/>
        </w:rPr>
        <w:br/>
      </w:r>
      <w:r>
        <w:rPr>
          <w:rFonts w:ascii="Consolas" w:eastAsia="Consolas" w:hAnsi="Consolas"/>
          <w:color w:val="111827"/>
          <w:sz w:val="17"/>
        </w:rPr>
        <w:br/>
        <w:t>Question React (vide=quitter) : Explique useReducer</w:t>
      </w:r>
      <w:r>
        <w:rPr>
          <w:rFonts w:ascii="Consolas" w:eastAsia="Consolas" w:hAnsi="Consolas"/>
          <w:color w:val="111827"/>
          <w:sz w:val="17"/>
        </w:rPr>
        <w:br/>
      </w:r>
      <w:r>
        <w:rPr>
          <w:rFonts w:ascii="Consolas" w:eastAsia="Consolas" w:hAnsi="Consolas"/>
          <w:color w:val="111827"/>
          <w:sz w:val="17"/>
        </w:rPr>
        <w:br/>
        <w:t>--- reponse ---</w:t>
      </w:r>
      <w:r>
        <w:rPr>
          <w:rFonts w:ascii="Consolas" w:eastAsia="Consolas" w:hAnsi="Consolas"/>
          <w:color w:val="111827"/>
          <w:sz w:val="17"/>
        </w:rPr>
        <w:br/>
      </w:r>
      <w:r>
        <w:rPr>
          <w:rFonts w:ascii="Consolas" w:eastAsia="Consolas" w:hAnsi="Consolas"/>
          <w:color w:val="111827"/>
          <w:sz w:val="17"/>
        </w:rPr>
        <w:br/>
        <w:t>Hors-matiere - voir manuel. (bloque par garde Python, 0 appel LLM)</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0F0FAF3B" w14:textId="77777777">
        <w:trPr>
          <w:cantSplit/>
          <w:jc w:val="center"/>
        </w:trPr>
        <w:tc>
          <w:tcPr>
            <w:tcW w:w="9411" w:type="dxa"/>
            <w:tcBorders>
              <w:left w:val="single" w:sz="30" w:space="0" w:color="1D4ED8"/>
            </w:tcBorders>
            <w:shd w:val="clear" w:color="auto" w:fill="EFF6FF"/>
          </w:tcPr>
          <w:p w14:paraId="5ADDFBFE" w14:textId="77777777" w:rsidR="00A74557" w:rsidRDefault="00635D1B">
            <w:pPr>
              <w:spacing w:after="60"/>
            </w:pPr>
            <w:r>
              <w:rPr>
                <w:b/>
                <w:color w:val="1D4ED8"/>
                <w:sz w:val="15"/>
              </w:rPr>
              <w:t>POURQUOI CETTE ÉTAPE COMPTE</w:t>
            </w:r>
          </w:p>
          <w:p w14:paraId="111934EA" w14:textId="77777777" w:rsidR="00A74557" w:rsidRDefault="00635D1B">
            <w:pPr>
              <w:spacing w:after="0" w:line="264" w:lineRule="auto"/>
            </w:pPr>
            <w:r>
              <w:rPr>
                <w:sz w:val="20"/>
              </w:rPr>
              <w:t>La matière devient finie, donc vérifiable. Le refus est une fonctionnalité : zéro appel, zéro coût, zéro invention, réponse instantanée. C'est la première fois de la séance qu'un étudiant voit un agent qui admet ne pas savoir — et c'est cela qui rend l'agent crédible.</w:t>
            </w:r>
          </w:p>
        </w:tc>
      </w:tr>
    </w:tbl>
    <w:p w14:paraId="67C22314" w14:textId="77777777" w:rsidR="00A74557" w:rsidRDefault="00A74557">
      <w:pPr>
        <w:spacing w:after="80" w:line="60" w:lineRule="exact"/>
      </w:pPr>
    </w:p>
    <w:p w14:paraId="1DC89C65" w14:textId="77777777" w:rsidR="00A74557" w:rsidRDefault="00635D1B">
      <w:pPr>
        <w:pStyle w:val="Heading3"/>
      </w:pPr>
      <w:r>
        <w:t>Le lien avec les autres étapes</w:t>
      </w:r>
    </w:p>
    <w:p w14:paraId="34249846" w14:textId="77777777" w:rsidR="00A74557" w:rsidRDefault="00635D1B">
      <w:pPr>
        <w:spacing w:after="60"/>
      </w:pPr>
      <w:r>
        <w:rPr>
          <w:b/>
          <w:color w:val="1D4ED8"/>
          <w:sz w:val="20"/>
        </w:rPr>
        <w:t xml:space="preserve">Ce que cette étape rend possible : </w:t>
      </w:r>
      <w:r>
        <w:rPr>
          <w:sz w:val="20"/>
        </w:rPr>
        <w:t>La règle « la réponse doit venir du cours » et le premier verrou.</w:t>
      </w:r>
    </w:p>
    <w:p w14:paraId="7AF27723" w14:textId="77777777" w:rsidR="00A74557" w:rsidRDefault="00635D1B">
      <w:pPr>
        <w:spacing w:after="140"/>
      </w:pPr>
      <w:r>
        <w:rPr>
          <w:b/>
          <w:color w:val="0F766E"/>
          <w:sz w:val="20"/>
        </w:rPr>
        <w:t xml:space="preserve">Ce que la suivante ajoute : </w:t>
      </w:r>
      <w:r>
        <w:rPr>
          <w:sz w:val="20"/>
        </w:rPr>
        <w:t>Les mains : le classeur devient un outil que le modèle peut demander, au lieu d'être collé dans son prompt.</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68BA0EA8" w14:textId="77777777">
        <w:trPr>
          <w:cantSplit/>
          <w:jc w:val="center"/>
        </w:trPr>
        <w:tc>
          <w:tcPr>
            <w:tcW w:w="9411" w:type="dxa"/>
            <w:tcBorders>
              <w:left w:val="single" w:sz="30" w:space="0" w:color="B45309"/>
            </w:tcBorders>
            <w:shd w:val="clear" w:color="auto" w:fill="FFFBEB"/>
          </w:tcPr>
          <w:p w14:paraId="42D18562" w14:textId="77777777" w:rsidR="00A74557" w:rsidRDefault="00635D1B">
            <w:pPr>
              <w:spacing w:after="60"/>
            </w:pPr>
            <w:r>
              <w:rPr>
                <w:b/>
                <w:color w:val="B45309"/>
                <w:sz w:val="15"/>
              </w:rPr>
              <w:t>PIÈGE</w:t>
            </w:r>
          </w:p>
          <w:p w14:paraId="7AF6CA41" w14:textId="77777777" w:rsidR="00A74557" w:rsidRDefault="00635D1B">
            <w:pPr>
              <w:spacing w:after="0" w:line="264" w:lineRule="auto"/>
            </w:pPr>
            <w:r>
              <w:rPr>
                <w:sz w:val="19"/>
              </w:rPr>
              <w:t>La garde est un filtre grossier : un seul mot présent par hasard suffit à laisser passer une question. Elle complète le tri des passages, elle ne le remplace pas. Ne lui demandez pas d'être intelligente ; demandez-lui d'être prévisible.</w:t>
            </w:r>
          </w:p>
        </w:tc>
      </w:tr>
    </w:tbl>
    <w:p w14:paraId="44D1245D"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166D583C" w14:textId="77777777">
        <w:trPr>
          <w:cantSplit/>
          <w:jc w:val="center"/>
        </w:trPr>
        <w:tc>
          <w:tcPr>
            <w:tcW w:w="9411" w:type="dxa"/>
            <w:tcBorders>
              <w:left w:val="single" w:sz="30" w:space="0" w:color="0F766E"/>
            </w:tcBorders>
            <w:shd w:val="clear" w:color="auto" w:fill="ECFDF5"/>
          </w:tcPr>
          <w:p w14:paraId="266CDBC1" w14:textId="77777777" w:rsidR="00A74557" w:rsidRDefault="00635D1B">
            <w:pPr>
              <w:spacing w:after="60"/>
            </w:pPr>
            <w:r>
              <w:rPr>
                <w:b/>
                <w:color w:val="0F766E"/>
                <w:sz w:val="15"/>
              </w:rPr>
              <w:t>QUESTION DE CONTRÔLE</w:t>
            </w:r>
          </w:p>
          <w:p w14:paraId="39373808" w14:textId="77777777" w:rsidR="00A74557" w:rsidRDefault="00635D1B">
            <w:pPr>
              <w:spacing w:after="0" w:line="264" w:lineRule="auto"/>
            </w:pPr>
            <w:r>
              <w:rPr>
                <w:sz w:val="19"/>
              </w:rPr>
              <w:t>« Pourquoi refuse-t-il useReducer alors que llama3.2 sait très bien l'expliquer ? » Réponse attendue : parce que ce chapitre n'est pas dans le cours, et qu'on préfère un refus à une réponse invérifiable.</w:t>
            </w:r>
          </w:p>
        </w:tc>
      </w:tr>
    </w:tbl>
    <w:p w14:paraId="7BDEBAA7" w14:textId="77777777" w:rsidR="00A74557" w:rsidRDefault="00A74557">
      <w:pPr>
        <w:spacing w:after="80" w:line="60" w:lineRule="exact"/>
      </w:pPr>
    </w:p>
    <w:p w14:paraId="2AAB9619" w14:textId="77777777" w:rsidR="00A74557" w:rsidRDefault="00635D1B">
      <w:pPr>
        <w:spacing w:after="80"/>
      </w:pPr>
      <w:r>
        <w:rPr>
          <w:b/>
          <w:color w:val="B91C1C"/>
          <w:sz w:val="18"/>
        </w:rPr>
        <w:t xml:space="preserve">Si ça rate : </w:t>
      </w:r>
      <w:r>
        <w:rPr>
          <w:i/>
          <w:sz w:val="18"/>
        </w:rPr>
        <w:t>La garde refuse une question légitime ? Ajoutez le document ou le chapitre, pas une exception dans le code.</w:t>
      </w:r>
    </w:p>
    <w:p w14:paraId="13AA199F" w14:textId="77777777" w:rsidR="00A74557" w:rsidRDefault="00635D1B">
      <w:pPr>
        <w:pStyle w:val="Heading1"/>
        <w:pageBreakBefore w:val="0"/>
        <w:shd w:val="clear" w:color="auto" w:fill="0F172A"/>
        <w:spacing w:after="40"/>
        <w:ind w:left="142" w:right="142"/>
      </w:pPr>
      <w:r>
        <w:rPr>
          <w:rFonts w:ascii="Calibri" w:hAnsi="Calibri"/>
        </w:rPr>
        <w:lastRenderedPageBreak/>
        <w:t xml:space="preserve"> </w:t>
      </w:r>
      <w:bookmarkStart w:id="23" w:name="_Toc244424287"/>
      <w:r>
        <w:rPr>
          <w:rFonts w:ascii="Calibri" w:hAnsi="Calibri"/>
        </w:rPr>
        <w:t>Étape 3 · Les mains</w:t>
      </w:r>
      <w:bookmarkEnd w:id="23"/>
    </w:p>
    <w:p w14:paraId="7FA5A8BF" w14:textId="77777777" w:rsidR="00A74557" w:rsidRDefault="00635D1B">
      <w:pPr>
        <w:spacing w:before="80" w:after="200"/>
      </w:pPr>
      <w:r>
        <w:rPr>
          <w:i/>
          <w:color w:val="64748B"/>
        </w:rPr>
        <w:t>Le modèle ne lit pas le disque : il demande, Python exécute</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0631BE27" w14:textId="77777777">
        <w:trPr>
          <w:jc w:val="center"/>
        </w:trPr>
        <w:tc>
          <w:tcPr>
            <w:tcW w:w="2353" w:type="dxa"/>
            <w:shd w:val="clear" w:color="auto" w:fill="F1F5F9"/>
          </w:tcPr>
          <w:p w14:paraId="1147AC3D" w14:textId="77777777" w:rsidR="00A74557" w:rsidRDefault="00635D1B">
            <w:pPr>
              <w:spacing w:after="20"/>
            </w:pPr>
            <w:r>
              <w:rPr>
                <w:b/>
                <w:color w:val="64748B"/>
                <w:sz w:val="13"/>
              </w:rPr>
              <w:t>FICHIER</w:t>
            </w:r>
          </w:p>
          <w:p w14:paraId="05A75597" w14:textId="77777777" w:rsidR="00A74557" w:rsidRDefault="00635D1B">
            <w:pPr>
              <w:spacing w:after="0"/>
            </w:pPr>
            <w:r>
              <w:rPr>
                <w:rFonts w:ascii="Consolas" w:hAnsi="Consolas"/>
                <w:b/>
                <w:color w:val="0F172A"/>
                <w:sz w:val="18"/>
              </w:rPr>
              <w:t>etape3.py</w:t>
            </w:r>
          </w:p>
        </w:tc>
        <w:tc>
          <w:tcPr>
            <w:tcW w:w="2353" w:type="dxa"/>
            <w:shd w:val="clear" w:color="auto" w:fill="F1F5F9"/>
          </w:tcPr>
          <w:p w14:paraId="7F8B2285" w14:textId="77777777" w:rsidR="00A74557" w:rsidRDefault="00635D1B">
            <w:pPr>
              <w:spacing w:after="20"/>
            </w:pPr>
            <w:r>
              <w:rPr>
                <w:b/>
                <w:color w:val="64748B"/>
                <w:sz w:val="13"/>
              </w:rPr>
              <w:t>DURÉE</w:t>
            </w:r>
          </w:p>
          <w:p w14:paraId="17B85004" w14:textId="77777777" w:rsidR="00A74557" w:rsidRDefault="00635D1B">
            <w:pPr>
              <w:spacing w:after="0"/>
            </w:pPr>
            <w:r>
              <w:rPr>
                <w:b/>
                <w:color w:val="0F172A"/>
                <w:sz w:val="18"/>
              </w:rPr>
              <w:t>12 min</w:t>
            </w:r>
          </w:p>
        </w:tc>
        <w:tc>
          <w:tcPr>
            <w:tcW w:w="2353" w:type="dxa"/>
            <w:shd w:val="clear" w:color="auto" w:fill="F1F5F9"/>
          </w:tcPr>
          <w:p w14:paraId="14E25B22" w14:textId="77777777" w:rsidR="00A74557" w:rsidRDefault="00635D1B">
            <w:pPr>
              <w:spacing w:after="20"/>
            </w:pPr>
            <w:r>
              <w:rPr>
                <w:b/>
                <w:color w:val="64748B"/>
                <w:sz w:val="13"/>
              </w:rPr>
              <w:t>MODE</w:t>
            </w:r>
          </w:p>
          <w:p w14:paraId="4ACEEB3C" w14:textId="77777777" w:rsidR="00A74557" w:rsidRDefault="00635D1B">
            <w:pPr>
              <w:spacing w:after="0"/>
            </w:pPr>
            <w:r>
              <w:rPr>
                <w:b/>
                <w:color w:val="0F172A"/>
                <w:sz w:val="18"/>
              </w:rPr>
              <w:t>Console</w:t>
            </w:r>
          </w:p>
        </w:tc>
        <w:tc>
          <w:tcPr>
            <w:tcW w:w="2353" w:type="dxa"/>
            <w:shd w:val="clear" w:color="auto" w:fill="F1F5F9"/>
          </w:tcPr>
          <w:p w14:paraId="7F234C5D" w14:textId="77777777" w:rsidR="00A74557" w:rsidRDefault="00635D1B">
            <w:pPr>
              <w:spacing w:after="20"/>
            </w:pPr>
            <w:r>
              <w:rPr>
                <w:b/>
                <w:color w:val="64748B"/>
                <w:sz w:val="13"/>
              </w:rPr>
              <w:t>SORTIE</w:t>
            </w:r>
          </w:p>
          <w:p w14:paraId="08357763" w14:textId="77777777" w:rsidR="00A74557" w:rsidRDefault="00635D1B">
            <w:pPr>
              <w:spacing w:after="0"/>
            </w:pPr>
            <w:r>
              <w:rPr>
                <w:b/>
                <w:color w:val="0F172A"/>
                <w:sz w:val="18"/>
              </w:rPr>
              <w:t>Ligne [outil] + réponse</w:t>
            </w:r>
          </w:p>
        </w:tc>
      </w:tr>
    </w:tbl>
    <w:p w14:paraId="3D587F96" w14:textId="77777777" w:rsidR="00A74557" w:rsidRDefault="00A74557">
      <w:pPr>
        <w:spacing w:after="20"/>
      </w:pPr>
    </w:p>
    <w:p w14:paraId="072377C9" w14:textId="77777777" w:rsidR="00A74557" w:rsidRDefault="00635D1B">
      <w:pPr>
        <w:spacing w:after="140"/>
      </w:pPr>
      <w:r>
        <w:t>Séparer celui qui parle de celui qui lit. Le modèle émet une demande d'outil ; Python ouvre le fichier et renvoie le texte ; le modèle rédige à partir de ce texte. C'est la boucle ReAct, en cinq tours maximum.</w:t>
      </w:r>
    </w:p>
    <w:p w14:paraId="76B708C6" w14:textId="77777777" w:rsidR="00A74557" w:rsidRDefault="00635D1B">
      <w:pPr>
        <w:pStyle w:val="Heading3"/>
      </w:pPr>
      <w:r>
        <w:t>Ce que vous faites</w:t>
      </w:r>
    </w:p>
    <w:p w14:paraId="66D87AF4" w14:textId="77777777" w:rsidR="00A74557" w:rsidRDefault="00635D1B">
      <w:pPr>
        <w:pStyle w:val="ListBullet"/>
      </w:pPr>
      <w:r>
        <w:t>Lancer le script et poser « Que dit le cours sur Props ? ».</w:t>
      </w:r>
    </w:p>
    <w:p w14:paraId="19F1D98E" w14:textId="77777777" w:rsidR="00A74557" w:rsidRDefault="00635D1B">
      <w:pPr>
        <w:pStyle w:val="ListBullet"/>
      </w:pPr>
      <w:r>
        <w:t>Faire observer la ligne [outil] lire_cours() : c'est Python qui a lu.</w:t>
      </w:r>
    </w:p>
    <w:p w14:paraId="6E33DA2D" w14:textId="77777777" w:rsidR="00A74557" w:rsidRDefault="00635D1B">
      <w:pPr>
        <w:pStyle w:val="ListBullet"/>
      </w:pPr>
      <w:r>
        <w:t>Expliquer les trois temps : le modèle demande, Python exécute, le modèle rédige.</w:t>
      </w:r>
    </w:p>
    <w:p w14:paraId="5645D606" w14:textId="77777777" w:rsidR="00A74557" w:rsidRDefault="00635D1B">
      <w:pPr>
        <w:pStyle w:val="ListBullet"/>
      </w:pPr>
      <w:r>
        <w:t>Montrer le plafond de cinq tours : un agent doit pouvoir s'arrêter.</w:t>
      </w:r>
    </w:p>
    <w:p w14:paraId="503090C0" w14:textId="77777777" w:rsidR="00A74557" w:rsidRDefault="00635D1B">
      <w:pPr>
        <w:keepNext/>
        <w:spacing w:before="140" w:after="40"/>
      </w:pPr>
      <w:r>
        <w:rPr>
          <w:b/>
          <w:color w:val="0F172A"/>
          <w:sz w:val="15"/>
        </w:rPr>
        <w:t>COMMANDE</w:t>
      </w:r>
    </w:p>
    <w:p w14:paraId="722DF727"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python etape3.py</w:t>
      </w:r>
    </w:p>
    <w:p w14:paraId="686F9877" w14:textId="77777777" w:rsidR="00A74557" w:rsidRDefault="00635D1B">
      <w:pPr>
        <w:keepNext/>
        <w:spacing w:before="140" w:after="40"/>
      </w:pPr>
      <w:r>
        <w:rPr>
          <w:b/>
          <w:color w:val="0F766E"/>
          <w:sz w:val="15"/>
        </w:rPr>
        <w:t>RÉSULTAT ATTENDU</w:t>
      </w:r>
    </w:p>
    <w:p w14:paraId="1C38EC78"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Question React (vide=quitter) : Que dit le cours sur Props ?</w:t>
      </w:r>
      <w:r>
        <w:rPr>
          <w:rFonts w:ascii="Consolas" w:eastAsia="Consolas" w:hAnsi="Consolas"/>
          <w:color w:val="111827"/>
          <w:sz w:val="17"/>
        </w:rPr>
        <w:br/>
      </w:r>
      <w:r>
        <w:rPr>
          <w:rFonts w:ascii="Consolas" w:eastAsia="Consolas" w:hAnsi="Consolas"/>
          <w:color w:val="111827"/>
          <w:sz w:val="17"/>
        </w:rPr>
        <w:br/>
        <w:t>--- agent ---</w:t>
      </w:r>
      <w:r>
        <w:rPr>
          <w:rFonts w:ascii="Consolas" w:eastAsia="Consolas" w:hAnsi="Consolas"/>
          <w:color w:val="111827"/>
          <w:sz w:val="17"/>
        </w:rPr>
        <w:br/>
      </w:r>
      <w:r>
        <w:rPr>
          <w:rFonts w:ascii="Consolas" w:eastAsia="Consolas" w:hAnsi="Consolas"/>
          <w:color w:val="111827"/>
          <w:sz w:val="17"/>
        </w:rPr>
        <w:br/>
        <w:t>[outil] lire_cours()</w:t>
      </w:r>
      <w:r>
        <w:rPr>
          <w:rFonts w:ascii="Consolas" w:eastAsia="Consolas" w:hAnsi="Consolas"/>
          <w:color w:val="111827"/>
          <w:sz w:val="17"/>
        </w:rPr>
        <w:br/>
        <w:t>Props : donnees du parent vers enfant. Ex: &lt;Bouton titre="Valider" /&gt;.</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111C5D8E" w14:textId="77777777">
        <w:trPr>
          <w:cantSplit/>
          <w:jc w:val="center"/>
        </w:trPr>
        <w:tc>
          <w:tcPr>
            <w:tcW w:w="9411" w:type="dxa"/>
            <w:tcBorders>
              <w:left w:val="single" w:sz="30" w:space="0" w:color="1D4ED8"/>
            </w:tcBorders>
            <w:shd w:val="clear" w:color="auto" w:fill="EFF6FF"/>
          </w:tcPr>
          <w:p w14:paraId="4ED465E6" w14:textId="77777777" w:rsidR="00A74557" w:rsidRDefault="00635D1B">
            <w:pPr>
              <w:spacing w:after="60"/>
            </w:pPr>
            <w:r>
              <w:rPr>
                <w:b/>
                <w:color w:val="1D4ED8"/>
                <w:sz w:val="15"/>
              </w:rPr>
              <w:t>POURQUOI CETTE ÉTAPE COMPTE</w:t>
            </w:r>
          </w:p>
          <w:p w14:paraId="45560C22" w14:textId="77777777" w:rsidR="00A74557" w:rsidRDefault="00635D1B">
            <w:pPr>
              <w:spacing w:after="0" w:line="264" w:lineRule="auto"/>
            </w:pPr>
            <w:r>
              <w:rPr>
                <w:sz w:val="20"/>
              </w:rPr>
              <w:t>C'est la séparation des pouvoirs. Le modèle ne peut lire que ce que Python accepte de lui donner : on peut journaliser, limiter, remplacer l'outil, ou couper l'accès. Sans cette boucle, aucune pastille de source n'est possible : on ne peut pas prouver ce qu'on n'a pas tracé.</w:t>
            </w:r>
          </w:p>
        </w:tc>
      </w:tr>
    </w:tbl>
    <w:p w14:paraId="083DC4F7" w14:textId="77777777" w:rsidR="00A74557" w:rsidRDefault="00A74557">
      <w:pPr>
        <w:spacing w:after="80" w:line="60" w:lineRule="exact"/>
      </w:pPr>
    </w:p>
    <w:p w14:paraId="44B9E9EF" w14:textId="77777777" w:rsidR="00A74557" w:rsidRDefault="00635D1B">
      <w:pPr>
        <w:pStyle w:val="Heading3"/>
      </w:pPr>
      <w:r>
        <w:t>Le lien avec les autres étapes</w:t>
      </w:r>
    </w:p>
    <w:p w14:paraId="2B504420" w14:textId="77777777" w:rsidR="00A74557" w:rsidRDefault="00635D1B">
      <w:pPr>
        <w:spacing w:after="60"/>
      </w:pPr>
      <w:r>
        <w:rPr>
          <w:b/>
          <w:color w:val="1D4ED8"/>
          <w:sz w:val="20"/>
        </w:rPr>
        <w:t xml:space="preserve">Ce que cette étape rend possible : </w:t>
      </w:r>
      <w:r>
        <w:rPr>
          <w:sz w:val="20"/>
        </w:rPr>
        <w:t>Un agent auditable : chaque lecture passe par une fonction que vous contrôlez.</w:t>
      </w:r>
    </w:p>
    <w:p w14:paraId="41525259" w14:textId="77777777" w:rsidR="00A74557" w:rsidRDefault="00635D1B">
      <w:pPr>
        <w:spacing w:after="140"/>
      </w:pPr>
      <w:r>
        <w:rPr>
          <w:b/>
          <w:color w:val="0F766E"/>
          <w:sz w:val="20"/>
        </w:rPr>
        <w:t xml:space="preserve">Ce que la suivante ajoute : </w:t>
      </w:r>
      <w:r>
        <w:rPr>
          <w:sz w:val="20"/>
        </w:rPr>
        <w:t>Le visage : la même boucle, mais derrière un navigateur.</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0A712FAA" w14:textId="77777777">
        <w:trPr>
          <w:cantSplit/>
          <w:jc w:val="center"/>
        </w:trPr>
        <w:tc>
          <w:tcPr>
            <w:tcW w:w="9411" w:type="dxa"/>
            <w:tcBorders>
              <w:left w:val="single" w:sz="30" w:space="0" w:color="B45309"/>
            </w:tcBorders>
            <w:shd w:val="clear" w:color="auto" w:fill="FFFBEB"/>
          </w:tcPr>
          <w:p w14:paraId="0E2DE831" w14:textId="77777777" w:rsidR="00A74557" w:rsidRDefault="00635D1B">
            <w:pPr>
              <w:spacing w:after="60"/>
            </w:pPr>
            <w:r>
              <w:rPr>
                <w:b/>
                <w:color w:val="B45309"/>
                <w:sz w:val="15"/>
              </w:rPr>
              <w:t>PIÈGE</w:t>
            </w:r>
          </w:p>
          <w:p w14:paraId="12315AB3" w14:textId="77777777" w:rsidR="00A74557" w:rsidRDefault="00635D1B">
            <w:pPr>
              <w:spacing w:after="0" w:line="264" w:lineRule="auto"/>
            </w:pPr>
            <w:r>
              <w:rPr>
                <w:sz w:val="19"/>
              </w:rPr>
              <w:t>llama3.2 écrit parfois l'appel d'outil en texte au lieu de tool_calls ; d'où le parse_secours. Autre erreur classique : renvoyer le résultat sans role=tool ni le même identifiant, ce qui fait boucler le modèle.</w:t>
            </w:r>
          </w:p>
        </w:tc>
      </w:tr>
    </w:tbl>
    <w:p w14:paraId="333E4DCC"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0EFC11A0" w14:textId="77777777">
        <w:trPr>
          <w:cantSplit/>
          <w:jc w:val="center"/>
        </w:trPr>
        <w:tc>
          <w:tcPr>
            <w:tcW w:w="9411" w:type="dxa"/>
            <w:tcBorders>
              <w:left w:val="single" w:sz="30" w:space="0" w:color="0F766E"/>
            </w:tcBorders>
            <w:shd w:val="clear" w:color="auto" w:fill="ECFDF5"/>
          </w:tcPr>
          <w:p w14:paraId="783B580F" w14:textId="77777777" w:rsidR="00A74557" w:rsidRDefault="00635D1B">
            <w:pPr>
              <w:spacing w:after="60"/>
            </w:pPr>
            <w:r>
              <w:rPr>
                <w:b/>
                <w:color w:val="0F766E"/>
                <w:sz w:val="15"/>
              </w:rPr>
              <w:t>QUESTION DE CONTRÔLE</w:t>
            </w:r>
          </w:p>
          <w:p w14:paraId="17AE2632" w14:textId="77777777" w:rsidR="00A74557" w:rsidRDefault="00635D1B">
            <w:pPr>
              <w:spacing w:after="0" w:line="264" w:lineRule="auto"/>
            </w:pPr>
            <w:r>
              <w:rPr>
                <w:sz w:val="19"/>
              </w:rPr>
              <w:t>« Qui a ouvert cours/react.txt ? » Réponse attendue : Python, pas le modèle. « Le modèle a-t-il vu tout le fichier ? » Non : seulement les 4 000 premiers caractères, et bientôt seulement les passages utiles.</w:t>
            </w:r>
          </w:p>
        </w:tc>
      </w:tr>
    </w:tbl>
    <w:p w14:paraId="773CE935" w14:textId="77777777" w:rsidR="00A74557" w:rsidRDefault="00A74557">
      <w:pPr>
        <w:spacing w:after="80" w:line="60" w:lineRule="exact"/>
      </w:pPr>
    </w:p>
    <w:p w14:paraId="76CB9E65" w14:textId="77777777" w:rsidR="00A74557" w:rsidRDefault="00635D1B">
      <w:pPr>
        <w:spacing w:after="80"/>
      </w:pPr>
      <w:r>
        <w:rPr>
          <w:b/>
          <w:color w:val="B91C1C"/>
          <w:sz w:val="18"/>
        </w:rPr>
        <w:t xml:space="preserve">Si ça rate : </w:t>
      </w:r>
      <w:r>
        <w:rPr>
          <w:i/>
          <w:sz w:val="18"/>
        </w:rPr>
        <w:t>Si le modèle n'appelle jamais l'outil, vérifier que le champ tools est bien envoyé et que la température est à 0.</w:t>
      </w:r>
    </w:p>
    <w:p w14:paraId="7C888A8A" w14:textId="77777777" w:rsidR="00A74557" w:rsidRDefault="00635D1B">
      <w:pPr>
        <w:pStyle w:val="Heading1"/>
        <w:pageBreakBefore w:val="0"/>
        <w:shd w:val="clear" w:color="auto" w:fill="0F172A"/>
        <w:spacing w:after="40"/>
        <w:ind w:left="142" w:right="142"/>
      </w:pPr>
      <w:r>
        <w:rPr>
          <w:rFonts w:ascii="Calibri" w:hAnsi="Calibri"/>
        </w:rPr>
        <w:t xml:space="preserve"> </w:t>
      </w:r>
      <w:bookmarkStart w:id="24" w:name="_Toc244424288"/>
      <w:r>
        <w:rPr>
          <w:rFonts w:ascii="Calibri" w:hAnsi="Calibri"/>
        </w:rPr>
        <w:t>Étape 4 · Le visage</w:t>
      </w:r>
      <w:bookmarkEnd w:id="24"/>
    </w:p>
    <w:p w14:paraId="1D37C818" w14:textId="77777777" w:rsidR="00A74557" w:rsidRDefault="00635D1B">
      <w:pPr>
        <w:spacing w:before="80" w:after="200"/>
      </w:pPr>
      <w:r>
        <w:rPr>
          <w:i/>
          <w:color w:val="64748B"/>
        </w:rPr>
        <w:t>Un navigateur, zéro installation côté étudiant</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721581DC" w14:textId="77777777">
        <w:trPr>
          <w:jc w:val="center"/>
        </w:trPr>
        <w:tc>
          <w:tcPr>
            <w:tcW w:w="2353" w:type="dxa"/>
            <w:shd w:val="clear" w:color="auto" w:fill="F1F5F9"/>
          </w:tcPr>
          <w:p w14:paraId="00041338" w14:textId="77777777" w:rsidR="00A74557" w:rsidRDefault="00635D1B">
            <w:pPr>
              <w:spacing w:after="20"/>
            </w:pPr>
            <w:r>
              <w:rPr>
                <w:b/>
                <w:color w:val="64748B"/>
                <w:sz w:val="13"/>
              </w:rPr>
              <w:t>FICHIER</w:t>
            </w:r>
          </w:p>
          <w:p w14:paraId="3761FE4C" w14:textId="77777777" w:rsidR="00A74557" w:rsidRDefault="00635D1B">
            <w:pPr>
              <w:spacing w:after="0"/>
            </w:pPr>
            <w:r>
              <w:rPr>
                <w:rFonts w:ascii="Consolas" w:hAnsi="Consolas"/>
                <w:b/>
                <w:color w:val="0F172A"/>
                <w:sz w:val="18"/>
              </w:rPr>
              <w:t>etape4.py</w:t>
            </w:r>
          </w:p>
        </w:tc>
        <w:tc>
          <w:tcPr>
            <w:tcW w:w="2353" w:type="dxa"/>
            <w:shd w:val="clear" w:color="auto" w:fill="F1F5F9"/>
          </w:tcPr>
          <w:p w14:paraId="456570DE" w14:textId="77777777" w:rsidR="00A74557" w:rsidRDefault="00635D1B">
            <w:pPr>
              <w:spacing w:after="20"/>
            </w:pPr>
            <w:r>
              <w:rPr>
                <w:b/>
                <w:color w:val="64748B"/>
                <w:sz w:val="13"/>
              </w:rPr>
              <w:t>DURÉE</w:t>
            </w:r>
          </w:p>
          <w:p w14:paraId="5FA7D262" w14:textId="77777777" w:rsidR="00A74557" w:rsidRDefault="00635D1B">
            <w:pPr>
              <w:spacing w:after="0"/>
            </w:pPr>
            <w:r>
              <w:rPr>
                <w:b/>
                <w:color w:val="0F172A"/>
                <w:sz w:val="18"/>
              </w:rPr>
              <w:t>8 min</w:t>
            </w:r>
          </w:p>
        </w:tc>
        <w:tc>
          <w:tcPr>
            <w:tcW w:w="2353" w:type="dxa"/>
            <w:shd w:val="clear" w:color="auto" w:fill="F1F5F9"/>
          </w:tcPr>
          <w:p w14:paraId="443EDC5B" w14:textId="77777777" w:rsidR="00A74557" w:rsidRDefault="00635D1B">
            <w:pPr>
              <w:spacing w:after="20"/>
            </w:pPr>
            <w:r>
              <w:rPr>
                <w:b/>
                <w:color w:val="64748B"/>
                <w:sz w:val="13"/>
              </w:rPr>
              <w:t>MODE</w:t>
            </w:r>
          </w:p>
          <w:p w14:paraId="3A987855" w14:textId="77777777" w:rsidR="00A74557" w:rsidRDefault="00635D1B">
            <w:pPr>
              <w:spacing w:after="0"/>
            </w:pPr>
            <w:r>
              <w:rPr>
                <w:b/>
                <w:color w:val="0F172A"/>
                <w:sz w:val="18"/>
              </w:rPr>
              <w:t>Navigateur</w:t>
            </w:r>
          </w:p>
        </w:tc>
        <w:tc>
          <w:tcPr>
            <w:tcW w:w="2353" w:type="dxa"/>
            <w:shd w:val="clear" w:color="auto" w:fill="F1F5F9"/>
          </w:tcPr>
          <w:p w14:paraId="064D3697" w14:textId="77777777" w:rsidR="00A74557" w:rsidRDefault="00635D1B">
            <w:pPr>
              <w:spacing w:after="20"/>
            </w:pPr>
            <w:r>
              <w:rPr>
                <w:b/>
                <w:color w:val="64748B"/>
                <w:sz w:val="13"/>
              </w:rPr>
              <w:t>SORTIE</w:t>
            </w:r>
          </w:p>
          <w:p w14:paraId="5B33ECEF" w14:textId="77777777" w:rsidR="00A74557" w:rsidRDefault="00635D1B">
            <w:pPr>
              <w:spacing w:after="0"/>
            </w:pPr>
            <w:r>
              <w:rPr>
                <w:b/>
                <w:color w:val="0F172A"/>
                <w:sz w:val="18"/>
              </w:rPr>
              <w:t>Page servie en local</w:t>
            </w:r>
          </w:p>
        </w:tc>
      </w:tr>
    </w:tbl>
    <w:p w14:paraId="3E23CA7C" w14:textId="77777777" w:rsidR="00A74557" w:rsidRDefault="00A74557">
      <w:pPr>
        <w:spacing w:after="20"/>
      </w:pPr>
    </w:p>
    <w:p w14:paraId="7E1BD0BC" w14:textId="77777777" w:rsidR="00A74557" w:rsidRDefault="00635D1B">
      <w:pPr>
        <w:spacing w:after="140"/>
      </w:pPr>
      <w:r>
        <w:t>Sortir de la console. Python sert une page HTML sur 127.0.0.1:3000 ; l'étudiant tape sa question dans un champ et lit la réponse. Rien à installer sur les postes : un navigateur suffit.</w:t>
      </w:r>
    </w:p>
    <w:p w14:paraId="0C23A666" w14:textId="77777777" w:rsidR="00A74557" w:rsidRDefault="00635D1B">
      <w:pPr>
        <w:pStyle w:val="Heading3"/>
      </w:pPr>
      <w:r>
        <w:lastRenderedPageBreak/>
        <w:t>Ce que vous faites</w:t>
      </w:r>
    </w:p>
    <w:p w14:paraId="4EB35253" w14:textId="77777777" w:rsidR="00A74557" w:rsidRDefault="00635D1B">
      <w:pPr>
        <w:pStyle w:val="ListBullet"/>
      </w:pPr>
      <w:r>
        <w:t>Lancer le script.</w:t>
      </w:r>
    </w:p>
    <w:p w14:paraId="506A07A1" w14:textId="77777777" w:rsidR="00A74557" w:rsidRDefault="00635D1B">
      <w:pPr>
        <w:pStyle w:val="ListBullet"/>
      </w:pPr>
      <w:r>
        <w:t>Ouvrir http://127.0.0.1:3000 dans le navigateur.</w:t>
      </w:r>
    </w:p>
    <w:p w14:paraId="0EB37E4A" w14:textId="77777777" w:rsidR="00A74557" w:rsidRDefault="00635D1B">
      <w:pPr>
        <w:pStyle w:val="ListBullet"/>
      </w:pPr>
      <w:r>
        <w:t>Poser une question sur Props et vérifier que la réponse s'affiche dans la page.</w:t>
      </w:r>
    </w:p>
    <w:p w14:paraId="17008559" w14:textId="77777777" w:rsidR="00A74557" w:rsidRDefault="00635D1B">
      <w:pPr>
        <w:pStyle w:val="ListBullet"/>
      </w:pPr>
      <w:r>
        <w:t>Faire remarquer l'adresse : 127.0.0.1, donc uniquement cette machine.</w:t>
      </w:r>
    </w:p>
    <w:p w14:paraId="0A085E1C" w14:textId="77777777" w:rsidR="00A74557" w:rsidRDefault="00635D1B">
      <w:pPr>
        <w:keepNext/>
        <w:spacing w:before="140" w:after="40"/>
      </w:pPr>
      <w:r>
        <w:rPr>
          <w:b/>
          <w:color w:val="0F172A"/>
          <w:sz w:val="15"/>
        </w:rPr>
        <w:t>COMMANDE</w:t>
      </w:r>
    </w:p>
    <w:p w14:paraId="7E0F032D"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python etape4.py</w:t>
      </w:r>
    </w:p>
    <w:p w14:paraId="20F9DF98" w14:textId="77777777" w:rsidR="00A74557" w:rsidRDefault="00635D1B">
      <w:pPr>
        <w:keepNext/>
        <w:spacing w:before="140" w:after="40"/>
      </w:pPr>
      <w:r>
        <w:rPr>
          <w:b/>
          <w:color w:val="0F766E"/>
          <w:sz w:val="15"/>
        </w:rPr>
        <w:t>RÉSULTAT ATTENDU</w:t>
      </w:r>
    </w:p>
    <w:p w14:paraId="2D0382A4"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Ouvrez http://127.0.0.1:3000</w:t>
      </w:r>
      <w:r>
        <w:rPr>
          <w:rFonts w:ascii="Consolas" w:eastAsia="Consolas" w:hAnsi="Consolas"/>
          <w:color w:val="111827"/>
          <w:sz w:val="17"/>
        </w:rPr>
        <w:br/>
      </w:r>
      <w:r>
        <w:rPr>
          <w:rFonts w:ascii="Consolas" w:eastAsia="Consolas" w:hAnsi="Consolas"/>
          <w:color w:val="111827"/>
          <w:sz w:val="17"/>
        </w:rPr>
        <w:br/>
        <w:t>(page : « Agent React - TechWeek (local) », un champ, un bouton OK,</w:t>
      </w:r>
      <w:r>
        <w:rPr>
          <w:rFonts w:ascii="Consolas" w:eastAsia="Consolas" w:hAnsi="Consolas"/>
          <w:color w:val="111827"/>
          <w:sz w:val="17"/>
        </w:rPr>
        <w:br/>
        <w:t xml:space="preserve"> puis la reponse dans un cadre gris)</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3CD46D89" w14:textId="77777777">
        <w:trPr>
          <w:cantSplit/>
          <w:jc w:val="center"/>
        </w:trPr>
        <w:tc>
          <w:tcPr>
            <w:tcW w:w="9411" w:type="dxa"/>
            <w:tcBorders>
              <w:left w:val="single" w:sz="30" w:space="0" w:color="1D4ED8"/>
            </w:tcBorders>
            <w:shd w:val="clear" w:color="auto" w:fill="EFF6FF"/>
          </w:tcPr>
          <w:p w14:paraId="7AB79ECC" w14:textId="77777777" w:rsidR="00A74557" w:rsidRDefault="00635D1B">
            <w:pPr>
              <w:spacing w:after="60"/>
            </w:pPr>
            <w:r>
              <w:rPr>
                <w:b/>
                <w:color w:val="1D4ED8"/>
                <w:sz w:val="15"/>
              </w:rPr>
              <w:t>POURQUOI CETTE ÉTAPE COMPTE</w:t>
            </w:r>
          </w:p>
          <w:p w14:paraId="7153F46A" w14:textId="77777777" w:rsidR="00A74557" w:rsidRDefault="00635D1B">
            <w:pPr>
              <w:spacing w:after="0" w:line="264" w:lineRule="auto"/>
            </w:pPr>
            <w:r>
              <w:rPr>
                <w:sz w:val="20"/>
              </w:rPr>
              <w:t>Une démonstration qu'on peut projeter, et une frontière de sécurité : le serveur écoute sur 127.0.0.1, pas sur le réseau. On n'ouvre pas de port sur le routeur. Pour montrer à distance, on utilisera un tunnel sortant (extension 12), jamais une redirection de port.</w:t>
            </w:r>
          </w:p>
        </w:tc>
      </w:tr>
    </w:tbl>
    <w:p w14:paraId="3C7AF151" w14:textId="77777777" w:rsidR="00A74557" w:rsidRDefault="00A74557">
      <w:pPr>
        <w:spacing w:after="80" w:line="60" w:lineRule="exact"/>
      </w:pPr>
    </w:p>
    <w:p w14:paraId="53889461" w14:textId="77777777" w:rsidR="00A74557" w:rsidRDefault="00635D1B">
      <w:pPr>
        <w:pStyle w:val="Heading3"/>
      </w:pPr>
      <w:r>
        <w:t>Le lien avec les autres étapes</w:t>
      </w:r>
    </w:p>
    <w:p w14:paraId="39B132EB" w14:textId="77777777" w:rsidR="00A74557" w:rsidRDefault="00635D1B">
      <w:pPr>
        <w:spacing w:after="60"/>
      </w:pPr>
      <w:r>
        <w:rPr>
          <w:b/>
          <w:color w:val="1D4ED8"/>
          <w:sz w:val="20"/>
        </w:rPr>
        <w:t xml:space="preserve">Ce que cette étape rend possible : </w:t>
      </w:r>
      <w:r>
        <w:rPr>
          <w:sz w:val="20"/>
        </w:rPr>
        <w:t>Le support de toutes les démonstrations suivantes : boutons, modes, pastilles.</w:t>
      </w:r>
    </w:p>
    <w:p w14:paraId="5DFB2781" w14:textId="77777777" w:rsidR="00A74557" w:rsidRDefault="00635D1B">
      <w:pPr>
        <w:spacing w:after="140"/>
      </w:pPr>
      <w:r>
        <w:rPr>
          <w:b/>
          <w:color w:val="0F766E"/>
          <w:sz w:val="20"/>
        </w:rPr>
        <w:t xml:space="preserve">Ce que la suivante ajoute : </w:t>
      </w:r>
      <w:r>
        <w:rPr>
          <w:sz w:val="20"/>
        </w:rPr>
        <w:t>Le contrôle : des boutons qui déclenchent du code Python, pas des réponses du modèle.</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64732E53" w14:textId="77777777">
        <w:trPr>
          <w:cantSplit/>
          <w:jc w:val="center"/>
        </w:trPr>
        <w:tc>
          <w:tcPr>
            <w:tcW w:w="9411" w:type="dxa"/>
            <w:tcBorders>
              <w:left w:val="single" w:sz="30" w:space="0" w:color="B45309"/>
            </w:tcBorders>
            <w:shd w:val="clear" w:color="auto" w:fill="FFFBEB"/>
          </w:tcPr>
          <w:p w14:paraId="07275A4E" w14:textId="77777777" w:rsidR="00A74557" w:rsidRDefault="00635D1B">
            <w:pPr>
              <w:spacing w:after="60"/>
            </w:pPr>
            <w:r>
              <w:rPr>
                <w:b/>
                <w:color w:val="B45309"/>
                <w:sz w:val="15"/>
              </w:rPr>
              <w:t>PIÈGE</w:t>
            </w:r>
          </w:p>
          <w:p w14:paraId="0BC01F08" w14:textId="77777777" w:rsidR="00A74557" w:rsidRDefault="00635D1B">
            <w:pPr>
              <w:spacing w:after="0" w:line="264" w:lineRule="auto"/>
            </w:pPr>
            <w:r>
              <w:rPr>
                <w:sz w:val="19"/>
              </w:rPr>
              <w:t>localhost n'est pas toujours 127.0.0.1 (IPv6, proxy d'entreprise). Un ancien python.exe peut garder le port 3000 : tuez-le avant de relancer. Et ne mettez jamais 0.0.0.0 « pour tester ».</w:t>
            </w:r>
          </w:p>
        </w:tc>
      </w:tr>
    </w:tbl>
    <w:p w14:paraId="31C51DBD"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3AB70C36" w14:textId="77777777">
        <w:trPr>
          <w:cantSplit/>
          <w:jc w:val="center"/>
        </w:trPr>
        <w:tc>
          <w:tcPr>
            <w:tcW w:w="9411" w:type="dxa"/>
            <w:tcBorders>
              <w:left w:val="single" w:sz="30" w:space="0" w:color="0F766E"/>
            </w:tcBorders>
            <w:shd w:val="clear" w:color="auto" w:fill="ECFDF5"/>
          </w:tcPr>
          <w:p w14:paraId="7212B19A" w14:textId="77777777" w:rsidR="00A74557" w:rsidRDefault="00635D1B">
            <w:pPr>
              <w:spacing w:after="60"/>
            </w:pPr>
            <w:r>
              <w:rPr>
                <w:b/>
                <w:color w:val="0F766E"/>
                <w:sz w:val="15"/>
              </w:rPr>
              <w:t>QUESTION DE CONTRÔLE</w:t>
            </w:r>
          </w:p>
          <w:p w14:paraId="523447E5" w14:textId="77777777" w:rsidR="00A74557" w:rsidRDefault="00635D1B">
            <w:pPr>
              <w:spacing w:after="0" w:line="264" w:lineRule="auto"/>
            </w:pPr>
            <w:r>
              <w:rPr>
                <w:sz w:val="19"/>
              </w:rPr>
              <w:t>« Pourquoi un autre étudiant ne voit-il pas cette page ? » Réponse attendue : le serveur n'écoute que sur la boucle locale de cette machine.</w:t>
            </w:r>
          </w:p>
        </w:tc>
      </w:tr>
    </w:tbl>
    <w:p w14:paraId="1B5C3C4D" w14:textId="77777777" w:rsidR="00A74557" w:rsidRDefault="00A74557">
      <w:pPr>
        <w:spacing w:after="80" w:line="60" w:lineRule="exact"/>
      </w:pPr>
    </w:p>
    <w:p w14:paraId="3C8210CB" w14:textId="77777777" w:rsidR="00A74557" w:rsidRDefault="00635D1B">
      <w:pPr>
        <w:spacing w:after="80"/>
      </w:pPr>
      <w:r>
        <w:rPr>
          <w:b/>
          <w:color w:val="B91C1C"/>
          <w:sz w:val="18"/>
        </w:rPr>
        <w:t xml:space="preserve">Si ça rate : </w:t>
      </w:r>
      <w:r>
        <w:rPr>
          <w:i/>
          <w:sz w:val="18"/>
        </w:rPr>
        <w:t>Port occupé → taskkill /F /IM python.exe, puis relancer. Page blanche → vérifier l'adresse exacte et le BUILD affiché en console.</w:t>
      </w:r>
    </w:p>
    <w:p w14:paraId="64CB05C6" w14:textId="77777777" w:rsidR="00A74557" w:rsidRDefault="00635D1B">
      <w:pPr>
        <w:pStyle w:val="Heading1"/>
        <w:pageBreakBefore w:val="0"/>
        <w:shd w:val="clear" w:color="auto" w:fill="0F172A"/>
        <w:spacing w:after="40"/>
        <w:ind w:left="142" w:right="142"/>
      </w:pPr>
      <w:r>
        <w:rPr>
          <w:rFonts w:ascii="Calibri" w:hAnsi="Calibri"/>
        </w:rPr>
        <w:t xml:space="preserve"> </w:t>
      </w:r>
      <w:bookmarkStart w:id="25" w:name="_Toc244424289"/>
      <w:r>
        <w:rPr>
          <w:rFonts w:ascii="Calibri" w:hAnsi="Calibri"/>
        </w:rPr>
        <w:t>Étape 5 · Le contrôle</w:t>
      </w:r>
      <w:bookmarkEnd w:id="25"/>
    </w:p>
    <w:p w14:paraId="5BA96873" w14:textId="77777777" w:rsidR="00A74557" w:rsidRDefault="00635D1B">
      <w:pPr>
        <w:spacing w:before="80" w:after="200"/>
      </w:pPr>
      <w:r>
        <w:rPr>
          <w:i/>
          <w:color w:val="64748B"/>
        </w:rPr>
        <w:t>Le premier geste que le modèle ne fait pas : noter</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352A2B11" w14:textId="77777777">
        <w:trPr>
          <w:jc w:val="center"/>
        </w:trPr>
        <w:tc>
          <w:tcPr>
            <w:tcW w:w="2353" w:type="dxa"/>
            <w:shd w:val="clear" w:color="auto" w:fill="F1F5F9"/>
          </w:tcPr>
          <w:p w14:paraId="0D18F6B9" w14:textId="77777777" w:rsidR="00A74557" w:rsidRDefault="00635D1B">
            <w:pPr>
              <w:spacing w:after="20"/>
            </w:pPr>
            <w:r>
              <w:rPr>
                <w:b/>
                <w:color w:val="64748B"/>
                <w:sz w:val="13"/>
              </w:rPr>
              <w:t>FICHIER</w:t>
            </w:r>
          </w:p>
          <w:p w14:paraId="11BDBCC0" w14:textId="77777777" w:rsidR="00A74557" w:rsidRDefault="00635D1B">
            <w:pPr>
              <w:spacing w:after="0"/>
            </w:pPr>
            <w:r>
              <w:rPr>
                <w:rFonts w:ascii="Consolas" w:hAnsi="Consolas"/>
                <w:b/>
                <w:color w:val="0F172A"/>
                <w:sz w:val="18"/>
              </w:rPr>
              <w:t>etape5_web.py</w:t>
            </w:r>
          </w:p>
        </w:tc>
        <w:tc>
          <w:tcPr>
            <w:tcW w:w="2353" w:type="dxa"/>
            <w:shd w:val="clear" w:color="auto" w:fill="F1F5F9"/>
          </w:tcPr>
          <w:p w14:paraId="36FEC54D" w14:textId="77777777" w:rsidR="00A74557" w:rsidRDefault="00635D1B">
            <w:pPr>
              <w:spacing w:after="20"/>
            </w:pPr>
            <w:r>
              <w:rPr>
                <w:b/>
                <w:color w:val="64748B"/>
                <w:sz w:val="13"/>
              </w:rPr>
              <w:t>DURÉE</w:t>
            </w:r>
          </w:p>
          <w:p w14:paraId="66E3F39C" w14:textId="77777777" w:rsidR="00A74557" w:rsidRDefault="00635D1B">
            <w:pPr>
              <w:spacing w:after="0"/>
            </w:pPr>
            <w:r>
              <w:rPr>
                <w:b/>
                <w:color w:val="0F172A"/>
                <w:sz w:val="18"/>
              </w:rPr>
              <w:t>10 min</w:t>
            </w:r>
          </w:p>
        </w:tc>
        <w:tc>
          <w:tcPr>
            <w:tcW w:w="2353" w:type="dxa"/>
            <w:shd w:val="clear" w:color="auto" w:fill="F1F5F9"/>
          </w:tcPr>
          <w:p w14:paraId="5205A34E" w14:textId="77777777" w:rsidR="00A74557" w:rsidRDefault="00635D1B">
            <w:pPr>
              <w:spacing w:after="20"/>
            </w:pPr>
            <w:r>
              <w:rPr>
                <w:b/>
                <w:color w:val="64748B"/>
                <w:sz w:val="13"/>
              </w:rPr>
              <w:t>MODE</w:t>
            </w:r>
          </w:p>
          <w:p w14:paraId="3D56B5F0" w14:textId="77777777" w:rsidR="00A74557" w:rsidRDefault="00635D1B">
            <w:pPr>
              <w:spacing w:after="0"/>
            </w:pPr>
            <w:r>
              <w:rPr>
                <w:b/>
                <w:color w:val="0F172A"/>
                <w:sz w:val="18"/>
              </w:rPr>
              <w:t>Navigateur</w:t>
            </w:r>
          </w:p>
        </w:tc>
        <w:tc>
          <w:tcPr>
            <w:tcW w:w="2353" w:type="dxa"/>
            <w:shd w:val="clear" w:color="auto" w:fill="F1F5F9"/>
          </w:tcPr>
          <w:p w14:paraId="428E806B" w14:textId="77777777" w:rsidR="00A74557" w:rsidRDefault="00635D1B">
            <w:pPr>
              <w:spacing w:after="20"/>
            </w:pPr>
            <w:r>
              <w:rPr>
                <w:b/>
                <w:color w:val="64748B"/>
                <w:sz w:val="13"/>
              </w:rPr>
              <w:t>SORTIE</w:t>
            </w:r>
          </w:p>
          <w:p w14:paraId="6FE1669B" w14:textId="77777777" w:rsidR="00A74557" w:rsidRDefault="00635D1B">
            <w:pPr>
              <w:spacing w:after="0"/>
            </w:pPr>
            <w:r>
              <w:rPr>
                <w:b/>
                <w:color w:val="0F172A"/>
                <w:sz w:val="18"/>
              </w:rPr>
              <w:t>Score détaillé</w:t>
            </w:r>
          </w:p>
        </w:tc>
      </w:tr>
    </w:tbl>
    <w:p w14:paraId="2DC2EE3D" w14:textId="77777777" w:rsidR="00A74557" w:rsidRDefault="00A74557">
      <w:pPr>
        <w:spacing w:after="20"/>
      </w:pPr>
    </w:p>
    <w:p w14:paraId="2A3A6371" w14:textId="77777777" w:rsidR="00A74557" w:rsidRDefault="00635D1B">
      <w:pPr>
        <w:spacing w:after="140"/>
      </w:pPr>
      <w:r>
        <w:t>Ajouter un quiz dont les questions, les choix et la bonne réponse vivent dans Python. Le modèle n'écrit rien, ne corrige rien : il n'a même pas la clé. L'agent devient un outil de classe, pas un générateur de QCM.</w:t>
      </w:r>
    </w:p>
    <w:p w14:paraId="1D05B241" w14:textId="77777777" w:rsidR="00A74557" w:rsidRDefault="00635D1B">
      <w:pPr>
        <w:pStyle w:val="Heading3"/>
      </w:pPr>
      <w:r>
        <w:t>Ce que vous faites</w:t>
      </w:r>
    </w:p>
    <w:p w14:paraId="7E943709" w14:textId="77777777" w:rsidR="00A74557" w:rsidRDefault="00635D1B">
      <w:pPr>
        <w:pStyle w:val="ListBullet"/>
      </w:pPr>
      <w:r>
        <w:t>Cliquer sur « Lancer Quiz » : deux questions tirées parmi quatre.</w:t>
      </w:r>
    </w:p>
    <w:p w14:paraId="171042CB" w14:textId="77777777" w:rsidR="00A74557" w:rsidRDefault="00635D1B">
      <w:pPr>
        <w:pStyle w:val="ListBullet"/>
      </w:pPr>
      <w:r>
        <w:t>Répondre volontairement faux à une question, puis cliquer sur « Corriger ».</w:t>
      </w:r>
    </w:p>
    <w:p w14:paraId="65DF1639" w14:textId="77777777" w:rsidR="00A74557" w:rsidRDefault="00635D1B">
      <w:pPr>
        <w:pStyle w:val="ListBullet"/>
      </w:pPr>
      <w:r>
        <w:t>Lire le score détaillé : 1:B=OK 2:A=NON-&gt;B.</w:t>
      </w:r>
    </w:p>
    <w:p w14:paraId="3A64768D" w14:textId="77777777" w:rsidR="00A74557" w:rsidRDefault="00635D1B">
      <w:pPr>
        <w:pStyle w:val="ListBullet"/>
      </w:pPr>
      <w:r>
        <w:t>Relancer le quiz : le tirage change, la correction reste exacte.</w:t>
      </w:r>
    </w:p>
    <w:p w14:paraId="3B24E400" w14:textId="77777777" w:rsidR="00A74557" w:rsidRDefault="00635D1B">
      <w:pPr>
        <w:keepNext/>
        <w:spacing w:before="140" w:after="40"/>
      </w:pPr>
      <w:r>
        <w:rPr>
          <w:b/>
          <w:color w:val="0F172A"/>
          <w:sz w:val="15"/>
        </w:rPr>
        <w:t>COMMANDE</w:t>
      </w:r>
    </w:p>
    <w:p w14:paraId="114BB99B"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python etape5_web.py</w:t>
      </w:r>
    </w:p>
    <w:p w14:paraId="211C2E7A" w14:textId="77777777" w:rsidR="00A74557" w:rsidRDefault="00635D1B">
      <w:pPr>
        <w:keepNext/>
        <w:spacing w:before="140" w:after="40"/>
      </w:pPr>
      <w:r>
        <w:rPr>
          <w:b/>
          <w:color w:val="0F766E"/>
          <w:sz w:val="15"/>
        </w:rPr>
        <w:lastRenderedPageBreak/>
        <w:t>RÉSULTAT ATTENDU</w:t>
      </w:r>
    </w:p>
    <w:p w14:paraId="512FB684"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Ouvrez http://127.0.0.1:3000</w:t>
      </w:r>
      <w:r>
        <w:rPr>
          <w:rFonts w:ascii="Consolas" w:eastAsia="Consolas" w:hAnsi="Consolas"/>
          <w:color w:val="111827"/>
          <w:sz w:val="17"/>
        </w:rPr>
        <w:br/>
      </w:r>
      <w:r>
        <w:rPr>
          <w:rFonts w:ascii="Consolas" w:eastAsia="Consolas" w:hAnsi="Consolas"/>
          <w:color w:val="111827"/>
          <w:sz w:val="17"/>
        </w:rPr>
        <w:br/>
        <w:t>(page : « Agent React - Etape 5 Web (local) », boutons Cours et Lancer Quiz)</w:t>
      </w:r>
      <w:r>
        <w:rPr>
          <w:rFonts w:ascii="Consolas" w:eastAsia="Consolas" w:hAnsi="Consolas"/>
          <w:color w:val="111827"/>
          <w:sz w:val="17"/>
        </w:rPr>
        <w:br/>
      </w:r>
      <w:r>
        <w:rPr>
          <w:rFonts w:ascii="Consolas" w:eastAsia="Consolas" w:hAnsi="Consolas"/>
          <w:color w:val="111827"/>
          <w:sz w:val="17"/>
        </w:rPr>
        <w:br/>
        <w:t>[outil] verifier_reponse() [Python]</w:t>
      </w:r>
      <w:r>
        <w:rPr>
          <w:rFonts w:ascii="Consolas" w:eastAsia="Consolas" w:hAnsi="Consolas"/>
          <w:color w:val="111827"/>
          <w:sz w:val="17"/>
        </w:rPr>
        <w:br/>
        <w:t>Score 1/2 - 1:B=OK 2:A=NON-&gt;B</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19EED15D" w14:textId="77777777">
        <w:trPr>
          <w:cantSplit/>
          <w:jc w:val="center"/>
        </w:trPr>
        <w:tc>
          <w:tcPr>
            <w:tcW w:w="9411" w:type="dxa"/>
            <w:tcBorders>
              <w:left w:val="single" w:sz="30" w:space="0" w:color="1D4ED8"/>
            </w:tcBorders>
            <w:shd w:val="clear" w:color="auto" w:fill="EFF6FF"/>
          </w:tcPr>
          <w:p w14:paraId="2E79C8A3" w14:textId="77777777" w:rsidR="00A74557" w:rsidRDefault="00635D1B">
            <w:pPr>
              <w:spacing w:after="60"/>
            </w:pPr>
            <w:r>
              <w:rPr>
                <w:b/>
                <w:color w:val="1D4ED8"/>
                <w:sz w:val="15"/>
              </w:rPr>
              <w:t>POURQUOI CETTE ÉTAPE COMPTE</w:t>
            </w:r>
          </w:p>
          <w:p w14:paraId="1112D129" w14:textId="77777777" w:rsidR="00A74557" w:rsidRDefault="00635D1B">
            <w:pPr>
              <w:spacing w:after="0" w:line="264" w:lineRule="auto"/>
            </w:pPr>
            <w:r>
              <w:rPr>
                <w:sz w:val="20"/>
              </w:rPr>
              <w:t>La note ne peut pas être inventée : elle est calculée par du code, deux fois de suite, avec le même résultat. Le modèle n'a aucun rôle. C'est reproductible, gratuit, instantané, et surtout explicable à un étudiant qui conteste sa note : on lui montre la ligne qui a produit le score.</w:t>
            </w:r>
          </w:p>
        </w:tc>
      </w:tr>
    </w:tbl>
    <w:p w14:paraId="79E28A7D" w14:textId="77777777" w:rsidR="00A74557" w:rsidRDefault="00A74557">
      <w:pPr>
        <w:spacing w:after="80" w:line="60" w:lineRule="exact"/>
      </w:pPr>
    </w:p>
    <w:p w14:paraId="02E7D5F9" w14:textId="77777777" w:rsidR="00A74557" w:rsidRDefault="00635D1B">
      <w:pPr>
        <w:pStyle w:val="Heading3"/>
      </w:pPr>
      <w:r>
        <w:t>Le lien avec les autres étapes</w:t>
      </w:r>
    </w:p>
    <w:p w14:paraId="13086EFA" w14:textId="77777777" w:rsidR="00A74557" w:rsidRDefault="00635D1B">
      <w:pPr>
        <w:spacing w:after="60"/>
      </w:pPr>
      <w:r>
        <w:rPr>
          <w:b/>
          <w:color w:val="1D4ED8"/>
          <w:sz w:val="20"/>
        </w:rPr>
        <w:t xml:space="preserve">Ce que cette étape rend possible : </w:t>
      </w:r>
      <w:r>
        <w:rPr>
          <w:sz w:val="20"/>
        </w:rPr>
        <w:t>Le schéma « bouton → Python → réponse » que tout le reste réutilise.</w:t>
      </w:r>
    </w:p>
    <w:p w14:paraId="4596252B" w14:textId="77777777" w:rsidR="00A74557" w:rsidRDefault="00635D1B">
      <w:pPr>
        <w:spacing w:after="140"/>
      </w:pPr>
      <w:r>
        <w:rPr>
          <w:b/>
          <w:color w:val="0F766E"/>
          <w:sz w:val="20"/>
        </w:rPr>
        <w:t xml:space="preserve">Ce que la suivante ajoute : </w:t>
      </w:r>
      <w:r>
        <w:rPr>
          <w:sz w:val="20"/>
        </w:rPr>
        <w:t>La bibliothèque de code : un autre bouton, un autre outil Python, la même logique.</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3ECC96B3" w14:textId="77777777">
        <w:trPr>
          <w:cantSplit/>
          <w:jc w:val="center"/>
        </w:trPr>
        <w:tc>
          <w:tcPr>
            <w:tcW w:w="9411" w:type="dxa"/>
            <w:tcBorders>
              <w:left w:val="single" w:sz="30" w:space="0" w:color="B45309"/>
            </w:tcBorders>
            <w:shd w:val="clear" w:color="auto" w:fill="FFFBEB"/>
          </w:tcPr>
          <w:p w14:paraId="2C1CC3E1" w14:textId="77777777" w:rsidR="00A74557" w:rsidRDefault="00635D1B">
            <w:pPr>
              <w:spacing w:after="60"/>
            </w:pPr>
            <w:r>
              <w:rPr>
                <w:b/>
                <w:color w:val="B45309"/>
                <w:sz w:val="15"/>
              </w:rPr>
              <w:t>PIÈGE</w:t>
            </w:r>
          </w:p>
          <w:p w14:paraId="66935FBC" w14:textId="77777777" w:rsidR="00A74557" w:rsidRDefault="00635D1B">
            <w:pPr>
              <w:spacing w:after="0" w:line="264" w:lineRule="auto"/>
            </w:pPr>
            <w:r>
              <w:rPr>
                <w:sz w:val="19"/>
              </w:rPr>
              <w:t>L'état du quiz vit en mémoire : deux onglets se marchent dessus. En classe, un binôme par navigateur, ou un Reset entre deux passages. Le quiz n'est pas une évaluation notée à distance.</w:t>
            </w:r>
          </w:p>
        </w:tc>
      </w:tr>
    </w:tbl>
    <w:p w14:paraId="49BE1DFA"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5E159F0F" w14:textId="77777777">
        <w:trPr>
          <w:cantSplit/>
          <w:jc w:val="center"/>
        </w:trPr>
        <w:tc>
          <w:tcPr>
            <w:tcW w:w="9411" w:type="dxa"/>
            <w:tcBorders>
              <w:left w:val="single" w:sz="30" w:space="0" w:color="0F766E"/>
            </w:tcBorders>
            <w:shd w:val="clear" w:color="auto" w:fill="ECFDF5"/>
          </w:tcPr>
          <w:p w14:paraId="1D90EE91" w14:textId="77777777" w:rsidR="00A74557" w:rsidRDefault="00635D1B">
            <w:pPr>
              <w:spacing w:after="60"/>
            </w:pPr>
            <w:r>
              <w:rPr>
                <w:b/>
                <w:color w:val="0F766E"/>
                <w:sz w:val="15"/>
              </w:rPr>
              <w:t>QUESTION DE CONTRÔLE</w:t>
            </w:r>
          </w:p>
          <w:p w14:paraId="5C1CF5FC" w14:textId="77777777" w:rsidR="00A74557" w:rsidRDefault="00635D1B">
            <w:pPr>
              <w:spacing w:after="0" w:line="264" w:lineRule="auto"/>
            </w:pPr>
            <w:r>
              <w:rPr>
                <w:sz w:val="19"/>
              </w:rPr>
              <w:t>« Qui a corrigé ? » Réponse attendue : Python. « L'IA peut-elle donner la réponse si on la lui demande ? » Non : elle ne la possède pas.</w:t>
            </w:r>
          </w:p>
        </w:tc>
      </w:tr>
    </w:tbl>
    <w:p w14:paraId="7E83EC78" w14:textId="77777777" w:rsidR="00A74557" w:rsidRDefault="00A74557">
      <w:pPr>
        <w:spacing w:after="80" w:line="60" w:lineRule="exact"/>
      </w:pPr>
    </w:p>
    <w:p w14:paraId="2613B89F" w14:textId="77777777" w:rsidR="00A74557" w:rsidRDefault="00635D1B">
      <w:pPr>
        <w:spacing w:after="80"/>
      </w:pPr>
      <w:r>
        <w:rPr>
          <w:b/>
          <w:color w:val="B91C1C"/>
          <w:sz w:val="18"/>
        </w:rPr>
        <w:t xml:space="preserve">Si ça rate : </w:t>
      </w:r>
      <w:r>
        <w:rPr>
          <w:i/>
          <w:sz w:val="18"/>
        </w:rPr>
        <w:t>Si le score ne s'affiche pas, vérifier que le bouton Corriger est bien envoyé après le quiz, et qu'aucun pare-feu local ne bloque le POST.</w:t>
      </w:r>
    </w:p>
    <w:p w14:paraId="5D9E7D82" w14:textId="77777777" w:rsidR="00A74557" w:rsidRDefault="00635D1B">
      <w:pPr>
        <w:pStyle w:val="Heading1"/>
        <w:pageBreakBefore w:val="0"/>
        <w:shd w:val="clear" w:color="auto" w:fill="0F172A"/>
        <w:spacing w:after="40"/>
        <w:ind w:left="142" w:right="142"/>
      </w:pPr>
      <w:r>
        <w:rPr>
          <w:rFonts w:ascii="Calibri" w:hAnsi="Calibri"/>
        </w:rPr>
        <w:t xml:space="preserve"> </w:t>
      </w:r>
      <w:bookmarkStart w:id="26" w:name="_Toc244424290"/>
      <w:r>
        <w:rPr>
          <w:rFonts w:ascii="Calibri" w:hAnsi="Calibri"/>
        </w:rPr>
        <w:t>Étape 6 · La bibliothèque de code</w:t>
      </w:r>
      <w:bookmarkEnd w:id="26"/>
    </w:p>
    <w:p w14:paraId="2441C496" w14:textId="77777777" w:rsidR="00A74557" w:rsidRDefault="00635D1B">
      <w:pPr>
        <w:spacing w:before="80" w:after="200"/>
      </w:pPr>
      <w:r>
        <w:rPr>
          <w:i/>
          <w:color w:val="64748B"/>
        </w:rPr>
        <w:t>Le code vient du professeur, l'explication vient du modèle</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6A46D29C" w14:textId="77777777">
        <w:trPr>
          <w:jc w:val="center"/>
        </w:trPr>
        <w:tc>
          <w:tcPr>
            <w:tcW w:w="2353" w:type="dxa"/>
            <w:shd w:val="clear" w:color="auto" w:fill="F1F5F9"/>
          </w:tcPr>
          <w:p w14:paraId="0A1F789A" w14:textId="77777777" w:rsidR="00A74557" w:rsidRDefault="00635D1B">
            <w:pPr>
              <w:spacing w:after="20"/>
            </w:pPr>
            <w:r>
              <w:rPr>
                <w:b/>
                <w:color w:val="64748B"/>
                <w:sz w:val="13"/>
              </w:rPr>
              <w:t>FICHIER</w:t>
            </w:r>
          </w:p>
          <w:p w14:paraId="746251B5" w14:textId="77777777" w:rsidR="00A74557" w:rsidRDefault="00635D1B">
            <w:pPr>
              <w:spacing w:after="0"/>
            </w:pPr>
            <w:r>
              <w:rPr>
                <w:rFonts w:ascii="Consolas" w:hAnsi="Consolas"/>
                <w:b/>
                <w:color w:val="0F172A"/>
                <w:sz w:val="18"/>
              </w:rPr>
              <w:t>etape6_web.py</w:t>
            </w:r>
          </w:p>
        </w:tc>
        <w:tc>
          <w:tcPr>
            <w:tcW w:w="2353" w:type="dxa"/>
            <w:shd w:val="clear" w:color="auto" w:fill="F1F5F9"/>
          </w:tcPr>
          <w:p w14:paraId="7AE57B92" w14:textId="77777777" w:rsidR="00A74557" w:rsidRDefault="00635D1B">
            <w:pPr>
              <w:spacing w:after="20"/>
            </w:pPr>
            <w:r>
              <w:rPr>
                <w:b/>
                <w:color w:val="64748B"/>
                <w:sz w:val="13"/>
              </w:rPr>
              <w:t>DURÉE</w:t>
            </w:r>
          </w:p>
          <w:p w14:paraId="50C282C1" w14:textId="77777777" w:rsidR="00A74557" w:rsidRDefault="00635D1B">
            <w:pPr>
              <w:spacing w:after="0"/>
            </w:pPr>
            <w:r>
              <w:rPr>
                <w:b/>
                <w:color w:val="0F172A"/>
                <w:sz w:val="18"/>
              </w:rPr>
              <w:t>12 min</w:t>
            </w:r>
          </w:p>
        </w:tc>
        <w:tc>
          <w:tcPr>
            <w:tcW w:w="2353" w:type="dxa"/>
            <w:shd w:val="clear" w:color="auto" w:fill="F1F5F9"/>
          </w:tcPr>
          <w:p w14:paraId="511F038C" w14:textId="77777777" w:rsidR="00A74557" w:rsidRDefault="00635D1B">
            <w:pPr>
              <w:spacing w:after="20"/>
            </w:pPr>
            <w:r>
              <w:rPr>
                <w:b/>
                <w:color w:val="64748B"/>
                <w:sz w:val="13"/>
              </w:rPr>
              <w:t>MODE</w:t>
            </w:r>
          </w:p>
          <w:p w14:paraId="2DD7FF1B" w14:textId="77777777" w:rsidR="00A74557" w:rsidRDefault="00635D1B">
            <w:pPr>
              <w:spacing w:after="0"/>
            </w:pPr>
            <w:r>
              <w:rPr>
                <w:b/>
                <w:color w:val="0F172A"/>
                <w:sz w:val="18"/>
              </w:rPr>
              <w:t>Navigateur</w:t>
            </w:r>
          </w:p>
        </w:tc>
        <w:tc>
          <w:tcPr>
            <w:tcW w:w="2353" w:type="dxa"/>
            <w:shd w:val="clear" w:color="auto" w:fill="F1F5F9"/>
          </w:tcPr>
          <w:p w14:paraId="52628234" w14:textId="77777777" w:rsidR="00A74557" w:rsidRDefault="00635D1B">
            <w:pPr>
              <w:spacing w:after="20"/>
            </w:pPr>
            <w:r>
              <w:rPr>
                <w:b/>
                <w:color w:val="64748B"/>
                <w:sz w:val="13"/>
              </w:rPr>
              <w:t>SORTIE</w:t>
            </w:r>
          </w:p>
          <w:p w14:paraId="2829E51A" w14:textId="77777777" w:rsidR="00A74557" w:rsidRDefault="00635D1B">
            <w:pPr>
              <w:spacing w:after="0"/>
            </w:pPr>
            <w:r>
              <w:rPr>
                <w:b/>
                <w:color w:val="0F172A"/>
                <w:sz w:val="18"/>
              </w:rPr>
              <w:t>Snippet + correction</w:t>
            </w:r>
          </w:p>
        </w:tc>
      </w:tr>
    </w:tbl>
    <w:p w14:paraId="3A0AA568" w14:textId="77777777" w:rsidR="00A74557" w:rsidRDefault="00A74557">
      <w:pPr>
        <w:spacing w:after="20"/>
      </w:pPr>
    </w:p>
    <w:p w14:paraId="45784E7D" w14:textId="77777777" w:rsidR="00A74557" w:rsidRDefault="00635D1B">
      <w:pPr>
        <w:spacing w:after="140"/>
      </w:pPr>
      <w:r>
        <w:t>Deux régimes qui ne se mélangent jamais. Quand on demande du code, il sort d'une banque de 22 snippets validés par le professeur. Quand on colle du code fautif, Python relève les faits (motifs React, analyse du code, exécution en bac à sable) et le modèle se contente de les expliquer.</w:t>
      </w:r>
    </w:p>
    <w:p w14:paraId="3367E4BB" w14:textId="77777777" w:rsidR="00A74557" w:rsidRDefault="00635D1B">
      <w:pPr>
        <w:pStyle w:val="Heading3"/>
      </w:pPr>
      <w:r>
        <w:t>Ce que vous faites</w:t>
      </w:r>
    </w:p>
    <w:p w14:paraId="33BEB32D" w14:textId="77777777" w:rsidR="00A74557" w:rsidRDefault="00635D1B">
      <w:pPr>
        <w:pStyle w:val="ListBullet"/>
      </w:pPr>
      <w:r>
        <w:t>Cliquer sur un bouton de snippet, ou taper « donne le code usereducer ».</w:t>
      </w:r>
    </w:p>
    <w:p w14:paraId="35EC85A3" w14:textId="77777777" w:rsidR="00A74557" w:rsidRDefault="00635D1B">
      <w:pPr>
        <w:pStyle w:val="ListBullet"/>
      </w:pPr>
      <w:r>
        <w:t>Coller un composant fautif : function carte(){ count=count+1; ... }.</w:t>
      </w:r>
    </w:p>
    <w:p w14:paraId="4DCF9235" w14:textId="77777777" w:rsidR="00A74557" w:rsidRDefault="00635D1B">
      <w:pPr>
        <w:pStyle w:val="ListBullet"/>
      </w:pPr>
      <w:r>
        <w:t>Lire d'abord la liste CORRECTION PYTHON, puis seulement EXPLICATION IA.</w:t>
      </w:r>
    </w:p>
    <w:p w14:paraId="2F28ECD9" w14:textId="77777777" w:rsidR="00A74557" w:rsidRDefault="00635D1B">
      <w:pPr>
        <w:pStyle w:val="ListBullet"/>
      </w:pPr>
      <w:r>
        <w:t>Faire ajouter un snippet par un étudiant : une entrée dans la banque, et il est disponible.</w:t>
      </w:r>
    </w:p>
    <w:p w14:paraId="50130265" w14:textId="77777777" w:rsidR="00A74557" w:rsidRDefault="00635D1B">
      <w:pPr>
        <w:keepNext/>
        <w:spacing w:before="140" w:after="40"/>
      </w:pPr>
      <w:r>
        <w:rPr>
          <w:b/>
          <w:color w:val="0F172A"/>
          <w:sz w:val="15"/>
        </w:rPr>
        <w:t>COMMANDE</w:t>
      </w:r>
    </w:p>
    <w:p w14:paraId="044FB410"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python etape6_web.py</w:t>
      </w:r>
    </w:p>
    <w:p w14:paraId="00BB755A" w14:textId="77777777" w:rsidR="00A74557" w:rsidRDefault="00635D1B">
      <w:pPr>
        <w:keepNext/>
        <w:spacing w:before="140" w:after="40"/>
      </w:pPr>
      <w:r>
        <w:rPr>
          <w:b/>
          <w:color w:val="0F766E"/>
          <w:sz w:val="15"/>
        </w:rPr>
        <w:lastRenderedPageBreak/>
        <w:t>RÉSULTAT ATTENDU</w:t>
      </w:r>
    </w:p>
    <w:p w14:paraId="32919F44"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[outil] banque_exemples() -&gt; useReducer (etats complexes)</w:t>
      </w:r>
      <w:r>
        <w:rPr>
          <w:rFonts w:ascii="Consolas" w:eastAsia="Consolas" w:hAnsi="Consolas"/>
          <w:color w:val="111827"/>
          <w:sz w:val="17"/>
        </w:rPr>
        <w:br/>
        <w:t>import { useReducer } from 'react';</w:t>
      </w:r>
      <w:r>
        <w:rPr>
          <w:rFonts w:ascii="Consolas" w:eastAsia="Consolas" w:hAnsi="Consolas"/>
          <w:color w:val="111827"/>
          <w:sz w:val="17"/>
        </w:rPr>
        <w:br/>
        <w:t>...</w:t>
      </w:r>
      <w:r>
        <w:rPr>
          <w:rFonts w:ascii="Consolas" w:eastAsia="Consolas" w:hAnsi="Consolas"/>
          <w:color w:val="111827"/>
          <w:sz w:val="17"/>
        </w:rPr>
        <w:br/>
      </w:r>
      <w:r>
        <w:rPr>
          <w:rFonts w:ascii="Consolas" w:eastAsia="Consolas" w:hAnsi="Consolas"/>
          <w:color w:val="111827"/>
          <w:sz w:val="17"/>
        </w:rPr>
        <w:br/>
        <w:t>[outil] corriger_code() [Python] + [IA explique]</w:t>
      </w:r>
      <w:r>
        <w:rPr>
          <w:rFonts w:ascii="Consolas" w:eastAsia="Consolas" w:hAnsi="Consolas"/>
          <w:color w:val="111827"/>
          <w:sz w:val="17"/>
        </w:rPr>
        <w:br/>
        <w:t>CORRECTION PYTHON (regles du cours) :</w:t>
      </w:r>
      <w:r>
        <w:rPr>
          <w:rFonts w:ascii="Consolas" w:eastAsia="Consolas" w:hAnsi="Consolas"/>
          <w:color w:val="111827"/>
          <w:sz w:val="17"/>
        </w:rPr>
        <w:br/>
        <w:t>- Ligne count= : interdit par le cours. Utilisez setCount(count+1).</w:t>
      </w:r>
      <w:r>
        <w:rPr>
          <w:rFonts w:ascii="Consolas" w:eastAsia="Consolas" w:hAnsi="Consolas"/>
          <w:color w:val="111827"/>
          <w:sz w:val="17"/>
        </w:rPr>
        <w:br/>
      </w:r>
      <w:r>
        <w:rPr>
          <w:rFonts w:ascii="Consolas" w:eastAsia="Consolas" w:hAnsi="Consolas"/>
          <w:color w:val="111827"/>
          <w:sz w:val="17"/>
        </w:rPr>
        <w:t>- Composant en minuscule : mettez majuscule ex: function Carte().</w:t>
      </w:r>
      <w:r>
        <w:rPr>
          <w:rFonts w:ascii="Consolas" w:eastAsia="Consolas" w:hAnsi="Consolas"/>
          <w:color w:val="111827"/>
          <w:sz w:val="17"/>
        </w:rPr>
        <w:br/>
        <w:t>- Erreur syntaxe ligne 1 : invalid syntax</w:t>
      </w:r>
      <w:r>
        <w:rPr>
          <w:rFonts w:ascii="Consolas" w:eastAsia="Consolas" w:hAnsi="Consolas"/>
          <w:color w:val="111827"/>
          <w:sz w:val="17"/>
        </w:rPr>
        <w:br/>
      </w:r>
      <w:r>
        <w:rPr>
          <w:rFonts w:ascii="Consolas" w:eastAsia="Consolas" w:hAnsi="Consolas"/>
          <w:color w:val="111827"/>
          <w:sz w:val="17"/>
        </w:rPr>
        <w:br/>
        <w:t>EXPLICATION IA (verrouillee sur faits) :</w:t>
      </w:r>
      <w:r>
        <w:rPr>
          <w:rFonts w:ascii="Consolas" w:eastAsia="Consolas" w:hAnsi="Consolas"/>
          <w:color w:val="111827"/>
          <w:sz w:val="17"/>
        </w:rPr>
        <w:br/>
        <w:t>Ta fonction doit s'appeler Carte et modifier l'etat avec setCount...</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A2E6D26" w14:textId="77777777">
        <w:trPr>
          <w:cantSplit/>
          <w:jc w:val="center"/>
        </w:trPr>
        <w:tc>
          <w:tcPr>
            <w:tcW w:w="9411" w:type="dxa"/>
            <w:tcBorders>
              <w:left w:val="single" w:sz="30" w:space="0" w:color="1D4ED8"/>
            </w:tcBorders>
            <w:shd w:val="clear" w:color="auto" w:fill="EFF6FF"/>
          </w:tcPr>
          <w:p w14:paraId="1797B592" w14:textId="77777777" w:rsidR="00A74557" w:rsidRDefault="00635D1B">
            <w:pPr>
              <w:spacing w:after="60"/>
            </w:pPr>
            <w:r>
              <w:rPr>
                <w:b/>
                <w:color w:val="1D4ED8"/>
                <w:sz w:val="15"/>
              </w:rPr>
              <w:t>POURQUOI CETTE ÉTAPE COMPTE</w:t>
            </w:r>
          </w:p>
          <w:p w14:paraId="321D540E" w14:textId="77777777" w:rsidR="00A74557" w:rsidRDefault="00635D1B">
            <w:pPr>
              <w:spacing w:after="0" w:line="264" w:lineRule="auto"/>
            </w:pPr>
            <w:r>
              <w:rPr>
                <w:sz w:val="20"/>
              </w:rPr>
              <w:t>Un snippet inventé compile parfois, mais il n'est pas dans votre progression : la banque garantit le niveau, le style et les notions déjà vues. Le correcteur, lui, ne demande pas au modèle de trouver les fautes : il les trouve, puis lui demande de les expliquer. C'est la première application complète de « Prompt = politesse, Code = police ».</w:t>
            </w:r>
          </w:p>
        </w:tc>
      </w:tr>
    </w:tbl>
    <w:p w14:paraId="521E14A5" w14:textId="77777777" w:rsidR="00A74557" w:rsidRDefault="00A74557">
      <w:pPr>
        <w:spacing w:after="80" w:line="60" w:lineRule="exact"/>
      </w:pPr>
    </w:p>
    <w:p w14:paraId="670AEB39" w14:textId="77777777" w:rsidR="00A74557" w:rsidRDefault="00635D1B">
      <w:pPr>
        <w:pStyle w:val="Heading3"/>
      </w:pPr>
      <w:r>
        <w:t>Le lien avec les autres étapes</w:t>
      </w:r>
    </w:p>
    <w:p w14:paraId="28EED3CF" w14:textId="77777777" w:rsidR="00A74557" w:rsidRDefault="00635D1B">
      <w:pPr>
        <w:spacing w:after="60"/>
      </w:pPr>
      <w:r>
        <w:rPr>
          <w:b/>
          <w:color w:val="1D4ED8"/>
          <w:sz w:val="20"/>
        </w:rPr>
        <w:t xml:space="preserve">Ce que cette étape rend possible : </w:t>
      </w:r>
      <w:r>
        <w:rPr>
          <w:sz w:val="20"/>
        </w:rPr>
        <w:t>Une bibliothèque de code fiable et une correction qui ne dépend pas de l'humeur du modèle.</w:t>
      </w:r>
    </w:p>
    <w:p w14:paraId="6D406777" w14:textId="77777777" w:rsidR="00A74557" w:rsidRDefault="00635D1B">
      <w:pPr>
        <w:spacing w:after="140"/>
      </w:pPr>
      <w:r>
        <w:rPr>
          <w:b/>
          <w:color w:val="0F766E"/>
          <w:sz w:val="20"/>
        </w:rPr>
        <w:t xml:space="preserve">Ce que la suivante ajoute : </w:t>
      </w:r>
      <w:r>
        <w:rPr>
          <w:sz w:val="20"/>
        </w:rPr>
        <w:t>La mémoire documentaire : les documents du cours remplacent le fichier texte écrit à la main.</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11CB96D0" w14:textId="77777777">
        <w:trPr>
          <w:cantSplit/>
          <w:jc w:val="center"/>
        </w:trPr>
        <w:tc>
          <w:tcPr>
            <w:tcW w:w="9411" w:type="dxa"/>
            <w:tcBorders>
              <w:left w:val="single" w:sz="30" w:space="0" w:color="B45309"/>
            </w:tcBorders>
            <w:shd w:val="clear" w:color="auto" w:fill="FFFBEB"/>
          </w:tcPr>
          <w:p w14:paraId="5ACE3411" w14:textId="77777777" w:rsidR="00A74557" w:rsidRDefault="00635D1B">
            <w:pPr>
              <w:spacing w:after="60"/>
            </w:pPr>
            <w:r>
              <w:rPr>
                <w:b/>
                <w:color w:val="B45309"/>
                <w:sz w:val="15"/>
              </w:rPr>
              <w:t>PIÈGE</w:t>
            </w:r>
          </w:p>
          <w:p w14:paraId="33B0697C" w14:textId="77777777" w:rsidR="00A74557" w:rsidRDefault="00635D1B">
            <w:pPr>
              <w:spacing w:after="0" w:line="264" w:lineRule="auto"/>
            </w:pPr>
            <w:r>
              <w:rPr>
                <w:sz w:val="19"/>
              </w:rPr>
              <w:t>Python ne comprend pas le JSX : l'erreur « invalid syntax » sur un composant est attendue, elle signifie « ce n'est pas du Python », pas « votre React est faux ». Les vraies erreurs React sont les motifs (minuscule, count=). Ajouter un snippet mal nommé le rend introuvable.</w:t>
            </w:r>
          </w:p>
        </w:tc>
      </w:tr>
    </w:tbl>
    <w:p w14:paraId="4A655818"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48692F6A" w14:textId="77777777">
        <w:trPr>
          <w:cantSplit/>
          <w:jc w:val="center"/>
        </w:trPr>
        <w:tc>
          <w:tcPr>
            <w:tcW w:w="9411" w:type="dxa"/>
            <w:tcBorders>
              <w:left w:val="single" w:sz="30" w:space="0" w:color="0F766E"/>
            </w:tcBorders>
            <w:shd w:val="clear" w:color="auto" w:fill="ECFDF5"/>
          </w:tcPr>
          <w:p w14:paraId="2CF162D7" w14:textId="77777777" w:rsidR="00A74557" w:rsidRDefault="00635D1B">
            <w:pPr>
              <w:spacing w:after="60"/>
            </w:pPr>
            <w:r>
              <w:rPr>
                <w:b/>
                <w:color w:val="0F766E"/>
                <w:sz w:val="15"/>
              </w:rPr>
              <w:t>QUESTION DE CONTRÔLE</w:t>
            </w:r>
          </w:p>
          <w:p w14:paraId="4369AEF1" w14:textId="77777777" w:rsidR="00A74557" w:rsidRDefault="00635D1B">
            <w:pPr>
              <w:spacing w:after="0" w:line="264" w:lineRule="auto"/>
            </w:pPr>
            <w:r>
              <w:rPr>
                <w:sz w:val="19"/>
              </w:rPr>
              <w:t>« Qui a écrit le code affiché ? » Réponse attendue : le professeur, dans banque_react.py. « Qui l'a expliqué ? » Le modèle, à partir des faits Python.</w:t>
            </w:r>
          </w:p>
        </w:tc>
      </w:tr>
    </w:tbl>
    <w:p w14:paraId="064CC383" w14:textId="77777777" w:rsidR="00A74557" w:rsidRDefault="00A74557">
      <w:pPr>
        <w:spacing w:after="80" w:line="60" w:lineRule="exact"/>
      </w:pPr>
    </w:p>
    <w:p w14:paraId="49F52F70" w14:textId="77777777" w:rsidR="00A74557" w:rsidRDefault="00635D1B">
      <w:pPr>
        <w:spacing w:after="80"/>
      </w:pPr>
      <w:r>
        <w:rPr>
          <w:b/>
          <w:color w:val="B91C1C"/>
          <w:sz w:val="18"/>
        </w:rPr>
        <w:t xml:space="preserve">Si ça rate : </w:t>
      </w:r>
      <w:r>
        <w:rPr>
          <w:i/>
          <w:sz w:val="18"/>
        </w:rPr>
        <w:t>Si le snippet n'apparaît pas, vérifier la clé dans banque_react.py et la question exacte (« donne le code … »).</w:t>
      </w:r>
    </w:p>
    <w:p w14:paraId="5E29B407" w14:textId="77777777" w:rsidR="00A74557" w:rsidRDefault="00635D1B">
      <w:pPr>
        <w:pStyle w:val="Heading1"/>
        <w:pageBreakBefore w:val="0"/>
        <w:shd w:val="clear" w:color="auto" w:fill="0F172A"/>
        <w:spacing w:after="40"/>
        <w:ind w:left="142" w:right="142"/>
      </w:pPr>
      <w:r>
        <w:rPr>
          <w:rFonts w:ascii="Calibri" w:hAnsi="Calibri"/>
        </w:rPr>
        <w:t xml:space="preserve"> </w:t>
      </w:r>
      <w:bookmarkStart w:id="27" w:name="_Toc244424291"/>
      <w:r>
        <w:rPr>
          <w:rFonts w:ascii="Calibri" w:hAnsi="Calibri"/>
        </w:rPr>
        <w:t>Étape 7 · La mémoire documentaire</w:t>
      </w:r>
      <w:bookmarkEnd w:id="27"/>
    </w:p>
    <w:p w14:paraId="00EC504E" w14:textId="77777777" w:rsidR="00A74557" w:rsidRDefault="00635D1B">
      <w:pPr>
        <w:spacing w:before="80" w:after="200"/>
      </w:pPr>
      <w:r>
        <w:rPr>
          <w:i/>
          <w:color w:val="64748B"/>
        </w:rPr>
        <w:t>Vos vrais documents remplacent le fichier texte</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60791399" w14:textId="77777777">
        <w:trPr>
          <w:jc w:val="center"/>
        </w:trPr>
        <w:tc>
          <w:tcPr>
            <w:tcW w:w="2353" w:type="dxa"/>
            <w:shd w:val="clear" w:color="auto" w:fill="F1F5F9"/>
          </w:tcPr>
          <w:p w14:paraId="04D17910" w14:textId="77777777" w:rsidR="00A74557" w:rsidRDefault="00635D1B">
            <w:pPr>
              <w:spacing w:after="20"/>
            </w:pPr>
            <w:r>
              <w:rPr>
                <w:b/>
                <w:color w:val="64748B"/>
                <w:sz w:val="13"/>
              </w:rPr>
              <w:t>FICHIER</w:t>
            </w:r>
          </w:p>
          <w:p w14:paraId="731DFB2E" w14:textId="77777777" w:rsidR="00A74557" w:rsidRDefault="00635D1B">
            <w:pPr>
              <w:spacing w:after="0"/>
            </w:pPr>
            <w:r>
              <w:rPr>
                <w:rFonts w:ascii="Consolas" w:hAnsi="Consolas"/>
                <w:b/>
                <w:color w:val="0F172A"/>
                <w:sz w:val="18"/>
              </w:rPr>
              <w:t>etape6_web_doc.py</w:t>
            </w:r>
          </w:p>
        </w:tc>
        <w:tc>
          <w:tcPr>
            <w:tcW w:w="2353" w:type="dxa"/>
            <w:shd w:val="clear" w:color="auto" w:fill="F1F5F9"/>
          </w:tcPr>
          <w:p w14:paraId="603A0B07" w14:textId="77777777" w:rsidR="00A74557" w:rsidRDefault="00635D1B">
            <w:pPr>
              <w:spacing w:after="20"/>
            </w:pPr>
            <w:r>
              <w:rPr>
                <w:b/>
                <w:color w:val="64748B"/>
                <w:sz w:val="13"/>
              </w:rPr>
              <w:t>DURÉE</w:t>
            </w:r>
          </w:p>
          <w:p w14:paraId="2DC5FB1D" w14:textId="77777777" w:rsidR="00A74557" w:rsidRDefault="00635D1B">
            <w:pPr>
              <w:spacing w:after="0"/>
            </w:pPr>
            <w:r>
              <w:rPr>
                <w:b/>
                <w:color w:val="0F172A"/>
                <w:sz w:val="18"/>
              </w:rPr>
              <w:t>10 min</w:t>
            </w:r>
          </w:p>
        </w:tc>
        <w:tc>
          <w:tcPr>
            <w:tcW w:w="2353" w:type="dxa"/>
            <w:shd w:val="clear" w:color="auto" w:fill="F1F5F9"/>
          </w:tcPr>
          <w:p w14:paraId="1F3F4CC5" w14:textId="77777777" w:rsidR="00A74557" w:rsidRDefault="00635D1B">
            <w:pPr>
              <w:spacing w:after="20"/>
            </w:pPr>
            <w:r>
              <w:rPr>
                <w:b/>
                <w:color w:val="64748B"/>
                <w:sz w:val="13"/>
              </w:rPr>
              <w:t>MODE</w:t>
            </w:r>
          </w:p>
          <w:p w14:paraId="5A70F51C" w14:textId="77777777" w:rsidR="00A74557" w:rsidRDefault="00635D1B">
            <w:pPr>
              <w:spacing w:after="0"/>
            </w:pPr>
            <w:r>
              <w:rPr>
                <w:b/>
                <w:color w:val="0F172A"/>
                <w:sz w:val="18"/>
              </w:rPr>
              <w:t>Navigateur</w:t>
            </w:r>
          </w:p>
        </w:tc>
        <w:tc>
          <w:tcPr>
            <w:tcW w:w="2353" w:type="dxa"/>
            <w:shd w:val="clear" w:color="auto" w:fill="F1F5F9"/>
          </w:tcPr>
          <w:p w14:paraId="3A782151" w14:textId="77777777" w:rsidR="00A74557" w:rsidRDefault="00635D1B">
            <w:pPr>
              <w:spacing w:after="20"/>
            </w:pPr>
            <w:r>
              <w:rPr>
                <w:b/>
                <w:color w:val="64748B"/>
                <w:sz w:val="13"/>
              </w:rPr>
              <w:t>SORTIE</w:t>
            </w:r>
          </w:p>
          <w:p w14:paraId="2DA2FAB7" w14:textId="77777777" w:rsidR="00A74557" w:rsidRDefault="00635D1B">
            <w:pPr>
              <w:spacing w:after="0"/>
            </w:pPr>
            <w:r>
              <w:rPr>
                <w:b/>
                <w:color w:val="0F172A"/>
                <w:sz w:val="18"/>
              </w:rPr>
              <w:t>Réponse + nom du fichier</w:t>
            </w:r>
          </w:p>
        </w:tc>
      </w:tr>
    </w:tbl>
    <w:p w14:paraId="1FF1BB9C" w14:textId="77777777" w:rsidR="00A74557" w:rsidRDefault="00A74557">
      <w:pPr>
        <w:spacing w:after="20"/>
      </w:pPr>
    </w:p>
    <w:p w14:paraId="17B72026" w14:textId="77777777" w:rsidR="00A74557" w:rsidRDefault="00635D1B">
      <w:pPr>
        <w:spacing w:after="140"/>
      </w:pPr>
      <w:r>
        <w:t>Passer du .txt écrit à la main aux documents réels : le plan de cours, le calendrier, le guide React, les tendances technologiques. C'est le moment où l'agent devient le vôtre. Le RAG naît ici, par nécessité : quatre documents font 24 000 caractères, trop pour être envoyés à chaque question.</w:t>
      </w:r>
    </w:p>
    <w:p w14:paraId="6759086D" w14:textId="77777777" w:rsidR="00A74557" w:rsidRDefault="00635D1B">
      <w:pPr>
        <w:pStyle w:val="Heading3"/>
      </w:pPr>
      <w:r>
        <w:t>Ce que vous faites</w:t>
      </w:r>
    </w:p>
    <w:p w14:paraId="5DA52765" w14:textId="77777777" w:rsidR="00A74557" w:rsidRDefault="00635D1B">
      <w:pPr>
        <w:pStyle w:val="ListBullet"/>
      </w:pPr>
      <w:r>
        <w:t>Déposer un DOCX ou un PDF dans cours/ (le calendrier y est déjà).</w:t>
      </w:r>
    </w:p>
    <w:p w14:paraId="23E539D1" w14:textId="77777777" w:rsidR="00A74557" w:rsidRDefault="00635D1B">
      <w:pPr>
        <w:pStyle w:val="ListBullet"/>
      </w:pPr>
      <w:r>
        <w:t>Relancer le script et poser une question sur un passage précis du document.</w:t>
      </w:r>
    </w:p>
    <w:p w14:paraId="2BE7BE86" w14:textId="77777777" w:rsidR="00A74557" w:rsidRDefault="00635D1B">
      <w:pPr>
        <w:pStyle w:val="ListBullet"/>
      </w:pPr>
      <w:r>
        <w:t>Vérifier que la réponse cite le nom du fichier entre crochets.</w:t>
      </w:r>
    </w:p>
    <w:p w14:paraId="7484EBF9" w14:textId="77777777" w:rsidR="00A74557" w:rsidRDefault="00635D1B">
      <w:pPr>
        <w:pStyle w:val="ListBullet"/>
      </w:pPr>
      <w:r>
        <w:t>Déposer un PDF scanné : l'agent l'ignore et le dit, au lieu d'inventer.</w:t>
      </w:r>
    </w:p>
    <w:p w14:paraId="2A5DB2BC" w14:textId="77777777" w:rsidR="00A74557" w:rsidRDefault="00635D1B">
      <w:pPr>
        <w:keepNext/>
        <w:spacing w:before="140" w:after="40"/>
      </w:pPr>
      <w:r>
        <w:rPr>
          <w:b/>
          <w:color w:val="0F172A"/>
          <w:sz w:val="15"/>
        </w:rPr>
        <w:t>COMMANDE</w:t>
      </w:r>
    </w:p>
    <w:p w14:paraId="679E92C3"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python etape6_web_doc.py</w:t>
      </w:r>
    </w:p>
    <w:p w14:paraId="49713315" w14:textId="77777777" w:rsidR="00A74557" w:rsidRDefault="00635D1B">
      <w:pPr>
        <w:keepNext/>
        <w:spacing w:before="140" w:after="40"/>
      </w:pPr>
      <w:r>
        <w:rPr>
          <w:b/>
          <w:color w:val="0F766E"/>
          <w:sz w:val="15"/>
        </w:rPr>
        <w:lastRenderedPageBreak/>
        <w:t>RÉSULTAT ATTENDU</w:t>
      </w:r>
    </w:p>
    <w:p w14:paraId="16C18A38"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BUILD porte3-calendrier v2 - Ouvrez http://127.0.0.1:3000</w:t>
      </w:r>
      <w:r>
        <w:rPr>
          <w:rFonts w:ascii="Consolas" w:eastAsia="Consolas" w:hAnsi="Consolas"/>
          <w:color w:val="111827"/>
          <w:sz w:val="17"/>
        </w:rPr>
        <w:br/>
      </w:r>
      <w:r>
        <w:rPr>
          <w:rFonts w:ascii="Consolas" w:eastAsia="Consolas" w:hAnsi="Consolas"/>
          <w:color w:val="111827"/>
          <w:sz w:val="17"/>
        </w:rPr>
        <w:br/>
        <w:t>(page : Agents React, champ de question, boutons Quiz et Corriger)</w:t>
      </w:r>
      <w:r>
        <w:rPr>
          <w:rFonts w:ascii="Consolas" w:eastAsia="Consolas" w:hAnsi="Consolas"/>
          <w:color w:val="111827"/>
          <w:sz w:val="17"/>
        </w:rPr>
        <w:br/>
      </w:r>
      <w:r>
        <w:rPr>
          <w:rFonts w:ascii="Consolas" w:eastAsia="Consolas" w:hAnsi="Consolas"/>
          <w:color w:val="111827"/>
          <w:sz w:val="17"/>
        </w:rPr>
        <w:br/>
        <w:t>[outil] lire_cours() [calendrier Python, 0 LLM]</w:t>
      </w:r>
      <w:r>
        <w:rPr>
          <w:rFonts w:ascii="Consolas" w:eastAsia="Consolas" w:hAnsi="Consolas"/>
          <w:color w:val="111827"/>
          <w:sz w:val="17"/>
        </w:rPr>
        <w:br/>
        <w:t>D'apres le calendrier :</w:t>
      </w:r>
      <w:r>
        <w:rPr>
          <w:rFonts w:ascii="Consolas" w:eastAsia="Consolas" w:hAnsi="Consolas"/>
          <w:color w:val="111827"/>
          <w:sz w:val="17"/>
        </w:rPr>
        <w:br/>
        <w:t>Cours : 420-TT4-AS</w:t>
      </w:r>
      <w:r>
        <w:rPr>
          <w:rFonts w:ascii="Consolas" w:eastAsia="Consolas" w:hAnsi="Consolas"/>
          <w:color w:val="111827"/>
          <w:sz w:val="17"/>
        </w:rPr>
        <w:br/>
        <w:t>Enseignant : Mourad Sehboub</w:t>
      </w:r>
      <w:r>
        <w:rPr>
          <w:rFonts w:ascii="Consolas" w:eastAsia="Consolas" w:hAnsi="Consolas"/>
          <w:color w:val="111827"/>
          <w:sz w:val="17"/>
        </w:rPr>
        <w:br/>
        <w:t>Horaires : Lundi 08h-12h (À distance)</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12D24616" w14:textId="77777777">
        <w:trPr>
          <w:cantSplit/>
          <w:jc w:val="center"/>
        </w:trPr>
        <w:tc>
          <w:tcPr>
            <w:tcW w:w="9411" w:type="dxa"/>
            <w:tcBorders>
              <w:left w:val="single" w:sz="30" w:space="0" w:color="1D4ED8"/>
            </w:tcBorders>
            <w:shd w:val="clear" w:color="auto" w:fill="EFF6FF"/>
          </w:tcPr>
          <w:p w14:paraId="19E034CD" w14:textId="77777777" w:rsidR="00A74557" w:rsidRDefault="00635D1B">
            <w:pPr>
              <w:spacing w:after="60"/>
            </w:pPr>
            <w:r>
              <w:rPr>
                <w:b/>
                <w:color w:val="1D4ED8"/>
                <w:sz w:val="15"/>
              </w:rPr>
              <w:t>POURQUOI CETTE ÉTAPE COMPTE</w:t>
            </w:r>
          </w:p>
          <w:p w14:paraId="495667A0" w14:textId="77777777" w:rsidR="00A74557" w:rsidRDefault="00635D1B">
            <w:pPr>
              <w:spacing w:after="0" w:line="264" w:lineRule="auto"/>
            </w:pPr>
            <w:r>
              <w:rPr>
                <w:sz w:val="20"/>
              </w:rPr>
              <w:t>C'est le passage à l'échelle : l'agent lit des dizaines de pages sans qu'on réécrive son prompt. Il lit aussi les PDF, ce qui permet d'utiliser le calendrier officiel et le TP. Et il sait dire « ce PDF est une image, je ne peux pas le lire » : une limite avouée vaut mieux qu'une réponse inventée.</w:t>
            </w:r>
          </w:p>
        </w:tc>
      </w:tr>
    </w:tbl>
    <w:p w14:paraId="27D76F1E" w14:textId="77777777" w:rsidR="00A74557" w:rsidRDefault="00A74557">
      <w:pPr>
        <w:spacing w:after="80" w:line="60" w:lineRule="exact"/>
      </w:pPr>
    </w:p>
    <w:p w14:paraId="0ECEA36C" w14:textId="77777777" w:rsidR="00A74557" w:rsidRDefault="00635D1B">
      <w:pPr>
        <w:pStyle w:val="Heading3"/>
      </w:pPr>
      <w:r>
        <w:t>Le lien avec les autres étapes</w:t>
      </w:r>
    </w:p>
    <w:p w14:paraId="286031B0" w14:textId="77777777" w:rsidR="00A74557" w:rsidRDefault="00635D1B">
      <w:pPr>
        <w:spacing w:after="60"/>
      </w:pPr>
      <w:r>
        <w:rPr>
          <w:b/>
          <w:color w:val="1D4ED8"/>
          <w:sz w:val="20"/>
        </w:rPr>
        <w:t xml:space="preserve">Ce que cette étape rend possible : </w:t>
      </w:r>
      <w:r>
        <w:rPr>
          <w:sz w:val="20"/>
        </w:rPr>
        <w:t>Un agent qui parle de votre cours, avec vos mots et vos dates.</w:t>
      </w:r>
    </w:p>
    <w:p w14:paraId="0D5F0368" w14:textId="77777777" w:rsidR="00A74557" w:rsidRDefault="00635D1B">
      <w:pPr>
        <w:spacing w:after="140"/>
      </w:pPr>
      <w:r>
        <w:rPr>
          <w:b/>
          <w:color w:val="0F766E"/>
          <w:sz w:val="20"/>
        </w:rPr>
        <w:t xml:space="preserve">Ce que la suivante ajoute : </w:t>
      </w:r>
      <w:r>
        <w:rPr>
          <w:sz w:val="20"/>
        </w:rPr>
        <w:t>Le tri et la preuve : parmi 24 000 caractères, quels passages envoyer, et comment le prouver.</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BEEBC5D" w14:textId="77777777">
        <w:trPr>
          <w:cantSplit/>
          <w:jc w:val="center"/>
        </w:trPr>
        <w:tc>
          <w:tcPr>
            <w:tcW w:w="9411" w:type="dxa"/>
            <w:tcBorders>
              <w:left w:val="single" w:sz="30" w:space="0" w:color="B45309"/>
            </w:tcBorders>
            <w:shd w:val="clear" w:color="auto" w:fill="FFFBEB"/>
          </w:tcPr>
          <w:p w14:paraId="111277CA" w14:textId="77777777" w:rsidR="00A74557" w:rsidRDefault="00635D1B">
            <w:pPr>
              <w:spacing w:after="60"/>
            </w:pPr>
            <w:r>
              <w:rPr>
                <w:b/>
                <w:color w:val="B45309"/>
                <w:sz w:val="15"/>
              </w:rPr>
              <w:t>PIÈGE</w:t>
            </w:r>
          </w:p>
          <w:p w14:paraId="0C8A2D0B" w14:textId="77777777" w:rsidR="00A74557" w:rsidRDefault="00635D1B">
            <w:pPr>
              <w:spacing w:after="0" w:line="264" w:lineRule="auto"/>
            </w:pPr>
            <w:r>
              <w:rPr>
                <w:sz w:val="19"/>
              </w:rPr>
              <w:t>Un PDF scanné est une image : sans OCR, il ne contient pas de texte. Un .doc renommé en .docx ne s'ouvre pas. Le corpus est coupé à 24 000 caractères : au-delà, les derniers documents disparaissent silencieusement.</w:t>
            </w:r>
          </w:p>
        </w:tc>
      </w:tr>
    </w:tbl>
    <w:p w14:paraId="00BD0C90"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5691CABA" w14:textId="77777777">
        <w:trPr>
          <w:cantSplit/>
          <w:jc w:val="center"/>
        </w:trPr>
        <w:tc>
          <w:tcPr>
            <w:tcW w:w="9411" w:type="dxa"/>
            <w:tcBorders>
              <w:left w:val="single" w:sz="30" w:space="0" w:color="0F766E"/>
            </w:tcBorders>
            <w:shd w:val="clear" w:color="auto" w:fill="ECFDF5"/>
          </w:tcPr>
          <w:p w14:paraId="6F979C71" w14:textId="77777777" w:rsidR="00A74557" w:rsidRDefault="00635D1B">
            <w:pPr>
              <w:spacing w:after="60"/>
            </w:pPr>
            <w:r>
              <w:rPr>
                <w:b/>
                <w:color w:val="0F766E"/>
                <w:sz w:val="15"/>
              </w:rPr>
              <w:t>QUESTION DE CONTRÔLE</w:t>
            </w:r>
          </w:p>
          <w:p w14:paraId="26599ABB" w14:textId="77777777" w:rsidR="00A74557" w:rsidRDefault="00635D1B">
            <w:pPr>
              <w:spacing w:after="0" w:line="264" w:lineRule="auto"/>
            </w:pPr>
            <w:r>
              <w:rPr>
                <w:sz w:val="19"/>
              </w:rPr>
              <w:t>« D'où vient la réponse ? » Réponse attendue : du fichier cité, pas de la mémoire du modèle.</w:t>
            </w:r>
          </w:p>
        </w:tc>
      </w:tr>
    </w:tbl>
    <w:p w14:paraId="321B36C2" w14:textId="77777777" w:rsidR="00A74557" w:rsidRDefault="00A74557">
      <w:pPr>
        <w:spacing w:after="80" w:line="60" w:lineRule="exact"/>
      </w:pPr>
    </w:p>
    <w:p w14:paraId="59108D9C" w14:textId="77777777" w:rsidR="00A74557" w:rsidRDefault="00635D1B">
      <w:pPr>
        <w:spacing w:after="80"/>
      </w:pPr>
      <w:r>
        <w:rPr>
          <w:b/>
          <w:color w:val="B91C1C"/>
          <w:sz w:val="18"/>
        </w:rPr>
        <w:t xml:space="preserve">Si ça rate : </w:t>
      </w:r>
      <w:r>
        <w:rPr>
          <w:i/>
          <w:sz w:val="18"/>
        </w:rPr>
        <w:t>Si un document n'apparaît jamais, vérifier son extension réelle et sa taille ; réduire le corpus à l'essentiel.</w:t>
      </w:r>
    </w:p>
    <w:p w14:paraId="6B159168" w14:textId="77777777" w:rsidR="00A74557" w:rsidRDefault="00635D1B">
      <w:pPr>
        <w:pStyle w:val="Heading1"/>
        <w:pageBreakBefore w:val="0"/>
        <w:shd w:val="clear" w:color="auto" w:fill="0F172A"/>
        <w:spacing w:after="40"/>
        <w:ind w:left="142" w:right="142"/>
      </w:pPr>
      <w:r>
        <w:rPr>
          <w:rFonts w:ascii="Calibri" w:hAnsi="Calibri"/>
        </w:rPr>
        <w:t xml:space="preserve"> </w:t>
      </w:r>
      <w:bookmarkStart w:id="28" w:name="_Toc244424292"/>
      <w:r>
        <w:rPr>
          <w:rFonts w:ascii="Calibri" w:hAnsi="Calibri"/>
        </w:rPr>
        <w:t>Étape 8 · Le tri et la preuve</w:t>
      </w:r>
      <w:bookmarkEnd w:id="28"/>
    </w:p>
    <w:p w14:paraId="357826A9" w14:textId="77777777" w:rsidR="00A74557" w:rsidRDefault="00635D1B">
      <w:pPr>
        <w:spacing w:before="80" w:after="200"/>
      </w:pPr>
      <w:r>
        <w:rPr>
          <w:i/>
          <w:color w:val="64748B"/>
        </w:rPr>
        <w:t>Python choisit le chemin, le modèle rédige, la source s'affiche</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1E83528E" w14:textId="77777777">
        <w:trPr>
          <w:jc w:val="center"/>
        </w:trPr>
        <w:tc>
          <w:tcPr>
            <w:tcW w:w="2353" w:type="dxa"/>
            <w:shd w:val="clear" w:color="auto" w:fill="F1F5F9"/>
          </w:tcPr>
          <w:p w14:paraId="5D70002D" w14:textId="77777777" w:rsidR="00A74557" w:rsidRDefault="00635D1B">
            <w:pPr>
              <w:spacing w:after="20"/>
            </w:pPr>
            <w:r>
              <w:rPr>
                <w:b/>
                <w:color w:val="64748B"/>
                <w:sz w:val="13"/>
              </w:rPr>
              <w:t>FICHIER</w:t>
            </w:r>
          </w:p>
          <w:p w14:paraId="2CC3B5EF" w14:textId="77777777" w:rsidR="00A74557" w:rsidRDefault="00635D1B">
            <w:pPr>
              <w:spacing w:after="0"/>
            </w:pPr>
            <w:r>
              <w:rPr>
                <w:rFonts w:ascii="Consolas" w:hAnsi="Consolas"/>
                <w:b/>
                <w:color w:val="0F172A"/>
                <w:sz w:val="18"/>
              </w:rPr>
              <w:t>etape8.py</w:t>
            </w:r>
          </w:p>
        </w:tc>
        <w:tc>
          <w:tcPr>
            <w:tcW w:w="2353" w:type="dxa"/>
            <w:shd w:val="clear" w:color="auto" w:fill="F1F5F9"/>
          </w:tcPr>
          <w:p w14:paraId="6B2767C4" w14:textId="77777777" w:rsidR="00A74557" w:rsidRDefault="00635D1B">
            <w:pPr>
              <w:spacing w:after="20"/>
            </w:pPr>
            <w:r>
              <w:rPr>
                <w:b/>
                <w:color w:val="64748B"/>
                <w:sz w:val="13"/>
              </w:rPr>
              <w:t>DURÉE</w:t>
            </w:r>
          </w:p>
          <w:p w14:paraId="61C4B127" w14:textId="77777777" w:rsidR="00A74557" w:rsidRDefault="00635D1B">
            <w:pPr>
              <w:spacing w:after="0"/>
            </w:pPr>
            <w:r>
              <w:rPr>
                <w:b/>
                <w:color w:val="0F172A"/>
                <w:sz w:val="18"/>
              </w:rPr>
              <w:t>13 min</w:t>
            </w:r>
          </w:p>
        </w:tc>
        <w:tc>
          <w:tcPr>
            <w:tcW w:w="2353" w:type="dxa"/>
            <w:shd w:val="clear" w:color="auto" w:fill="F1F5F9"/>
          </w:tcPr>
          <w:p w14:paraId="51CD152F" w14:textId="77777777" w:rsidR="00A74557" w:rsidRDefault="00635D1B">
            <w:pPr>
              <w:spacing w:after="20"/>
            </w:pPr>
            <w:r>
              <w:rPr>
                <w:b/>
                <w:color w:val="64748B"/>
                <w:sz w:val="13"/>
              </w:rPr>
              <w:t>MODE</w:t>
            </w:r>
          </w:p>
          <w:p w14:paraId="43B29B1E" w14:textId="77777777" w:rsidR="00A74557" w:rsidRDefault="00635D1B">
            <w:pPr>
              <w:spacing w:after="0"/>
            </w:pPr>
            <w:r>
              <w:rPr>
                <w:b/>
                <w:color w:val="0F172A"/>
                <w:sz w:val="18"/>
              </w:rPr>
              <w:t>Console</w:t>
            </w:r>
          </w:p>
        </w:tc>
        <w:tc>
          <w:tcPr>
            <w:tcW w:w="2353" w:type="dxa"/>
            <w:shd w:val="clear" w:color="auto" w:fill="F1F5F9"/>
          </w:tcPr>
          <w:p w14:paraId="35F5AF15" w14:textId="77777777" w:rsidR="00A74557" w:rsidRDefault="00635D1B">
            <w:pPr>
              <w:spacing w:after="20"/>
            </w:pPr>
            <w:r>
              <w:rPr>
                <w:b/>
                <w:color w:val="64748B"/>
                <w:sz w:val="13"/>
              </w:rPr>
              <w:t>SORTIE</w:t>
            </w:r>
          </w:p>
          <w:p w14:paraId="2D4A82A9" w14:textId="77777777" w:rsidR="00A74557" w:rsidRDefault="00635D1B">
            <w:pPr>
              <w:spacing w:after="0"/>
            </w:pPr>
            <w:r>
              <w:rPr>
                <w:b/>
                <w:color w:val="0F172A"/>
                <w:sz w:val="18"/>
              </w:rPr>
              <w:t>5 questions, 1 seul appel LLM</w:t>
            </w:r>
          </w:p>
        </w:tc>
      </w:tr>
    </w:tbl>
    <w:p w14:paraId="2F02DE2A" w14:textId="77777777" w:rsidR="00A74557" w:rsidRDefault="00A74557">
      <w:pPr>
        <w:spacing w:after="20"/>
      </w:pPr>
    </w:p>
    <w:p w14:paraId="1C11BD2A" w14:textId="77777777" w:rsidR="00A74557" w:rsidRDefault="00635D1B">
      <w:pPr>
        <w:spacing w:after="140"/>
      </w:pPr>
      <w:r>
        <w:t>Assembler les pièces. Avant d'appeler le modèle, Python classe la question : demande de code, date, hors-sujet, ou question documentaire. Puis il ne lui donne que les passages utiles. Enfin, il extrait les sources du texte qu'il a réellement envoyé — ce ne sont pas des remerciements, ce sont des preuves.</w:t>
      </w:r>
    </w:p>
    <w:p w14:paraId="6F92A7CE" w14:textId="77777777" w:rsidR="00A74557" w:rsidRDefault="00635D1B">
      <w:pPr>
        <w:pStyle w:val="Heading3"/>
      </w:pPr>
      <w:r>
        <w:t>Ce que vous faites</w:t>
      </w:r>
    </w:p>
    <w:p w14:paraId="683C88D6" w14:textId="77777777" w:rsidR="00A74557" w:rsidRDefault="00635D1B">
      <w:pPr>
        <w:pStyle w:val="ListBullet"/>
      </w:pPr>
      <w:r>
        <w:t>Lancer la démonstration : cinq questions, cinq chemins différents.</w:t>
      </w:r>
    </w:p>
    <w:p w14:paraId="755A7572" w14:textId="77777777" w:rsidR="00A74557" w:rsidRDefault="00635D1B">
      <w:pPr>
        <w:pStyle w:val="ListBullet"/>
      </w:pPr>
      <w:r>
        <w:t>Compter les appels au modèle : un seul sur les cinq.</w:t>
      </w:r>
    </w:p>
    <w:p w14:paraId="2A589259" w14:textId="77777777" w:rsidR="00A74557" w:rsidRDefault="00635D1B">
      <w:pPr>
        <w:pStyle w:val="ListBullet"/>
      </w:pPr>
      <w:r>
        <w:t>Montrer les pastilles de source, et le mode dégradé quand Ollama est absent.</w:t>
      </w:r>
    </w:p>
    <w:p w14:paraId="22F32498" w14:textId="77777777" w:rsidR="00A74557" w:rsidRDefault="00635D1B">
      <w:pPr>
        <w:pStyle w:val="ListBullet"/>
      </w:pPr>
      <w:r>
        <w:t>Relancer en interactif et laisser un étudiant poser sa question.</w:t>
      </w:r>
    </w:p>
    <w:p w14:paraId="64CFA0E6" w14:textId="77777777" w:rsidR="00A74557" w:rsidRDefault="00635D1B">
      <w:pPr>
        <w:keepNext/>
        <w:spacing w:before="140" w:after="40"/>
      </w:pPr>
      <w:r>
        <w:rPr>
          <w:b/>
          <w:color w:val="0F172A"/>
          <w:sz w:val="15"/>
        </w:rPr>
        <w:t>COMMANDE</w:t>
      </w:r>
    </w:p>
    <w:p w14:paraId="0C5C94EA"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python etape8.py --demo</w:t>
      </w:r>
      <w:r>
        <w:rPr>
          <w:rFonts w:ascii="Consolas" w:eastAsia="Consolas" w:hAnsi="Consolas"/>
          <w:color w:val="111827"/>
          <w:sz w:val="18"/>
        </w:rPr>
        <w:br/>
        <w:t>python etape8.py</w:t>
      </w:r>
    </w:p>
    <w:p w14:paraId="56C98410" w14:textId="77777777" w:rsidR="00A74557" w:rsidRDefault="00635D1B">
      <w:pPr>
        <w:keepNext/>
        <w:spacing w:before="140" w:after="40"/>
      </w:pPr>
      <w:r>
        <w:rPr>
          <w:b/>
          <w:color w:val="0F766E"/>
          <w:sz w:val="15"/>
        </w:rPr>
        <w:lastRenderedPageBreak/>
        <w:t>RÉSULTAT ATTENDU</w:t>
      </w:r>
    </w:p>
    <w:p w14:paraId="0BDC365A"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etape8 v1 - hybride + RAG + preuves</w:t>
      </w:r>
      <w:r>
        <w:rPr>
          <w:rFonts w:ascii="Consolas" w:eastAsia="Consolas" w:hAnsi="Consolas"/>
          <w:color w:val="111827"/>
          <w:sz w:val="17"/>
        </w:rPr>
        <w:br/>
        <w:t>Matiere chargee : 19278 caracteres depuis cours/  |  Ollama : OK</w:t>
      </w:r>
      <w:r>
        <w:rPr>
          <w:rFonts w:ascii="Consolas" w:eastAsia="Consolas" w:hAnsi="Consolas"/>
          <w:color w:val="111827"/>
          <w:sz w:val="17"/>
        </w:rPr>
        <w:br/>
      </w:r>
      <w:r>
        <w:rPr>
          <w:rFonts w:ascii="Consolas" w:eastAsia="Consolas" w:hAnsi="Consolas"/>
          <w:color w:val="111827"/>
          <w:sz w:val="17"/>
        </w:rPr>
        <w:br/>
        <w:t>QUESTION : Que dit la matiere sur Tailwind ?</w:t>
      </w:r>
      <w:r>
        <w:rPr>
          <w:rFonts w:ascii="Consolas" w:eastAsia="Consolas" w:hAnsi="Consolas"/>
          <w:color w:val="111827"/>
          <w:sz w:val="17"/>
        </w:rPr>
        <w:br/>
        <w:t>[outil] lire_cours() / tri Python | chemin : RAG (Python trie, LLM redige) | 1 appel(s) LLM</w:t>
      </w:r>
      <w:r>
        <w:rPr>
          <w:rFonts w:ascii="Consolas" w:eastAsia="Consolas" w:hAnsi="Consolas"/>
          <w:color w:val="111827"/>
          <w:sz w:val="17"/>
        </w:rPr>
        <w:br/>
        <w:t>Selon le guide, Tailwind CSS propose des classes utilitaires...</w:t>
      </w:r>
      <w:r>
        <w:rPr>
          <w:rFonts w:ascii="Consolas" w:eastAsia="Consolas" w:hAnsi="Consolas"/>
          <w:color w:val="111827"/>
          <w:sz w:val="17"/>
        </w:rPr>
        <w:br/>
      </w:r>
      <w:r>
        <w:rPr>
          <w:rFonts w:ascii="Consolas" w:eastAsia="Consolas" w:hAnsi="Consolas"/>
          <w:color w:val="111827"/>
          <w:sz w:val="17"/>
        </w:rPr>
        <w:t>Sources consultees (preuve Python) : [Guide_complet_React_TypeScript_Tailwind.docx]</w:t>
      </w:r>
      <w:r>
        <w:rPr>
          <w:rFonts w:ascii="Consolas" w:eastAsia="Consolas" w:hAnsi="Consolas"/>
          <w:color w:val="111827"/>
          <w:sz w:val="17"/>
        </w:rPr>
        <w:br/>
      </w:r>
      <w:r>
        <w:rPr>
          <w:rFonts w:ascii="Consolas" w:eastAsia="Consolas" w:hAnsi="Consolas"/>
          <w:color w:val="111827"/>
          <w:sz w:val="17"/>
        </w:rPr>
        <w:br/>
        <w:t>QUESTION : Quand le cours 420-TT4-AS ?</w:t>
      </w:r>
      <w:r>
        <w:rPr>
          <w:rFonts w:ascii="Consolas" w:eastAsia="Consolas" w:hAnsi="Consolas"/>
          <w:color w:val="111827"/>
          <w:sz w:val="17"/>
        </w:rPr>
        <w:br/>
        <w:t>[outil] lire_cours() / tri Python | chemin : CALENDRIER (Python seul) | 0 appel(s) LLM</w:t>
      </w:r>
      <w:r>
        <w:rPr>
          <w:rFonts w:ascii="Consolas" w:eastAsia="Consolas" w:hAnsi="Consolas"/>
          <w:color w:val="111827"/>
          <w:sz w:val="17"/>
        </w:rPr>
        <w:br/>
        <w:t>Cours : 420-TT4-AS</w:t>
      </w:r>
      <w:r>
        <w:rPr>
          <w:rFonts w:ascii="Consolas" w:eastAsia="Consolas" w:hAnsi="Consolas"/>
          <w:color w:val="111827"/>
          <w:sz w:val="17"/>
        </w:rPr>
        <w:br/>
        <w:t>Enseignant : Mourad Sehboub</w:t>
      </w:r>
      <w:r>
        <w:rPr>
          <w:rFonts w:ascii="Consolas" w:eastAsia="Consolas" w:hAnsi="Consolas"/>
          <w:color w:val="111827"/>
          <w:sz w:val="17"/>
        </w:rPr>
        <w:br/>
        <w:t>Horaires : Lundi 08h-12h (À distance)</w:t>
      </w:r>
      <w:r>
        <w:rPr>
          <w:rFonts w:ascii="Consolas" w:eastAsia="Consolas" w:hAnsi="Consolas"/>
          <w:color w:val="111827"/>
          <w:sz w:val="17"/>
        </w:rPr>
        <w:br/>
        <w:t>Sources consultees (preuve Python) : [TendancesTechnologiques_420-TT4-AS.docx]  [Tendances...Calendrier...pdf]</w:t>
      </w:r>
      <w:r>
        <w:rPr>
          <w:rFonts w:ascii="Consolas" w:eastAsia="Consolas" w:hAnsi="Consolas"/>
          <w:color w:val="111827"/>
          <w:sz w:val="17"/>
        </w:rPr>
        <w:br/>
      </w:r>
      <w:r>
        <w:rPr>
          <w:rFonts w:ascii="Consolas" w:eastAsia="Consolas" w:hAnsi="Consolas"/>
          <w:color w:val="111827"/>
          <w:sz w:val="17"/>
        </w:rPr>
        <w:br/>
        <w:t>QUESTION : Explique useReducer ?</w:t>
      </w:r>
      <w:r>
        <w:rPr>
          <w:rFonts w:ascii="Consolas" w:eastAsia="Consolas" w:hAnsi="Consolas"/>
          <w:color w:val="111827"/>
          <w:sz w:val="17"/>
        </w:rPr>
        <w:br/>
        <w:t>chemin : GARDE (Python seul) | 0 appel(s) LLM</w:t>
      </w:r>
      <w:r>
        <w:rPr>
          <w:rFonts w:ascii="Consolas" w:eastAsia="Consolas" w:hAnsi="Consolas"/>
          <w:color w:val="111827"/>
          <w:sz w:val="17"/>
        </w:rPr>
        <w:br/>
      </w:r>
      <w:r>
        <w:rPr>
          <w:rFonts w:ascii="Consolas" w:eastAsia="Consolas" w:hAnsi="Consolas"/>
          <w:color w:val="111827"/>
          <w:sz w:val="17"/>
        </w:rPr>
        <w:t>Hors-matiere - voir manuel. Aucun mot de la question n'apparait dans cours/.</w:t>
      </w:r>
      <w:r>
        <w:rPr>
          <w:rFonts w:ascii="Consolas" w:eastAsia="Consolas" w:hAnsi="Consolas"/>
          <w:color w:val="111827"/>
          <w:sz w:val="17"/>
        </w:rPr>
        <w:br/>
      </w:r>
      <w:r>
        <w:rPr>
          <w:rFonts w:ascii="Consolas" w:eastAsia="Consolas" w:hAnsi="Consolas"/>
          <w:color w:val="111827"/>
          <w:sz w:val="17"/>
        </w:rPr>
        <w:br/>
        <w:t>QUESTION : donne le code usereducer</w:t>
      </w:r>
      <w:r>
        <w:rPr>
          <w:rFonts w:ascii="Consolas" w:eastAsia="Consolas" w:hAnsi="Consolas"/>
          <w:color w:val="111827"/>
          <w:sz w:val="17"/>
        </w:rPr>
        <w:br/>
        <w:t>chemin : BANQUE (Python seul) | 0 appel(s) LLM</w:t>
      </w:r>
      <w:r>
        <w:rPr>
          <w:rFonts w:ascii="Consolas" w:eastAsia="Consolas" w:hAnsi="Consolas"/>
          <w:color w:val="111827"/>
          <w:sz w:val="17"/>
        </w:rPr>
        <w:br/>
        <w:t>Banque (validee par le prof) : useReducer (etats complexes)</w:t>
      </w:r>
      <w:r>
        <w:rPr>
          <w:rFonts w:ascii="Consolas" w:eastAsia="Consolas" w:hAnsi="Consolas"/>
          <w:color w:val="111827"/>
          <w:sz w:val="17"/>
        </w:rPr>
        <w:br/>
      </w:r>
      <w:r>
        <w:rPr>
          <w:rFonts w:ascii="Consolas" w:eastAsia="Consolas" w:hAnsi="Consolas"/>
          <w:color w:val="111827"/>
          <w:sz w:val="17"/>
        </w:rPr>
        <w:br/>
        <w:t>QUESTION : Quelle est la recette de la tarte aux pommes ?</w:t>
      </w:r>
      <w:r>
        <w:rPr>
          <w:rFonts w:ascii="Consolas" w:eastAsia="Consolas" w:hAnsi="Consolas"/>
          <w:color w:val="111827"/>
          <w:sz w:val="17"/>
        </w:rPr>
        <w:br/>
        <w:t>chemin : GARDE (Python seul) | 0 appel(s) LLM</w:t>
      </w:r>
      <w:r>
        <w:rPr>
          <w:rFonts w:ascii="Consolas" w:eastAsia="Consolas" w:hAnsi="Consolas"/>
          <w:color w:val="111827"/>
          <w:sz w:val="17"/>
        </w:rPr>
        <w:br/>
        <w:t>Hors-matiere - voir manuel.</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7734FD29" w14:textId="77777777">
        <w:trPr>
          <w:cantSplit/>
          <w:jc w:val="center"/>
        </w:trPr>
        <w:tc>
          <w:tcPr>
            <w:tcW w:w="9411" w:type="dxa"/>
            <w:tcBorders>
              <w:left w:val="single" w:sz="30" w:space="0" w:color="1D4ED8"/>
            </w:tcBorders>
            <w:shd w:val="clear" w:color="auto" w:fill="EFF6FF"/>
          </w:tcPr>
          <w:p w14:paraId="1A1DDAB0" w14:textId="77777777" w:rsidR="00A74557" w:rsidRDefault="00635D1B">
            <w:pPr>
              <w:spacing w:after="60"/>
            </w:pPr>
            <w:r>
              <w:rPr>
                <w:b/>
                <w:color w:val="1D4ED8"/>
                <w:sz w:val="15"/>
              </w:rPr>
              <w:t>POURQUOI CETTE ÉTAPE COMPTE</w:t>
            </w:r>
          </w:p>
          <w:p w14:paraId="065B4A10" w14:textId="77777777" w:rsidR="00A74557" w:rsidRDefault="00635D1B">
            <w:pPr>
              <w:spacing w:after="0" w:line="264" w:lineRule="auto"/>
            </w:pPr>
            <w:r>
              <w:rPr>
                <w:sz w:val="20"/>
              </w:rPr>
              <w:t>C'est le cœur de l'exploit, et il tient en cinq observations. 1) Le chemin est décidé par du code, donc il est prévisible et explicable. 2) Quatre questions sur cinq ne coûtent aucun appel au modèle : elles sont instantanées et gratuites. 3) Les sources sont extraites du texte envoyé, pas déclarées par le modèle : une preuve, pas une politesse. 4) Le RAG n'envoie que 3 500 caractères au lieu de 24 000 : la fenêtre de contexte est respectée. 5) Ollama éteint, l'agent ne mens pas : il montre les passages et a</w:t>
            </w:r>
            <w:r>
              <w:rPr>
                <w:sz w:val="20"/>
              </w:rPr>
              <w:t>nnonce le mode dégradé.</w:t>
            </w:r>
          </w:p>
        </w:tc>
      </w:tr>
    </w:tbl>
    <w:p w14:paraId="46E0F452" w14:textId="77777777" w:rsidR="00A74557" w:rsidRDefault="00A74557">
      <w:pPr>
        <w:spacing w:after="80" w:line="60" w:lineRule="exact"/>
      </w:pPr>
    </w:p>
    <w:p w14:paraId="3F09D351" w14:textId="77777777" w:rsidR="00A74557" w:rsidRDefault="00635D1B">
      <w:pPr>
        <w:pStyle w:val="Heading3"/>
      </w:pPr>
      <w:r>
        <w:t>Le lien avec les autres étapes</w:t>
      </w:r>
    </w:p>
    <w:p w14:paraId="76FCA8FB" w14:textId="77777777" w:rsidR="00A74557" w:rsidRDefault="00635D1B">
      <w:pPr>
        <w:spacing w:after="60"/>
      </w:pPr>
      <w:r>
        <w:rPr>
          <w:b/>
          <w:color w:val="1D4ED8"/>
          <w:sz w:val="20"/>
        </w:rPr>
        <w:t xml:space="preserve">Ce que cette étape rend possible : </w:t>
      </w:r>
      <w:r>
        <w:rPr>
          <w:sz w:val="20"/>
        </w:rPr>
        <w:t>Le produit complet : app_final.py n'est que cette étape, avec l'interface et tous les modes (BUILD v9).</w:t>
      </w:r>
    </w:p>
    <w:p w14:paraId="55EBAE3A" w14:textId="77777777" w:rsidR="00A74557" w:rsidRDefault="00635D1B">
      <w:pPr>
        <w:spacing w:after="140"/>
      </w:pPr>
      <w:r>
        <w:rPr>
          <w:b/>
          <w:color w:val="0F766E"/>
          <w:sz w:val="20"/>
        </w:rPr>
        <w:t xml:space="preserve">Ce que la suivante ajoute : </w:t>
      </w:r>
      <w:r>
        <w:rPr>
          <w:sz w:val="20"/>
        </w:rPr>
        <w:t>La mesure : pourquoi 3 500 caractères et pas tout le cours (tokens), et comment évaluer sans tricher.</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0509305B" w14:textId="77777777">
        <w:trPr>
          <w:cantSplit/>
          <w:jc w:val="center"/>
        </w:trPr>
        <w:tc>
          <w:tcPr>
            <w:tcW w:w="9411" w:type="dxa"/>
            <w:tcBorders>
              <w:left w:val="single" w:sz="30" w:space="0" w:color="B45309"/>
            </w:tcBorders>
            <w:shd w:val="clear" w:color="auto" w:fill="FFFBEB"/>
          </w:tcPr>
          <w:p w14:paraId="4D87C973" w14:textId="77777777" w:rsidR="00A74557" w:rsidRDefault="00635D1B">
            <w:pPr>
              <w:spacing w:after="60"/>
            </w:pPr>
            <w:r>
              <w:rPr>
                <w:b/>
                <w:color w:val="B45309"/>
                <w:sz w:val="15"/>
              </w:rPr>
              <w:t>PIÈGE</w:t>
            </w:r>
          </w:p>
          <w:p w14:paraId="6D482D92" w14:textId="77777777" w:rsidR="00A74557" w:rsidRDefault="00635D1B">
            <w:pPr>
              <w:spacing w:after="0" w:line="264" w:lineRule="auto"/>
            </w:pPr>
            <w:r>
              <w:rPr>
                <w:sz w:val="19"/>
              </w:rPr>
              <w:t>La garde est volontairement grossière : « Explique useReducer » est refusé même si le modèle sait. C'est le contrat. Le tri par mots-clés peut choisir de mauvais passages sur une question abstraite : on améliore en ajoutant des documents, jamais en supprimant la preuve. Et on n'envoie jamais tout le corpus : 24 000 caractères, c'est déjà les trois quarts de la fenêtre du modèle.</w:t>
            </w:r>
          </w:p>
        </w:tc>
      </w:tr>
    </w:tbl>
    <w:p w14:paraId="4C90BF57"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426910CF" w14:textId="77777777">
        <w:trPr>
          <w:cantSplit/>
          <w:jc w:val="center"/>
        </w:trPr>
        <w:tc>
          <w:tcPr>
            <w:tcW w:w="9411" w:type="dxa"/>
            <w:tcBorders>
              <w:left w:val="single" w:sz="30" w:space="0" w:color="0F766E"/>
            </w:tcBorders>
            <w:shd w:val="clear" w:color="auto" w:fill="ECFDF5"/>
          </w:tcPr>
          <w:p w14:paraId="680953DB" w14:textId="77777777" w:rsidR="00A74557" w:rsidRDefault="00635D1B">
            <w:pPr>
              <w:spacing w:after="60"/>
            </w:pPr>
            <w:r>
              <w:rPr>
                <w:b/>
                <w:color w:val="0F766E"/>
                <w:sz w:val="15"/>
              </w:rPr>
              <w:t>QUESTION DE CONTRÔLE</w:t>
            </w:r>
          </w:p>
          <w:p w14:paraId="48E2DDF0" w14:textId="77777777" w:rsidR="00A74557" w:rsidRDefault="00635D1B">
            <w:pPr>
              <w:spacing w:after="0" w:line="264" w:lineRule="auto"/>
            </w:pPr>
            <w:r>
              <w:rPr>
                <w:sz w:val="19"/>
              </w:rPr>
              <w:t>« Combien de fois le modèle a-t-il été appelé pour cinq questions ? » Réponse attendue : une. « Qui a produit les pastilles ? » Python, à partir du texte lu.</w:t>
            </w:r>
          </w:p>
        </w:tc>
      </w:tr>
    </w:tbl>
    <w:p w14:paraId="53B6C01F" w14:textId="77777777" w:rsidR="00A74557" w:rsidRDefault="00A74557">
      <w:pPr>
        <w:spacing w:after="80" w:line="60" w:lineRule="exact"/>
      </w:pPr>
    </w:p>
    <w:p w14:paraId="24F546D2" w14:textId="77777777" w:rsidR="00A74557" w:rsidRDefault="00635D1B">
      <w:pPr>
        <w:spacing w:after="80"/>
      </w:pPr>
      <w:r>
        <w:rPr>
          <w:b/>
          <w:color w:val="B91C1C"/>
          <w:sz w:val="18"/>
        </w:rPr>
        <w:t xml:space="preserve">Si ça rate : </w:t>
      </w:r>
      <w:r>
        <w:rPr>
          <w:i/>
          <w:sz w:val="18"/>
        </w:rPr>
        <w:t>etape8.py est une démonstration, pas le produit : si elle échoue, lancez app_final.py, qui contient la même logique.</w:t>
      </w:r>
    </w:p>
    <w:p w14:paraId="70AAACCB" w14:textId="77777777" w:rsidR="00A74557" w:rsidRDefault="00635D1B">
      <w:pPr>
        <w:pStyle w:val="Heading1"/>
        <w:pageBreakBefore w:val="0"/>
        <w:shd w:val="clear" w:color="auto" w:fill="0F172A"/>
        <w:spacing w:after="40"/>
        <w:ind w:left="142" w:right="142"/>
      </w:pPr>
      <w:r>
        <w:rPr>
          <w:rFonts w:ascii="Calibri" w:hAnsi="Calibri"/>
        </w:rPr>
        <w:t xml:space="preserve"> </w:t>
      </w:r>
      <w:bookmarkStart w:id="29" w:name="_Toc244424293"/>
      <w:r>
        <w:rPr>
          <w:rFonts w:ascii="Calibri" w:hAnsi="Calibri"/>
        </w:rPr>
        <w:t>Étape 9 · La mesure</w:t>
      </w:r>
      <w:bookmarkEnd w:id="29"/>
    </w:p>
    <w:p w14:paraId="5EB3E506" w14:textId="77777777" w:rsidR="00A74557" w:rsidRDefault="00635D1B">
      <w:pPr>
        <w:spacing w:before="80" w:after="200"/>
      </w:pPr>
      <w:r>
        <w:rPr>
          <w:i/>
          <w:color w:val="64748B"/>
        </w:rPr>
        <w:t>Pourquoi on ne peut pas tout donner, et comment évaluer sans tricher</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2C736B71" w14:textId="77777777">
        <w:trPr>
          <w:jc w:val="center"/>
        </w:trPr>
        <w:tc>
          <w:tcPr>
            <w:tcW w:w="2353" w:type="dxa"/>
            <w:shd w:val="clear" w:color="auto" w:fill="F1F5F9"/>
          </w:tcPr>
          <w:p w14:paraId="36660BFE" w14:textId="77777777" w:rsidR="00A74557" w:rsidRDefault="00635D1B">
            <w:pPr>
              <w:spacing w:after="20"/>
            </w:pPr>
            <w:r>
              <w:rPr>
                <w:b/>
                <w:color w:val="64748B"/>
                <w:sz w:val="13"/>
              </w:rPr>
              <w:t>FICHIER</w:t>
            </w:r>
          </w:p>
          <w:p w14:paraId="03E6EFEF" w14:textId="77777777" w:rsidR="00A74557" w:rsidRDefault="00635D1B">
            <w:pPr>
              <w:spacing w:after="0"/>
            </w:pPr>
            <w:r>
              <w:rPr>
                <w:rFonts w:ascii="Consolas" w:hAnsi="Consolas"/>
                <w:b/>
                <w:color w:val="0F172A"/>
                <w:sz w:val="18"/>
              </w:rPr>
              <w:t>etape9_tokens.py, etape9c_eval.py</w:t>
            </w:r>
          </w:p>
        </w:tc>
        <w:tc>
          <w:tcPr>
            <w:tcW w:w="2353" w:type="dxa"/>
            <w:shd w:val="clear" w:color="auto" w:fill="F1F5F9"/>
          </w:tcPr>
          <w:p w14:paraId="4D8F6370" w14:textId="77777777" w:rsidR="00A74557" w:rsidRDefault="00635D1B">
            <w:pPr>
              <w:spacing w:after="20"/>
            </w:pPr>
            <w:r>
              <w:rPr>
                <w:b/>
                <w:color w:val="64748B"/>
                <w:sz w:val="13"/>
              </w:rPr>
              <w:t>DURÉE</w:t>
            </w:r>
          </w:p>
          <w:p w14:paraId="10E6A1B2" w14:textId="77777777" w:rsidR="00A74557" w:rsidRDefault="00635D1B">
            <w:pPr>
              <w:spacing w:after="0"/>
            </w:pPr>
            <w:r>
              <w:rPr>
                <w:b/>
                <w:color w:val="0F172A"/>
                <w:sz w:val="18"/>
              </w:rPr>
              <w:t>8 min</w:t>
            </w:r>
          </w:p>
        </w:tc>
        <w:tc>
          <w:tcPr>
            <w:tcW w:w="2353" w:type="dxa"/>
            <w:shd w:val="clear" w:color="auto" w:fill="F1F5F9"/>
          </w:tcPr>
          <w:p w14:paraId="7AD5F39D" w14:textId="77777777" w:rsidR="00A74557" w:rsidRDefault="00635D1B">
            <w:pPr>
              <w:spacing w:after="20"/>
            </w:pPr>
            <w:r>
              <w:rPr>
                <w:b/>
                <w:color w:val="64748B"/>
                <w:sz w:val="13"/>
              </w:rPr>
              <w:t>MODE</w:t>
            </w:r>
          </w:p>
          <w:p w14:paraId="7CEFD8F3" w14:textId="77777777" w:rsidR="00A74557" w:rsidRDefault="00635D1B">
            <w:pPr>
              <w:spacing w:after="0"/>
            </w:pPr>
            <w:r>
              <w:rPr>
                <w:b/>
                <w:color w:val="0F172A"/>
                <w:sz w:val="18"/>
              </w:rPr>
              <w:t>Console</w:t>
            </w:r>
          </w:p>
        </w:tc>
        <w:tc>
          <w:tcPr>
            <w:tcW w:w="2353" w:type="dxa"/>
            <w:shd w:val="clear" w:color="auto" w:fill="F1F5F9"/>
          </w:tcPr>
          <w:p w14:paraId="1862D97E" w14:textId="77777777" w:rsidR="00A74557" w:rsidRDefault="00635D1B">
            <w:pPr>
              <w:spacing w:after="20"/>
            </w:pPr>
            <w:r>
              <w:rPr>
                <w:b/>
                <w:color w:val="64748B"/>
                <w:sz w:val="13"/>
              </w:rPr>
              <w:t>SORTIE</w:t>
            </w:r>
          </w:p>
          <w:p w14:paraId="233E69F4" w14:textId="77777777" w:rsidR="00A74557" w:rsidRDefault="00635D1B">
            <w:pPr>
              <w:spacing w:after="0"/>
            </w:pPr>
            <w:r>
              <w:rPr>
                <w:b/>
                <w:color w:val="0F172A"/>
                <w:sz w:val="18"/>
              </w:rPr>
              <w:t>Tokens + score CSV</w:t>
            </w:r>
          </w:p>
        </w:tc>
      </w:tr>
    </w:tbl>
    <w:p w14:paraId="62ED918F" w14:textId="77777777" w:rsidR="00A74557" w:rsidRDefault="00A74557">
      <w:pPr>
        <w:spacing w:after="20"/>
      </w:pPr>
    </w:p>
    <w:p w14:paraId="4EF60E0A" w14:textId="77777777" w:rsidR="00A74557" w:rsidRDefault="00635D1B">
      <w:pPr>
        <w:spacing w:after="140"/>
      </w:pPr>
      <w:r>
        <w:lastRenderedPageBreak/>
        <w:t>Comprendre la contrainte qui justifie tout le reste. Un modèle ne voit pas des caractères, il voit des tokens ; sa fenêtre est finie. Et mesurer ce que les étudiants ont compris avec un QCM dont les bonnes réponses sont verrouillées par Python.</w:t>
      </w:r>
    </w:p>
    <w:p w14:paraId="50856F79" w14:textId="77777777" w:rsidR="00A74557" w:rsidRDefault="00635D1B">
      <w:pPr>
        <w:pStyle w:val="Heading3"/>
      </w:pPr>
      <w:r>
        <w:t>Ce que vous faites</w:t>
      </w:r>
    </w:p>
    <w:p w14:paraId="2A1246A1" w14:textId="77777777" w:rsidR="00A74557" w:rsidRDefault="00635D1B">
      <w:pPr>
        <w:pStyle w:val="ListBullet"/>
      </w:pPr>
      <w:r>
        <w:t>Lancer la tokenisation sur trois phrases (du code, une question, une date).</w:t>
      </w:r>
    </w:p>
    <w:p w14:paraId="1A2C67E1" w14:textId="77777777" w:rsidR="00A74557" w:rsidRDefault="00635D1B">
      <w:pPr>
        <w:pStyle w:val="ListBullet"/>
      </w:pPr>
      <w:r>
        <w:t>Faire le lien avec la limite de 8 192 tokens et la taille des passages de l'étape 8.</w:t>
      </w:r>
    </w:p>
    <w:p w14:paraId="3499F0F7" w14:textId="77777777" w:rsidR="00A74557" w:rsidRDefault="00635D1B">
      <w:pPr>
        <w:pStyle w:val="ListBullet"/>
      </w:pPr>
      <w:r>
        <w:t>Lancer l'évaluation, répondre aux questions, lire le score.</w:t>
      </w:r>
    </w:p>
    <w:p w14:paraId="10BDFF7C" w14:textId="77777777" w:rsidR="00A74557" w:rsidRDefault="00635D1B">
      <w:pPr>
        <w:pStyle w:val="ListBullet"/>
      </w:pPr>
      <w:r>
        <w:t>Montrer le fichier resultats/eval.csv : une ligne par passage, pas une note inventée.</w:t>
      </w:r>
    </w:p>
    <w:p w14:paraId="63FF0406" w14:textId="77777777" w:rsidR="00A74557" w:rsidRDefault="00635D1B">
      <w:pPr>
        <w:keepNext/>
        <w:spacing w:before="140" w:after="40"/>
      </w:pPr>
      <w:r>
        <w:rPr>
          <w:b/>
          <w:color w:val="0F172A"/>
          <w:sz w:val="15"/>
        </w:rPr>
        <w:t>COMMANDE</w:t>
      </w:r>
    </w:p>
    <w:p w14:paraId="494A3B10"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python etape9_tokens.py</w:t>
      </w:r>
      <w:r>
        <w:rPr>
          <w:rFonts w:ascii="Consolas" w:eastAsia="Consolas" w:hAnsi="Consolas"/>
          <w:color w:val="111827"/>
          <w:sz w:val="18"/>
        </w:rPr>
        <w:br/>
        <w:t>python etape9c_eval.py</w:t>
      </w:r>
    </w:p>
    <w:p w14:paraId="3FC8A955" w14:textId="77777777" w:rsidR="00A74557" w:rsidRDefault="00635D1B">
      <w:pPr>
        <w:keepNext/>
        <w:spacing w:before="140" w:after="40"/>
      </w:pPr>
      <w:r>
        <w:rPr>
          <w:b/>
          <w:color w:val="0F766E"/>
          <w:sz w:val="15"/>
        </w:rPr>
        <w:t>RÉSULTAT ATTENDU</w:t>
      </w:r>
    </w:p>
    <w:p w14:paraId="1014F786"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'const [count, setCount] = useState(0);'</w:t>
      </w:r>
      <w:r>
        <w:rPr>
          <w:rFonts w:ascii="Consolas" w:eastAsia="Consolas" w:hAnsi="Consolas"/>
          <w:color w:val="111827"/>
          <w:sz w:val="17"/>
        </w:rPr>
        <w:br/>
        <w:t xml:space="preserve">  -&gt; 13 tokens : [9979, 685, 9127, 11, 900, 12332, ...]...</w:t>
      </w:r>
      <w:r>
        <w:rPr>
          <w:rFonts w:ascii="Consolas" w:eastAsia="Consolas" w:hAnsi="Consolas"/>
          <w:color w:val="111827"/>
          <w:sz w:val="17"/>
        </w:rPr>
        <w:br/>
        <w:t xml:space="preserve">  -&gt; decode : 'const [count, setCount] ='</w:t>
      </w:r>
      <w:r>
        <w:rPr>
          <w:rFonts w:ascii="Consolas" w:eastAsia="Consolas" w:hAnsi="Consolas"/>
          <w:color w:val="111827"/>
          <w:sz w:val="17"/>
        </w:rPr>
        <w:br/>
      </w:r>
      <w:r>
        <w:rPr>
          <w:rFonts w:ascii="Consolas" w:eastAsia="Consolas" w:hAnsi="Consolas"/>
          <w:color w:val="111827"/>
          <w:sz w:val="17"/>
        </w:rPr>
        <w:br/>
        <w:t>'Quand le cours TendancesTechnologiques ?'</w:t>
      </w:r>
      <w:r>
        <w:rPr>
          <w:rFonts w:ascii="Consolas" w:eastAsia="Consolas" w:hAnsi="Consolas"/>
          <w:color w:val="111827"/>
          <w:sz w:val="17"/>
        </w:rPr>
        <w:br/>
        <w:t xml:space="preserve">  -&gt; 11 tokens : [4507, 392, 443, 1093, ...]...</w:t>
      </w:r>
      <w:r>
        <w:rPr>
          <w:rFonts w:ascii="Consolas" w:eastAsia="Consolas" w:hAnsi="Consolas"/>
          <w:color w:val="111827"/>
          <w:sz w:val="17"/>
        </w:rPr>
        <w:br/>
      </w:r>
      <w:r>
        <w:rPr>
          <w:rFonts w:ascii="Consolas" w:eastAsia="Consolas" w:hAnsi="Consolas"/>
          <w:color w:val="111827"/>
          <w:sz w:val="17"/>
        </w:rPr>
        <w:br/>
        <w:t>'Lundi 08h-12h avec Mourad Sehboub'</w:t>
      </w:r>
      <w:r>
        <w:rPr>
          <w:rFonts w:ascii="Consolas" w:eastAsia="Consolas" w:hAnsi="Consolas"/>
          <w:color w:val="111827"/>
          <w:sz w:val="17"/>
        </w:rPr>
        <w:br/>
        <w:t xml:space="preserve">  -&gt; 16 tokens : [43, 917, 72, 8487, ...]...</w:t>
      </w:r>
      <w:r>
        <w:rPr>
          <w:rFonts w:ascii="Consolas" w:eastAsia="Consolas" w:hAnsi="Consolas"/>
          <w:color w:val="111827"/>
          <w:sz w:val="17"/>
        </w:rPr>
        <w:br/>
      </w:r>
      <w:r>
        <w:rPr>
          <w:rFonts w:ascii="Consolas" w:eastAsia="Consolas" w:hAnsi="Consolas"/>
          <w:color w:val="111827"/>
          <w:sz w:val="17"/>
        </w:rPr>
        <w:br/>
      </w:r>
      <w:r>
        <w:rPr>
          <w:rFonts w:ascii="Consolas" w:eastAsia="Consolas" w:hAnsi="Consolas"/>
          <w:color w:val="111827"/>
          <w:sz w:val="17"/>
        </w:rPr>
        <w:t>Lien atelier : NUM_CTX=8192 tokens max, vos 12000 car. cours sont tronques.</w:t>
      </w:r>
      <w:r>
        <w:rPr>
          <w:rFonts w:ascii="Consolas" w:eastAsia="Consolas" w:hAnsi="Consolas"/>
          <w:color w:val="111827"/>
          <w:sz w:val="17"/>
        </w:rPr>
        <w:br/>
        <w:t>D'ou passages_utiles().</w:t>
      </w:r>
      <w:r>
        <w:rPr>
          <w:rFonts w:ascii="Consolas" w:eastAsia="Consolas" w:hAnsi="Consolas"/>
          <w:color w:val="111827"/>
          <w:sz w:val="17"/>
        </w:rPr>
        <w:br/>
      </w:r>
      <w:r>
        <w:rPr>
          <w:rFonts w:ascii="Consolas" w:eastAsia="Consolas" w:hAnsi="Consolas"/>
          <w:color w:val="111827"/>
          <w:sz w:val="17"/>
        </w:rPr>
        <w:br/>
        <w:t>--- evaluation ---</w:t>
      </w:r>
      <w:r>
        <w:rPr>
          <w:rFonts w:ascii="Consolas" w:eastAsia="Consolas" w:hAnsi="Consolas"/>
          <w:color w:val="111827"/>
          <w:sz w:val="17"/>
        </w:rPr>
        <w:br/>
        <w:t>12 phrases candidates dans cours/</w:t>
      </w:r>
      <w:r>
        <w:rPr>
          <w:rFonts w:ascii="Consolas" w:eastAsia="Consolas" w:hAnsi="Consolas"/>
          <w:color w:val="111827"/>
          <w:sz w:val="17"/>
        </w:rPr>
        <w:br/>
      </w:r>
      <w:r>
        <w:rPr>
          <w:rFonts w:ascii="Consolas" w:eastAsia="Consolas" w:hAnsi="Consolas"/>
          <w:color w:val="111827"/>
          <w:sz w:val="17"/>
        </w:rPr>
        <w:br/>
        <w:t>1. [IA auteur] Pourquoi utilise-t-on useState dans un composant ?</w:t>
      </w:r>
      <w:r>
        <w:rPr>
          <w:rFonts w:ascii="Consolas" w:eastAsia="Consolas" w:hAnsi="Consolas"/>
          <w:color w:val="111827"/>
          <w:sz w:val="17"/>
        </w:rPr>
        <w:br/>
        <w:t xml:space="preserve">   A) ...   B) ...   C) ...</w:t>
      </w:r>
      <w:r>
        <w:rPr>
          <w:rFonts w:ascii="Consolas" w:eastAsia="Consolas" w:hAnsi="Consolas"/>
          <w:color w:val="111827"/>
          <w:sz w:val="17"/>
        </w:rPr>
        <w:br/>
        <w:t>Votre lettre : B</w:t>
      </w:r>
      <w:r>
        <w:rPr>
          <w:rFonts w:ascii="Consolas" w:eastAsia="Consolas" w:hAnsi="Consolas"/>
          <w:color w:val="111827"/>
          <w:sz w:val="17"/>
        </w:rPr>
        <w:br/>
        <w:t>OK   [SOURCE cours/ + IA]</w:t>
      </w:r>
      <w:r>
        <w:rPr>
          <w:rFonts w:ascii="Consolas" w:eastAsia="Consolas" w:hAnsi="Consolas"/>
          <w:color w:val="111827"/>
          <w:sz w:val="17"/>
        </w:rPr>
        <w:br/>
      </w:r>
      <w:r>
        <w:rPr>
          <w:rFonts w:ascii="Consolas" w:eastAsia="Consolas" w:hAnsi="Consolas"/>
          <w:color w:val="111827"/>
          <w:sz w:val="17"/>
        </w:rPr>
        <w:br/>
        <w:t>Score comprehension : 2/3 -&gt; resultats/eval.csv</w:t>
      </w:r>
      <w:r>
        <w:rPr>
          <w:rFonts w:ascii="Consolas" w:eastAsia="Consolas" w:hAnsi="Consolas"/>
          <w:color w:val="111827"/>
          <w:sz w:val="17"/>
        </w:rPr>
        <w:br/>
        <w:t>(si Ollama est absent : « 1. [Python seul, IA indisponible] ... » puis [SOURCE cours/])</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6B345AD6" w14:textId="77777777">
        <w:trPr>
          <w:cantSplit/>
          <w:jc w:val="center"/>
        </w:trPr>
        <w:tc>
          <w:tcPr>
            <w:tcW w:w="9411" w:type="dxa"/>
            <w:tcBorders>
              <w:left w:val="single" w:sz="30" w:space="0" w:color="1D4ED8"/>
            </w:tcBorders>
            <w:shd w:val="clear" w:color="auto" w:fill="EFF6FF"/>
          </w:tcPr>
          <w:p w14:paraId="0F689AC3" w14:textId="77777777" w:rsidR="00A74557" w:rsidRDefault="00635D1B">
            <w:pPr>
              <w:spacing w:after="60"/>
            </w:pPr>
            <w:r>
              <w:rPr>
                <w:b/>
                <w:color w:val="1D4ED8"/>
                <w:sz w:val="15"/>
              </w:rPr>
              <w:t>POURQUOI CETTE ÉTAPE COMPTE</w:t>
            </w:r>
          </w:p>
          <w:p w14:paraId="3B05DE77" w14:textId="77777777" w:rsidR="00A74557" w:rsidRDefault="00635D1B">
            <w:pPr>
              <w:spacing w:after="0" w:line="264" w:lineRule="auto"/>
            </w:pPr>
            <w:r>
              <w:rPr>
                <w:sz w:val="20"/>
              </w:rPr>
              <w:t>Le RAG n'est pas une mode : c'est une conséquence arithmétique. Un cours de 12 000 caractères dépasse déjà la fenêtre confortable ; quatre documents la remplissent. Et un QCM généré par le modèle mais verrouillé par Python — la bonne réponse doit se retrouver dans le passage, les leurres doivent en différer — montre qu'on peut utiliser l'IA sans lui donner le pouvoir de noter.</w:t>
            </w:r>
          </w:p>
        </w:tc>
      </w:tr>
    </w:tbl>
    <w:p w14:paraId="528DBB41" w14:textId="77777777" w:rsidR="00A74557" w:rsidRDefault="00A74557">
      <w:pPr>
        <w:spacing w:after="80" w:line="60" w:lineRule="exact"/>
      </w:pPr>
    </w:p>
    <w:p w14:paraId="22557BAA" w14:textId="77777777" w:rsidR="00A74557" w:rsidRDefault="00635D1B">
      <w:pPr>
        <w:pStyle w:val="Heading3"/>
      </w:pPr>
      <w:r>
        <w:t>Le lien avec les autres étapes</w:t>
      </w:r>
    </w:p>
    <w:p w14:paraId="4475F46F" w14:textId="77777777" w:rsidR="00A74557" w:rsidRDefault="00635D1B">
      <w:pPr>
        <w:spacing w:after="60"/>
      </w:pPr>
      <w:r>
        <w:rPr>
          <w:b/>
          <w:color w:val="1D4ED8"/>
          <w:sz w:val="20"/>
        </w:rPr>
        <w:t xml:space="preserve">Ce que cette étape rend possible : </w:t>
      </w:r>
      <w:r>
        <w:rPr>
          <w:sz w:val="20"/>
        </w:rPr>
        <w:t>La justification chiffrée du tri, et un outil d'évaluation réutilisable pour n'importe quel cours.</w:t>
      </w:r>
    </w:p>
    <w:p w14:paraId="7C2F31B1" w14:textId="77777777" w:rsidR="00A74557" w:rsidRDefault="00635D1B">
      <w:pPr>
        <w:spacing w:after="140"/>
      </w:pPr>
      <w:r>
        <w:rPr>
          <w:b/>
          <w:color w:val="0F766E"/>
          <w:sz w:val="20"/>
        </w:rPr>
        <w:t xml:space="preserve">Ce que la suivante ajoute : </w:t>
      </w:r>
      <w:r>
        <w:rPr>
          <w:sz w:val="20"/>
        </w:rPr>
        <w:t>L'ouverture : un livre, des sites officiels, et un cache pour que la démonstration survive au wifi du collège.</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1298FBDF" w14:textId="77777777">
        <w:trPr>
          <w:cantSplit/>
          <w:jc w:val="center"/>
        </w:trPr>
        <w:tc>
          <w:tcPr>
            <w:tcW w:w="9411" w:type="dxa"/>
            <w:tcBorders>
              <w:left w:val="single" w:sz="30" w:space="0" w:color="B45309"/>
            </w:tcBorders>
            <w:shd w:val="clear" w:color="auto" w:fill="FFFBEB"/>
          </w:tcPr>
          <w:p w14:paraId="39925EAB" w14:textId="77777777" w:rsidR="00A74557" w:rsidRDefault="00635D1B">
            <w:pPr>
              <w:spacing w:after="60"/>
            </w:pPr>
            <w:r>
              <w:rPr>
                <w:b/>
                <w:color w:val="B45309"/>
                <w:sz w:val="15"/>
              </w:rPr>
              <w:t>PIÈGE</w:t>
            </w:r>
          </w:p>
          <w:p w14:paraId="3F469A44" w14:textId="77777777" w:rsidR="00A74557" w:rsidRDefault="00635D1B">
            <w:pPr>
              <w:spacing w:after="0" w:line="264" w:lineRule="auto"/>
            </w:pPr>
            <w:r>
              <w:rPr>
                <w:sz w:val="19"/>
              </w:rPr>
              <w:t>transformers télécharge le tokenizer gpt2 (environ 500 Ko) : à faire une fois, avec wifi, avant l'atelier. torch n'est nécessaire que pour l'option sentiment (etape9b), pas pour les tokens.</w:t>
            </w:r>
          </w:p>
        </w:tc>
      </w:tr>
    </w:tbl>
    <w:p w14:paraId="12035356"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000ED6DD" w14:textId="77777777">
        <w:trPr>
          <w:cantSplit/>
          <w:jc w:val="center"/>
        </w:trPr>
        <w:tc>
          <w:tcPr>
            <w:tcW w:w="9411" w:type="dxa"/>
            <w:tcBorders>
              <w:left w:val="single" w:sz="30" w:space="0" w:color="0F766E"/>
            </w:tcBorders>
            <w:shd w:val="clear" w:color="auto" w:fill="ECFDF5"/>
          </w:tcPr>
          <w:p w14:paraId="24A0BBFF" w14:textId="77777777" w:rsidR="00A74557" w:rsidRDefault="00635D1B">
            <w:pPr>
              <w:spacing w:after="60"/>
            </w:pPr>
            <w:r>
              <w:rPr>
                <w:b/>
                <w:color w:val="0F766E"/>
                <w:sz w:val="15"/>
              </w:rPr>
              <w:t>QUESTION DE CONTRÔLE</w:t>
            </w:r>
          </w:p>
          <w:p w14:paraId="4558F07D" w14:textId="77777777" w:rsidR="00A74557" w:rsidRDefault="00635D1B">
            <w:pPr>
              <w:spacing w:after="0" w:line="264" w:lineRule="auto"/>
            </w:pPr>
            <w:r>
              <w:rPr>
                <w:sz w:val="19"/>
              </w:rPr>
              <w:t>« Pourquoi ne pas envoyer les quatre documents d'un coup ? » Réponse attendue : 8 192 tokens, et il faut encore de la place pour la réponse.</w:t>
            </w:r>
          </w:p>
        </w:tc>
      </w:tr>
    </w:tbl>
    <w:p w14:paraId="54557B88" w14:textId="77777777" w:rsidR="00A74557" w:rsidRDefault="00A74557">
      <w:pPr>
        <w:spacing w:after="80" w:line="60" w:lineRule="exact"/>
      </w:pPr>
    </w:p>
    <w:p w14:paraId="6E70E06E" w14:textId="77777777" w:rsidR="00A74557" w:rsidRDefault="00635D1B">
      <w:pPr>
        <w:spacing w:after="80"/>
      </w:pPr>
      <w:r>
        <w:rPr>
          <w:b/>
          <w:color w:val="B91C1C"/>
          <w:sz w:val="18"/>
        </w:rPr>
        <w:t xml:space="preserve">Si ça rate : </w:t>
      </w:r>
      <w:r>
        <w:rPr>
          <w:i/>
          <w:sz w:val="18"/>
        </w:rPr>
        <w:t>Pas de wifi pour le tokenizer → l'étape 9 est optionnelle, passez à la 10.</w:t>
      </w:r>
    </w:p>
    <w:p w14:paraId="7B5EC322" w14:textId="77777777" w:rsidR="00A74557" w:rsidRDefault="00635D1B">
      <w:pPr>
        <w:pStyle w:val="Heading1"/>
        <w:pageBreakBefore w:val="0"/>
        <w:shd w:val="clear" w:color="auto" w:fill="0F172A"/>
        <w:spacing w:after="40"/>
        <w:ind w:left="142" w:right="142"/>
      </w:pPr>
      <w:r>
        <w:rPr>
          <w:rFonts w:ascii="Calibri" w:hAnsi="Calibri"/>
        </w:rPr>
        <w:lastRenderedPageBreak/>
        <w:t xml:space="preserve"> </w:t>
      </w:r>
      <w:bookmarkStart w:id="30" w:name="_Toc244424294"/>
      <w:r>
        <w:rPr>
          <w:rFonts w:ascii="Calibri" w:hAnsi="Calibri"/>
        </w:rPr>
        <w:t>Étape 10 · L'ouverture</w:t>
      </w:r>
      <w:bookmarkEnd w:id="30"/>
    </w:p>
    <w:p w14:paraId="7D70F432" w14:textId="77777777" w:rsidR="00A74557" w:rsidRDefault="00635D1B">
      <w:pPr>
        <w:spacing w:before="80" w:after="200"/>
      </w:pPr>
      <w:r>
        <w:rPr>
          <w:i/>
          <w:color w:val="64748B"/>
        </w:rPr>
        <w:t>Un livre, des sites officiels, et un cache pour le hors-ligne</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1DD95550" w14:textId="77777777">
        <w:trPr>
          <w:jc w:val="center"/>
        </w:trPr>
        <w:tc>
          <w:tcPr>
            <w:tcW w:w="2353" w:type="dxa"/>
            <w:shd w:val="clear" w:color="auto" w:fill="F1F5F9"/>
          </w:tcPr>
          <w:p w14:paraId="71552450" w14:textId="77777777" w:rsidR="00A74557" w:rsidRDefault="00635D1B">
            <w:pPr>
              <w:spacing w:after="20"/>
            </w:pPr>
            <w:r>
              <w:rPr>
                <w:b/>
                <w:color w:val="64748B"/>
                <w:sz w:val="13"/>
              </w:rPr>
              <w:t>FICHIER</w:t>
            </w:r>
          </w:p>
          <w:p w14:paraId="6A5EFE88" w14:textId="77777777" w:rsidR="00A74557" w:rsidRDefault="00635D1B">
            <w:pPr>
              <w:spacing w:after="0"/>
            </w:pPr>
            <w:r>
              <w:rPr>
                <w:rFonts w:ascii="Consolas" w:hAnsi="Consolas"/>
                <w:b/>
                <w:color w:val="0F172A"/>
                <w:sz w:val="18"/>
              </w:rPr>
              <w:t>etape10_ressources.py</w:t>
            </w:r>
          </w:p>
        </w:tc>
        <w:tc>
          <w:tcPr>
            <w:tcW w:w="2353" w:type="dxa"/>
            <w:shd w:val="clear" w:color="auto" w:fill="F1F5F9"/>
          </w:tcPr>
          <w:p w14:paraId="59578FC8" w14:textId="77777777" w:rsidR="00A74557" w:rsidRDefault="00635D1B">
            <w:pPr>
              <w:spacing w:after="20"/>
            </w:pPr>
            <w:r>
              <w:rPr>
                <w:b/>
                <w:color w:val="64748B"/>
                <w:sz w:val="13"/>
              </w:rPr>
              <w:t>DURÉE</w:t>
            </w:r>
          </w:p>
          <w:p w14:paraId="0F33C679" w14:textId="77777777" w:rsidR="00A74557" w:rsidRDefault="00635D1B">
            <w:pPr>
              <w:spacing w:after="0"/>
            </w:pPr>
            <w:r>
              <w:rPr>
                <w:b/>
                <w:color w:val="0F172A"/>
                <w:sz w:val="18"/>
              </w:rPr>
              <w:t>7 min</w:t>
            </w:r>
          </w:p>
        </w:tc>
        <w:tc>
          <w:tcPr>
            <w:tcW w:w="2353" w:type="dxa"/>
            <w:shd w:val="clear" w:color="auto" w:fill="F1F5F9"/>
          </w:tcPr>
          <w:p w14:paraId="5051C920" w14:textId="77777777" w:rsidR="00A74557" w:rsidRDefault="00635D1B">
            <w:pPr>
              <w:spacing w:after="20"/>
            </w:pPr>
            <w:r>
              <w:rPr>
                <w:b/>
                <w:color w:val="64748B"/>
                <w:sz w:val="13"/>
              </w:rPr>
              <w:t>MODE</w:t>
            </w:r>
          </w:p>
          <w:p w14:paraId="6C9DC12A" w14:textId="77777777" w:rsidR="00A74557" w:rsidRDefault="00635D1B">
            <w:pPr>
              <w:spacing w:after="0"/>
            </w:pPr>
            <w:r>
              <w:rPr>
                <w:b/>
                <w:color w:val="0F172A"/>
                <w:sz w:val="18"/>
              </w:rPr>
              <w:t>Console</w:t>
            </w:r>
          </w:p>
        </w:tc>
        <w:tc>
          <w:tcPr>
            <w:tcW w:w="2353" w:type="dxa"/>
            <w:shd w:val="clear" w:color="auto" w:fill="F1F5F9"/>
          </w:tcPr>
          <w:p w14:paraId="7B0861B7" w14:textId="77777777" w:rsidR="00A74557" w:rsidRDefault="00635D1B">
            <w:pPr>
              <w:spacing w:after="20"/>
            </w:pPr>
            <w:r>
              <w:rPr>
                <w:b/>
                <w:color w:val="64748B"/>
                <w:sz w:val="13"/>
              </w:rPr>
              <w:t>SORTIE</w:t>
            </w:r>
          </w:p>
          <w:p w14:paraId="0B999442" w14:textId="77777777" w:rsidR="00A74557" w:rsidRDefault="00635D1B">
            <w:pPr>
              <w:spacing w:after="0"/>
            </w:pPr>
            <w:r>
              <w:rPr>
                <w:b/>
                <w:color w:val="0F172A"/>
                <w:sz w:val="18"/>
              </w:rPr>
              <w:t>Liste livre + sites</w:t>
            </w:r>
          </w:p>
        </w:tc>
      </w:tr>
    </w:tbl>
    <w:p w14:paraId="35AA8D6B" w14:textId="77777777" w:rsidR="00A74557" w:rsidRDefault="00A74557">
      <w:pPr>
        <w:spacing w:after="20"/>
      </w:pPr>
    </w:p>
    <w:p w14:paraId="6B0013EA" w14:textId="77777777" w:rsidR="00A74557" w:rsidRDefault="00635D1B">
      <w:pPr>
        <w:spacing w:after="140"/>
      </w:pPr>
      <w:r>
        <w:t>Élargir la bibliothèque sans casser le contrat. Un PDF légal dans cours/livres/, des sites de référence, et un cache local : la première visite télécharge, les suivantes lisent le cache. La preuve indique (live) ou (cache).</w:t>
      </w:r>
    </w:p>
    <w:p w14:paraId="7D08F43C" w14:textId="77777777" w:rsidR="00A74557" w:rsidRDefault="00635D1B">
      <w:pPr>
        <w:pStyle w:val="Heading3"/>
      </w:pPr>
      <w:r>
        <w:t>Ce que vous faites</w:t>
      </w:r>
    </w:p>
    <w:p w14:paraId="5B8EA84B" w14:textId="77777777" w:rsidR="00A74557" w:rsidRDefault="00635D1B">
      <w:pPr>
        <w:pStyle w:val="ListBullet"/>
      </w:pPr>
      <w:r>
        <w:t>Lancer le script et lire la liste : livre attendu, chapitres reliés à la banque, sites.</w:t>
      </w:r>
    </w:p>
    <w:p w14:paraId="0ADB20E3" w14:textId="77777777" w:rsidR="00A74557" w:rsidRDefault="00635D1B">
      <w:pPr>
        <w:pStyle w:val="ListBullet"/>
      </w:pPr>
      <w:r>
        <w:t>Déposer votre PDF légal dans cours/livres/, relancer, vérifier qu'il est détecté.</w:t>
      </w:r>
    </w:p>
    <w:p w14:paraId="13895D90" w14:textId="77777777" w:rsidR="00A74557" w:rsidRDefault="00635D1B">
      <w:pPr>
        <w:pStyle w:val="ListBullet"/>
      </w:pPr>
      <w:r>
        <w:t>Dans app_final.py, poser une question sur react.dev et observer la pastille (live) puis (cache).</w:t>
      </w:r>
    </w:p>
    <w:p w14:paraId="17D72087" w14:textId="77777777" w:rsidR="00A74557" w:rsidRDefault="00635D1B">
      <w:pPr>
        <w:pStyle w:val="ListBullet"/>
      </w:pPr>
      <w:r>
        <w:t>Rappeler la règle : aucun PDF pirate dans l'atelier.</w:t>
      </w:r>
    </w:p>
    <w:p w14:paraId="33078BE6" w14:textId="77777777" w:rsidR="00A74557" w:rsidRDefault="00635D1B">
      <w:pPr>
        <w:keepNext/>
        <w:spacing w:before="140" w:after="40"/>
      </w:pPr>
      <w:r>
        <w:rPr>
          <w:b/>
          <w:color w:val="0F172A"/>
          <w:sz w:val="15"/>
        </w:rPr>
        <w:t>COMMANDE</w:t>
      </w:r>
    </w:p>
    <w:p w14:paraId="438EBA84"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python etape10_ressources.py</w:t>
      </w:r>
    </w:p>
    <w:p w14:paraId="55962A20" w14:textId="77777777" w:rsidR="00A74557" w:rsidRDefault="00635D1B">
      <w:pPr>
        <w:keepNext/>
        <w:spacing w:before="140" w:after="40"/>
      </w:pPr>
      <w:r>
        <w:rPr>
          <w:b/>
          <w:color w:val="0F766E"/>
          <w:sz w:val="15"/>
        </w:rPr>
        <w:t>RÉSULTAT ATTENDU</w:t>
      </w:r>
    </w:p>
    <w:p w14:paraId="7CDAF519"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[Ressources React - livre + web]</w:t>
      </w:r>
      <w:r>
        <w:rPr>
          <w:rFonts w:ascii="Consolas" w:eastAsia="Consolas" w:hAnsi="Consolas"/>
          <w:color w:val="111827"/>
          <w:sz w:val="17"/>
        </w:rPr>
        <w:br/>
      </w:r>
      <w:r>
        <w:rPr>
          <w:rFonts w:ascii="Consolas" w:eastAsia="Consolas" w:hAnsi="Consolas"/>
          <w:color w:val="111827"/>
          <w:sz w:val="17"/>
        </w:rPr>
        <w:br/>
        <w:t>LIVRE : React - Apprendre pas a pas (dossier du prof)</w:t>
      </w:r>
      <w:r>
        <w:rPr>
          <w:rFonts w:ascii="Consolas" w:eastAsia="Consolas" w:hAnsi="Consolas"/>
          <w:color w:val="111827"/>
          <w:sz w:val="17"/>
        </w:rPr>
        <w:br/>
        <w:t>Fichier attendu : cours/livres/React_livre.pdf</w:t>
      </w:r>
      <w:r>
        <w:rPr>
          <w:rFonts w:ascii="Consolas" w:eastAsia="Consolas" w:hAnsi="Consolas"/>
          <w:color w:val="111827"/>
          <w:sz w:val="17"/>
        </w:rPr>
        <w:br/>
        <w:t>PDF presents : (aucun - ajoutez-en un)</w:t>
      </w:r>
      <w:r>
        <w:rPr>
          <w:rFonts w:ascii="Consolas" w:eastAsia="Consolas" w:hAnsi="Consolas"/>
          <w:color w:val="111827"/>
          <w:sz w:val="17"/>
        </w:rPr>
        <w:br/>
      </w:r>
      <w:r>
        <w:rPr>
          <w:rFonts w:ascii="Consolas" w:eastAsia="Consolas" w:hAnsi="Consolas"/>
          <w:color w:val="111827"/>
          <w:sz w:val="17"/>
        </w:rPr>
        <w:br/>
        <w:t>SITES POPULAIRES :</w:t>
      </w:r>
      <w:r>
        <w:rPr>
          <w:rFonts w:ascii="Consolas" w:eastAsia="Consolas" w:hAnsi="Consolas"/>
          <w:color w:val="111827"/>
          <w:sz w:val="17"/>
        </w:rPr>
        <w:br/>
        <w:t xml:space="preserve">  - React officiel - react.dev : https://react.dev</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7E9EBDE6" w14:textId="77777777">
        <w:trPr>
          <w:cantSplit/>
          <w:jc w:val="center"/>
        </w:trPr>
        <w:tc>
          <w:tcPr>
            <w:tcW w:w="9411" w:type="dxa"/>
            <w:tcBorders>
              <w:left w:val="single" w:sz="30" w:space="0" w:color="1D4ED8"/>
            </w:tcBorders>
            <w:shd w:val="clear" w:color="auto" w:fill="EFF6FF"/>
          </w:tcPr>
          <w:p w14:paraId="76F9BA5D" w14:textId="77777777" w:rsidR="00A74557" w:rsidRDefault="00635D1B">
            <w:pPr>
              <w:spacing w:after="60"/>
            </w:pPr>
            <w:r>
              <w:rPr>
                <w:b/>
                <w:color w:val="1D4ED8"/>
                <w:sz w:val="15"/>
              </w:rPr>
              <w:t>POURQUOI CETTE ÉTAPE COMPTE</w:t>
            </w:r>
          </w:p>
          <w:p w14:paraId="656F6C68" w14:textId="77777777" w:rsidR="00A74557" w:rsidRDefault="00635D1B">
            <w:pPr>
              <w:spacing w:after="0" w:line="264" w:lineRule="auto"/>
            </w:pPr>
            <w:r>
              <w:rPr>
                <w:sz w:val="20"/>
              </w:rPr>
              <w:t>L'agent peut désormais citer un livre et la documentation officielle, pas seulement vos notes. Le cache est ce qui rend la démonstration reproductible : si le wifi du collège tombe, ou si le CDN est bloqué, l'agent répond quand même avec ce qu'il a déjà lu.</w:t>
            </w:r>
          </w:p>
        </w:tc>
      </w:tr>
    </w:tbl>
    <w:p w14:paraId="2AE824E1" w14:textId="77777777" w:rsidR="00A74557" w:rsidRDefault="00A74557">
      <w:pPr>
        <w:spacing w:after="80" w:line="60" w:lineRule="exact"/>
      </w:pPr>
    </w:p>
    <w:p w14:paraId="26DB9D30" w14:textId="77777777" w:rsidR="00A74557" w:rsidRDefault="00635D1B">
      <w:pPr>
        <w:pStyle w:val="Heading3"/>
      </w:pPr>
      <w:r>
        <w:t>Le lien avec les autres étapes</w:t>
      </w:r>
    </w:p>
    <w:p w14:paraId="5229FEEC" w14:textId="77777777" w:rsidR="00A74557" w:rsidRDefault="00635D1B">
      <w:pPr>
        <w:spacing w:after="60"/>
      </w:pPr>
      <w:r>
        <w:rPr>
          <w:b/>
          <w:color w:val="1D4ED8"/>
          <w:sz w:val="20"/>
        </w:rPr>
        <w:t xml:space="preserve">Ce que cette étape rend possible : </w:t>
      </w:r>
      <w:r>
        <w:rPr>
          <w:sz w:val="20"/>
        </w:rPr>
        <w:t>Une bibliothèque extensible, avec une trace (live) ou (cache) pour chaque source web.</w:t>
      </w:r>
    </w:p>
    <w:p w14:paraId="30257E53" w14:textId="77777777" w:rsidR="00A74557" w:rsidRDefault="00635D1B">
      <w:pPr>
        <w:spacing w:after="140"/>
      </w:pPr>
      <w:r>
        <w:rPr>
          <w:b/>
          <w:color w:val="0F766E"/>
          <w:sz w:val="20"/>
        </w:rPr>
        <w:t xml:space="preserve">Ce que la suivante ajoute : </w:t>
      </w:r>
      <w:r>
        <w:rPr>
          <w:sz w:val="20"/>
        </w:rPr>
        <w:t>Les extensions : le même principe appliqué aux TP (app_tp.py), puis au partage et à l'exécutable.</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1627A980" w14:textId="77777777">
        <w:trPr>
          <w:cantSplit/>
          <w:jc w:val="center"/>
        </w:trPr>
        <w:tc>
          <w:tcPr>
            <w:tcW w:w="9411" w:type="dxa"/>
            <w:tcBorders>
              <w:left w:val="single" w:sz="30" w:space="0" w:color="B45309"/>
            </w:tcBorders>
            <w:shd w:val="clear" w:color="auto" w:fill="FFFBEB"/>
          </w:tcPr>
          <w:p w14:paraId="296C00C8" w14:textId="77777777" w:rsidR="00A74557" w:rsidRDefault="00635D1B">
            <w:pPr>
              <w:spacing w:after="60"/>
            </w:pPr>
            <w:r>
              <w:rPr>
                <w:b/>
                <w:color w:val="B45309"/>
                <w:sz w:val="15"/>
              </w:rPr>
              <w:t>PIÈGE</w:t>
            </w:r>
          </w:p>
          <w:p w14:paraId="2F66CF33" w14:textId="77777777" w:rsidR="00A74557" w:rsidRDefault="00635D1B">
            <w:pPr>
              <w:spacing w:after="0" w:line="264" w:lineRule="auto"/>
            </w:pPr>
            <w:r>
              <w:rPr>
                <w:sz w:val="19"/>
              </w:rPr>
              <w:t>Un PDF scanné ne passe pas. Le cache ne se rafraîchit que si vous supprimez le fichier correspondant dans cours/cache_web/. Et un site peut changer : la preuve dit (cache), pas « la vérité ». Sans wifi, montrez le mode (cache) : c'est précisément l'intérêt du dispositif.</w:t>
            </w:r>
          </w:p>
        </w:tc>
      </w:tr>
    </w:tbl>
    <w:p w14:paraId="0A9E6267"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1E098C6" w14:textId="77777777">
        <w:trPr>
          <w:cantSplit/>
          <w:jc w:val="center"/>
        </w:trPr>
        <w:tc>
          <w:tcPr>
            <w:tcW w:w="9411" w:type="dxa"/>
            <w:tcBorders>
              <w:left w:val="single" w:sz="30" w:space="0" w:color="0F766E"/>
            </w:tcBorders>
            <w:shd w:val="clear" w:color="auto" w:fill="ECFDF5"/>
          </w:tcPr>
          <w:p w14:paraId="7931C728" w14:textId="77777777" w:rsidR="00A74557" w:rsidRDefault="00635D1B">
            <w:pPr>
              <w:spacing w:after="60"/>
            </w:pPr>
            <w:r>
              <w:rPr>
                <w:b/>
                <w:color w:val="0F766E"/>
                <w:sz w:val="15"/>
              </w:rPr>
              <w:t>QUESTION DE CONTRÔLE</w:t>
            </w:r>
          </w:p>
          <w:p w14:paraId="05B23D26" w14:textId="77777777" w:rsidR="00A74557" w:rsidRDefault="00635D1B">
            <w:pPr>
              <w:spacing w:after="0" w:line="264" w:lineRule="auto"/>
            </w:pPr>
            <w:r>
              <w:rPr>
                <w:sz w:val="19"/>
              </w:rPr>
              <w:t>« Pourquoi la réponse dit-elle (cache) ? » Réponse attendue : la page a déjà été téléchargée lors d'une démonstration précédente.</w:t>
            </w:r>
          </w:p>
        </w:tc>
      </w:tr>
    </w:tbl>
    <w:p w14:paraId="40519FB9" w14:textId="77777777" w:rsidR="00A74557" w:rsidRDefault="00A74557">
      <w:pPr>
        <w:spacing w:after="80" w:line="60" w:lineRule="exact"/>
      </w:pPr>
    </w:p>
    <w:p w14:paraId="1669541A" w14:textId="77777777" w:rsidR="00A74557" w:rsidRDefault="00635D1B">
      <w:pPr>
        <w:pStyle w:val="Heading1"/>
        <w:shd w:val="clear" w:color="auto" w:fill="0F172A"/>
        <w:spacing w:after="40"/>
        <w:ind w:left="142" w:right="142"/>
      </w:pPr>
      <w:r>
        <w:rPr>
          <w:rFonts w:ascii="Calibri" w:hAnsi="Calibri"/>
        </w:rPr>
        <w:lastRenderedPageBreak/>
        <w:t xml:space="preserve"> </w:t>
      </w:r>
      <w:bookmarkStart w:id="31" w:name="_Toc244424295"/>
      <w:r>
        <w:rPr>
          <w:rFonts w:ascii="Calibri" w:hAnsi="Calibri"/>
        </w:rPr>
        <w:t>Les trois extensions</w:t>
      </w:r>
      <w:bookmarkEnd w:id="31"/>
    </w:p>
    <w:p w14:paraId="61CC1F64" w14:textId="77777777" w:rsidR="00A74557" w:rsidRDefault="00635D1B">
      <w:pPr>
        <w:spacing w:before="80" w:after="200"/>
      </w:pPr>
      <w:r>
        <w:rPr>
          <w:i/>
          <w:color w:val="64748B"/>
        </w:rPr>
        <w:t>Partager, faire travailler, livrer — si le temps le permet</w:t>
      </w:r>
    </w:p>
    <w:p w14:paraId="6EDD3723" w14:textId="77777777" w:rsidR="00A74557" w:rsidRDefault="00635D1B">
      <w:r>
        <w:t>Les dix étapes construisent l'agent. Les trois extensions montrent ce qu'on peut en faire en classe, à distance et sur une clé USB. Elles ne sont pas nécessaires pour comprendre l'exploit ; elles le rendent utilisable.</w:t>
      </w:r>
    </w:p>
    <w:p w14:paraId="37992490" w14:textId="77777777" w:rsidR="00A74557" w:rsidRDefault="00635D1B">
      <w:pPr>
        <w:pStyle w:val="Heading1"/>
        <w:pageBreakBefore w:val="0"/>
        <w:shd w:val="clear" w:color="auto" w:fill="0F172A"/>
        <w:spacing w:after="40"/>
        <w:ind w:left="142" w:right="142"/>
      </w:pPr>
      <w:r>
        <w:rPr>
          <w:rFonts w:ascii="Calibri" w:hAnsi="Calibri"/>
        </w:rPr>
        <w:t xml:space="preserve"> </w:t>
      </w:r>
      <w:bookmarkStart w:id="32" w:name="_Toc244424296"/>
      <w:r>
        <w:rPr>
          <w:rFonts w:ascii="Calibri" w:hAnsi="Calibri"/>
        </w:rPr>
        <w:t>Étape 11 (extension) · L'agent pédagogue TP</w:t>
      </w:r>
      <w:bookmarkEnd w:id="32"/>
    </w:p>
    <w:p w14:paraId="091C830E" w14:textId="77777777" w:rsidR="00A74557" w:rsidRDefault="00635D1B">
      <w:pPr>
        <w:spacing w:before="80" w:after="200"/>
      </w:pPr>
      <w:r>
        <w:rPr>
          <w:i/>
          <w:color w:val="64748B"/>
        </w:rPr>
        <w:t>Il ne donne pas la solution : il débloque</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0ED20951" w14:textId="77777777">
        <w:trPr>
          <w:jc w:val="center"/>
        </w:trPr>
        <w:tc>
          <w:tcPr>
            <w:tcW w:w="2353" w:type="dxa"/>
            <w:shd w:val="clear" w:color="auto" w:fill="F1F5F9"/>
          </w:tcPr>
          <w:p w14:paraId="25DC624A" w14:textId="77777777" w:rsidR="00A74557" w:rsidRDefault="00635D1B">
            <w:pPr>
              <w:spacing w:after="20"/>
            </w:pPr>
            <w:r>
              <w:rPr>
                <w:b/>
                <w:color w:val="64748B"/>
                <w:sz w:val="13"/>
              </w:rPr>
              <w:t>FICHIER</w:t>
            </w:r>
          </w:p>
          <w:p w14:paraId="12B37F30" w14:textId="77777777" w:rsidR="00A74557" w:rsidRDefault="00635D1B">
            <w:pPr>
              <w:spacing w:after="0"/>
            </w:pPr>
            <w:r>
              <w:rPr>
                <w:rFonts w:ascii="Consolas" w:hAnsi="Consolas"/>
                <w:b/>
                <w:color w:val="0F172A"/>
                <w:sz w:val="18"/>
              </w:rPr>
              <w:t>app_tp.py</w:t>
            </w:r>
          </w:p>
        </w:tc>
        <w:tc>
          <w:tcPr>
            <w:tcW w:w="2353" w:type="dxa"/>
            <w:shd w:val="clear" w:color="auto" w:fill="F1F5F9"/>
          </w:tcPr>
          <w:p w14:paraId="0B2300CC" w14:textId="77777777" w:rsidR="00A74557" w:rsidRDefault="00635D1B">
            <w:pPr>
              <w:spacing w:after="20"/>
            </w:pPr>
            <w:r>
              <w:rPr>
                <w:b/>
                <w:color w:val="64748B"/>
                <w:sz w:val="13"/>
              </w:rPr>
              <w:t>DURÉE</w:t>
            </w:r>
          </w:p>
          <w:p w14:paraId="58E259F7" w14:textId="77777777" w:rsidR="00A74557" w:rsidRDefault="00635D1B">
            <w:pPr>
              <w:spacing w:after="0"/>
            </w:pPr>
            <w:r>
              <w:rPr>
                <w:b/>
                <w:color w:val="0F172A"/>
                <w:sz w:val="18"/>
              </w:rPr>
              <w:t>10 min (démo)</w:t>
            </w:r>
          </w:p>
        </w:tc>
        <w:tc>
          <w:tcPr>
            <w:tcW w:w="2353" w:type="dxa"/>
            <w:shd w:val="clear" w:color="auto" w:fill="F1F5F9"/>
          </w:tcPr>
          <w:p w14:paraId="7EA239FC" w14:textId="77777777" w:rsidR="00A74557" w:rsidRDefault="00635D1B">
            <w:pPr>
              <w:spacing w:after="20"/>
            </w:pPr>
            <w:r>
              <w:rPr>
                <w:b/>
                <w:color w:val="64748B"/>
                <w:sz w:val="13"/>
              </w:rPr>
              <w:t>MODE</w:t>
            </w:r>
          </w:p>
          <w:p w14:paraId="30976FE9" w14:textId="77777777" w:rsidR="00A74557" w:rsidRDefault="00635D1B">
            <w:pPr>
              <w:spacing w:after="0"/>
            </w:pPr>
            <w:r>
              <w:rPr>
                <w:b/>
                <w:color w:val="0F172A"/>
                <w:sz w:val="18"/>
              </w:rPr>
              <w:t>Navigateur</w:t>
            </w:r>
          </w:p>
        </w:tc>
        <w:tc>
          <w:tcPr>
            <w:tcW w:w="2353" w:type="dxa"/>
            <w:shd w:val="clear" w:color="auto" w:fill="F1F5F9"/>
          </w:tcPr>
          <w:p w14:paraId="3CACFEC2" w14:textId="77777777" w:rsidR="00A74557" w:rsidRDefault="00635D1B">
            <w:pPr>
              <w:spacing w:after="20"/>
            </w:pPr>
            <w:r>
              <w:rPr>
                <w:b/>
                <w:color w:val="64748B"/>
                <w:sz w:val="13"/>
              </w:rPr>
              <w:t>SORTIE</w:t>
            </w:r>
          </w:p>
          <w:p w14:paraId="53B62C65" w14:textId="77777777" w:rsidR="00A74557" w:rsidRDefault="00635D1B">
            <w:pPr>
              <w:spacing w:after="0"/>
            </w:pPr>
            <w:r>
              <w:rPr>
                <w:b/>
                <w:color w:val="0F172A"/>
                <w:sz w:val="18"/>
              </w:rPr>
              <w:t>Port 3002</w:t>
            </w:r>
          </w:p>
        </w:tc>
      </w:tr>
    </w:tbl>
    <w:p w14:paraId="2ABC2E1C" w14:textId="77777777" w:rsidR="00A74557" w:rsidRDefault="00A74557">
      <w:pPr>
        <w:spacing w:after="20"/>
      </w:pPr>
    </w:p>
    <w:p w14:paraId="1041BF2B" w14:textId="77777777" w:rsidR="00A74557" w:rsidRDefault="00635D1B">
      <w:pPr>
        <w:spacing w:after="140"/>
      </w:pPr>
      <w:r>
        <w:t>Un agent qui lit le PDF du TP, n'en montre qu'une étape à la fois, donne un indice sans jamais donner la solution, et ne passe à l'étape suivante que si le code collé passe le vérificateur Python.</w:t>
      </w:r>
    </w:p>
    <w:p w14:paraId="454F83AD" w14:textId="77777777" w:rsidR="00A74557" w:rsidRDefault="00635D1B">
      <w:pPr>
        <w:pStyle w:val="Heading3"/>
      </w:pPr>
      <w:r>
        <w:t>Ce que vous faites</w:t>
      </w:r>
    </w:p>
    <w:p w14:paraId="167B6063" w14:textId="77777777" w:rsidR="00A74557" w:rsidRDefault="00635D1B">
      <w:pPr>
        <w:pStyle w:val="ListBullet"/>
      </w:pPr>
      <w:r>
        <w:t>Lancer app_tp.py : il tourne à côté de app_final.py, sur le port 3002.</w:t>
      </w:r>
    </w:p>
    <w:p w14:paraId="162D75F5" w14:textId="77777777" w:rsidR="00A74557" w:rsidRDefault="00635D1B">
      <w:pPr>
        <w:pStyle w:val="ListBullet"/>
      </w:pPr>
      <w:r>
        <w:t>Ouvrir la fiche de l'étape A : but, étapes A1 à A7, squelettes, question de contrôle.</w:t>
      </w:r>
    </w:p>
    <w:p w14:paraId="6912F01F" w14:textId="77777777" w:rsidR="00A74557" w:rsidRDefault="00635D1B">
      <w:pPr>
        <w:pStyle w:val="ListBullet"/>
      </w:pPr>
      <w:r>
        <w:t>Coller un code incomplet : le déblocage est refusé, un indice apparaît.</w:t>
      </w:r>
    </w:p>
    <w:p w14:paraId="1692D757" w14:textId="77777777" w:rsidR="00A74557" w:rsidRDefault="00635D1B">
      <w:pPr>
        <w:pStyle w:val="ListBullet"/>
      </w:pPr>
      <w:r>
        <w:t>Coller un code qui passe le seuil : l'étape B se débloque, progres.csv s'allonge.</w:t>
      </w:r>
    </w:p>
    <w:p w14:paraId="1A5BE4AC" w14:textId="77777777" w:rsidR="00A74557" w:rsidRDefault="00635D1B">
      <w:pPr>
        <w:keepNext/>
        <w:spacing w:before="140" w:after="40"/>
      </w:pPr>
      <w:r>
        <w:rPr>
          <w:b/>
          <w:color w:val="0F172A"/>
          <w:sz w:val="15"/>
        </w:rPr>
        <w:t>COMMANDE</w:t>
      </w:r>
    </w:p>
    <w:p w14:paraId="52605993"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python app_tp.py</w:t>
      </w:r>
    </w:p>
    <w:p w14:paraId="555933FE" w14:textId="77777777" w:rsidR="00A74557" w:rsidRDefault="00635D1B">
      <w:pPr>
        <w:keepNext/>
        <w:spacing w:before="140" w:after="40"/>
      </w:pPr>
      <w:r>
        <w:rPr>
          <w:b/>
          <w:color w:val="0F766E"/>
          <w:sz w:val="15"/>
        </w:rPr>
        <w:t>RÉSULTAT ATTENDU</w:t>
      </w:r>
    </w:p>
    <w:p w14:paraId="5A2C7E13"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BUILD app-tp v4 (JS valide) - Ouvrez http://127.0.0.1:3002</w:t>
      </w:r>
      <w:r>
        <w:rPr>
          <w:rFonts w:ascii="Consolas" w:eastAsia="Consolas" w:hAnsi="Consolas"/>
          <w:color w:val="111827"/>
          <w:sz w:val="17"/>
        </w:rPr>
        <w:br/>
      </w:r>
      <w:r>
        <w:rPr>
          <w:rFonts w:ascii="Consolas" w:eastAsia="Consolas" w:hAnsi="Consolas"/>
          <w:color w:val="111827"/>
          <w:sz w:val="17"/>
        </w:rPr>
        <w:br/>
        <w:t>(page : plan A-E, fiche de l'etape courante)</w:t>
      </w:r>
      <w:r>
        <w:rPr>
          <w:rFonts w:ascii="Consolas" w:eastAsia="Consolas" w:hAnsi="Consolas"/>
          <w:color w:val="111827"/>
          <w:sz w:val="17"/>
        </w:rPr>
        <w:br/>
        <w:t>A. Configuration de A a Z         60 min</w:t>
      </w:r>
      <w:r>
        <w:rPr>
          <w:rFonts w:ascii="Consolas" w:eastAsia="Consolas" w:hAnsi="Consolas"/>
          <w:color w:val="111827"/>
          <w:sz w:val="17"/>
        </w:rPr>
        <w:br/>
        <w:t>B. Composer une interface         50 min</w:t>
      </w:r>
      <w:r>
        <w:rPr>
          <w:rFonts w:ascii="Consolas" w:eastAsia="Consolas" w:hAnsi="Consolas"/>
          <w:color w:val="111827"/>
          <w:sz w:val="17"/>
        </w:rPr>
        <w:br/>
        <w:t>C. Rendre l'application interactive  40 min</w:t>
      </w:r>
      <w:r>
        <w:rPr>
          <w:rFonts w:ascii="Consolas" w:eastAsia="Consolas" w:hAnsi="Consolas"/>
          <w:color w:val="111827"/>
          <w:sz w:val="17"/>
        </w:rPr>
        <w:br/>
        <w:t>D. Afficher les donnees d'une API 40 min</w:t>
      </w:r>
      <w:r>
        <w:rPr>
          <w:rFonts w:ascii="Consolas" w:eastAsia="Consolas" w:hAnsi="Consolas"/>
          <w:color w:val="111827"/>
          <w:sz w:val="17"/>
        </w:rPr>
        <w:br/>
        <w:t>E. Formulaire et deploiement      30 min</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2E34C66" w14:textId="77777777">
        <w:trPr>
          <w:cantSplit/>
          <w:jc w:val="center"/>
        </w:trPr>
        <w:tc>
          <w:tcPr>
            <w:tcW w:w="9411" w:type="dxa"/>
            <w:tcBorders>
              <w:left w:val="single" w:sz="30" w:space="0" w:color="1D4ED8"/>
            </w:tcBorders>
            <w:shd w:val="clear" w:color="auto" w:fill="EFF6FF"/>
          </w:tcPr>
          <w:p w14:paraId="77ED80D5" w14:textId="77777777" w:rsidR="00A74557" w:rsidRDefault="00635D1B">
            <w:pPr>
              <w:spacing w:after="60"/>
            </w:pPr>
            <w:r>
              <w:rPr>
                <w:b/>
                <w:color w:val="1D4ED8"/>
                <w:sz w:val="15"/>
              </w:rPr>
              <w:t>POURQUOI CETTE ÉTAPE COMPTE</w:t>
            </w:r>
          </w:p>
          <w:p w14:paraId="6D7454BA" w14:textId="77777777" w:rsidR="00A74557" w:rsidRDefault="00635D1B">
            <w:pPr>
              <w:spacing w:after="0" w:line="264" w:lineRule="auto"/>
            </w:pPr>
            <w:r>
              <w:rPr>
                <w:sz w:val="20"/>
              </w:rPr>
              <w:t>C'est l'aboutissement pédagogique : le modèle ne fait pas le TP à la place de l'étudiant. Le seuil de 0,6 est dans Python ; les indices sont du texte court ; la décision de débloquer appartient au code. Un agent qui ferait le TP serait un anti-apprentissage : ici, il refuse activement de le faire.</w:t>
            </w:r>
          </w:p>
        </w:tc>
      </w:tr>
    </w:tbl>
    <w:p w14:paraId="04F69D08" w14:textId="77777777" w:rsidR="00A74557" w:rsidRDefault="00A74557">
      <w:pPr>
        <w:spacing w:after="80" w:line="60" w:lineRule="exact"/>
      </w:pPr>
    </w:p>
    <w:p w14:paraId="03F2E353" w14:textId="77777777" w:rsidR="00A74557" w:rsidRDefault="00635D1B">
      <w:pPr>
        <w:pStyle w:val="Heading3"/>
      </w:pPr>
      <w:r>
        <w:t>Le lien avec les autres étapes</w:t>
      </w:r>
    </w:p>
    <w:p w14:paraId="18078919" w14:textId="77777777" w:rsidR="00A74557" w:rsidRDefault="00635D1B">
      <w:pPr>
        <w:spacing w:after="60"/>
      </w:pPr>
      <w:r>
        <w:rPr>
          <w:b/>
          <w:color w:val="1D4ED8"/>
          <w:sz w:val="20"/>
        </w:rPr>
        <w:t xml:space="preserve">Ce que cette étape rend possible : </w:t>
      </w:r>
      <w:r>
        <w:rPr>
          <w:sz w:val="20"/>
        </w:rPr>
        <w:t>Un tuteur qui accompagne sans remplacer, et une trace de progression par binôme.</w:t>
      </w:r>
    </w:p>
    <w:p w14:paraId="7423426B" w14:textId="77777777" w:rsidR="00A74557" w:rsidRDefault="00635D1B">
      <w:pPr>
        <w:spacing w:after="140"/>
      </w:pPr>
      <w:r>
        <w:rPr>
          <w:b/>
          <w:color w:val="0F766E"/>
          <w:sz w:val="20"/>
        </w:rPr>
        <w:t xml:space="preserve">Ce que la suivante ajoute : </w:t>
      </w:r>
      <w:r>
        <w:rPr>
          <w:sz w:val="20"/>
        </w:rPr>
        <w:t>Le partage : montrer cet agent à distance, sans ouvrir de port.</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7B5E56A9" w14:textId="77777777">
        <w:trPr>
          <w:cantSplit/>
          <w:jc w:val="center"/>
        </w:trPr>
        <w:tc>
          <w:tcPr>
            <w:tcW w:w="9411" w:type="dxa"/>
            <w:tcBorders>
              <w:left w:val="single" w:sz="30" w:space="0" w:color="B45309"/>
            </w:tcBorders>
            <w:shd w:val="clear" w:color="auto" w:fill="FFFBEB"/>
          </w:tcPr>
          <w:p w14:paraId="07B807DF" w14:textId="77777777" w:rsidR="00A74557" w:rsidRDefault="00635D1B">
            <w:pPr>
              <w:spacing w:after="60"/>
            </w:pPr>
            <w:r>
              <w:rPr>
                <w:b/>
                <w:color w:val="B45309"/>
                <w:sz w:val="15"/>
              </w:rPr>
              <w:t>PIÈGE</w:t>
            </w:r>
          </w:p>
          <w:p w14:paraId="3A12B95F" w14:textId="77777777" w:rsidR="00A74557" w:rsidRDefault="00635D1B">
            <w:pPr>
              <w:spacing w:after="0" w:line="264" w:lineRule="auto"/>
            </w:pPr>
            <w:r>
              <w:rPr>
                <w:sz w:val="19"/>
              </w:rPr>
              <w:t>L'état est partagé entre tous les visiteurs : un seul binôme à la fois si vous partagez. Les fiches sont des fichiers JSON éditables : le professeur garde la main sur le contenu. Et avant chaque démonstration, tuez les python.exe fantômes et vérifiez la ligne BUILD.</w:t>
            </w:r>
          </w:p>
        </w:tc>
      </w:tr>
    </w:tbl>
    <w:p w14:paraId="6D2F99D6"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8095BA8" w14:textId="77777777">
        <w:trPr>
          <w:cantSplit/>
          <w:jc w:val="center"/>
        </w:trPr>
        <w:tc>
          <w:tcPr>
            <w:tcW w:w="9411" w:type="dxa"/>
            <w:tcBorders>
              <w:left w:val="single" w:sz="30" w:space="0" w:color="0F766E"/>
            </w:tcBorders>
            <w:shd w:val="clear" w:color="auto" w:fill="ECFDF5"/>
          </w:tcPr>
          <w:p w14:paraId="562D9E1A" w14:textId="77777777" w:rsidR="00A74557" w:rsidRDefault="00635D1B">
            <w:pPr>
              <w:spacing w:after="60"/>
            </w:pPr>
            <w:r>
              <w:rPr>
                <w:b/>
                <w:color w:val="0F766E"/>
                <w:sz w:val="15"/>
              </w:rPr>
              <w:t>QUESTION DE CONTRÔLE</w:t>
            </w:r>
          </w:p>
          <w:p w14:paraId="2F1732EC" w14:textId="77777777" w:rsidR="00A74557" w:rsidRDefault="00635D1B">
            <w:pPr>
              <w:spacing w:after="0" w:line="264" w:lineRule="auto"/>
            </w:pPr>
            <w:r>
              <w:rPr>
                <w:sz w:val="19"/>
              </w:rPr>
              <w:t>« Qui décide de débloquer l'étape ? » Réponse attendue : Python, sur le code collé. « L'IA peut-elle donner la solution ? » Non : ses consignes l'en empêchent, et le vérificateur ne lit que le code.</w:t>
            </w:r>
          </w:p>
        </w:tc>
      </w:tr>
    </w:tbl>
    <w:p w14:paraId="0A0E004B" w14:textId="77777777" w:rsidR="00A74557" w:rsidRDefault="00A74557">
      <w:pPr>
        <w:spacing w:after="80" w:line="60" w:lineRule="exact"/>
      </w:pPr>
    </w:p>
    <w:p w14:paraId="562E02EE" w14:textId="77777777" w:rsidR="00A74557" w:rsidRDefault="00635D1B">
      <w:pPr>
        <w:spacing w:after="80"/>
      </w:pPr>
      <w:r>
        <w:rPr>
          <w:b/>
          <w:color w:val="B91C1C"/>
          <w:sz w:val="18"/>
        </w:rPr>
        <w:t xml:space="preserve">Si ça rate : </w:t>
      </w:r>
      <w:r>
        <w:rPr>
          <w:i/>
          <w:sz w:val="18"/>
        </w:rPr>
        <w:t>Port 3002 occupé → tuer l'ancien processus. Plan absent → vérifier Tps/plan_tp.json et Tps/fiche_A.json.</w:t>
      </w:r>
    </w:p>
    <w:p w14:paraId="3E333B74" w14:textId="77777777" w:rsidR="00A74557" w:rsidRDefault="00635D1B">
      <w:pPr>
        <w:pStyle w:val="Heading1"/>
        <w:pageBreakBefore w:val="0"/>
        <w:shd w:val="clear" w:color="auto" w:fill="0F172A"/>
        <w:spacing w:after="40"/>
        <w:ind w:left="142" w:right="142"/>
      </w:pPr>
      <w:r>
        <w:rPr>
          <w:rFonts w:ascii="Calibri" w:hAnsi="Calibri"/>
        </w:rPr>
        <w:lastRenderedPageBreak/>
        <w:t xml:space="preserve"> </w:t>
      </w:r>
      <w:bookmarkStart w:id="33" w:name="_Toc244424297"/>
      <w:r>
        <w:rPr>
          <w:rFonts w:ascii="Calibri" w:hAnsi="Calibri"/>
        </w:rPr>
        <w:t>Étape 12 (extension) · Le lien public</w:t>
      </w:r>
      <w:bookmarkEnd w:id="33"/>
    </w:p>
    <w:p w14:paraId="4E7CA68F" w14:textId="77777777" w:rsidR="00A74557" w:rsidRDefault="00635D1B">
      <w:pPr>
        <w:spacing w:before="80" w:after="200"/>
      </w:pPr>
      <w:r>
        <w:rPr>
          <w:i/>
          <w:color w:val="64748B"/>
        </w:rPr>
        <w:t>Un tunnel sortant, pas un port ouvert</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3AE3B930" w14:textId="77777777">
        <w:trPr>
          <w:jc w:val="center"/>
        </w:trPr>
        <w:tc>
          <w:tcPr>
            <w:tcW w:w="2353" w:type="dxa"/>
            <w:shd w:val="clear" w:color="auto" w:fill="F1F5F9"/>
          </w:tcPr>
          <w:p w14:paraId="1F0E987D" w14:textId="77777777" w:rsidR="00A74557" w:rsidRDefault="00635D1B">
            <w:pPr>
              <w:spacing w:after="20"/>
            </w:pPr>
            <w:r>
              <w:rPr>
                <w:b/>
                <w:color w:val="64748B"/>
                <w:sz w:val="13"/>
              </w:rPr>
              <w:t>FICHIER</w:t>
            </w:r>
          </w:p>
          <w:p w14:paraId="0DFCB367" w14:textId="77777777" w:rsidR="00A74557" w:rsidRDefault="00635D1B">
            <w:pPr>
              <w:spacing w:after="0"/>
            </w:pPr>
            <w:r>
              <w:rPr>
                <w:rFonts w:ascii="Consolas" w:hAnsi="Consolas"/>
                <w:b/>
                <w:color w:val="0F172A"/>
                <w:sz w:val="18"/>
              </w:rPr>
              <w:t>partager.py / partager.bat</w:t>
            </w:r>
          </w:p>
        </w:tc>
        <w:tc>
          <w:tcPr>
            <w:tcW w:w="2353" w:type="dxa"/>
            <w:shd w:val="clear" w:color="auto" w:fill="F1F5F9"/>
          </w:tcPr>
          <w:p w14:paraId="327B2E8A" w14:textId="77777777" w:rsidR="00A74557" w:rsidRDefault="00635D1B">
            <w:pPr>
              <w:spacing w:after="20"/>
            </w:pPr>
            <w:r>
              <w:rPr>
                <w:b/>
                <w:color w:val="64748B"/>
                <w:sz w:val="13"/>
              </w:rPr>
              <w:t>DURÉE</w:t>
            </w:r>
          </w:p>
          <w:p w14:paraId="3AB53FD8" w14:textId="77777777" w:rsidR="00A74557" w:rsidRDefault="00635D1B">
            <w:pPr>
              <w:spacing w:after="0"/>
            </w:pPr>
            <w:r>
              <w:rPr>
                <w:b/>
                <w:color w:val="0F172A"/>
                <w:sz w:val="18"/>
              </w:rPr>
              <w:t>5 min</w:t>
            </w:r>
          </w:p>
        </w:tc>
        <w:tc>
          <w:tcPr>
            <w:tcW w:w="2353" w:type="dxa"/>
            <w:shd w:val="clear" w:color="auto" w:fill="F1F5F9"/>
          </w:tcPr>
          <w:p w14:paraId="565F27E5" w14:textId="77777777" w:rsidR="00A74557" w:rsidRDefault="00635D1B">
            <w:pPr>
              <w:spacing w:after="20"/>
            </w:pPr>
            <w:r>
              <w:rPr>
                <w:b/>
                <w:color w:val="64748B"/>
                <w:sz w:val="13"/>
              </w:rPr>
              <w:t>MODE</w:t>
            </w:r>
          </w:p>
          <w:p w14:paraId="1B8A61A6" w14:textId="77777777" w:rsidR="00A74557" w:rsidRDefault="00635D1B">
            <w:pPr>
              <w:spacing w:after="0"/>
            </w:pPr>
            <w:r>
              <w:rPr>
                <w:b/>
                <w:color w:val="0F172A"/>
                <w:sz w:val="18"/>
              </w:rPr>
              <w:t>Navigateur distant</w:t>
            </w:r>
          </w:p>
        </w:tc>
        <w:tc>
          <w:tcPr>
            <w:tcW w:w="2353" w:type="dxa"/>
            <w:shd w:val="clear" w:color="auto" w:fill="F1F5F9"/>
          </w:tcPr>
          <w:p w14:paraId="26D0CE89" w14:textId="77777777" w:rsidR="00A74557" w:rsidRDefault="00635D1B">
            <w:pPr>
              <w:spacing w:after="20"/>
            </w:pPr>
            <w:r>
              <w:rPr>
                <w:b/>
                <w:color w:val="64748B"/>
                <w:sz w:val="13"/>
              </w:rPr>
              <w:t>SORTIE</w:t>
            </w:r>
          </w:p>
          <w:p w14:paraId="33901E35" w14:textId="77777777" w:rsidR="00A74557" w:rsidRDefault="00635D1B">
            <w:pPr>
              <w:spacing w:after="0"/>
            </w:pPr>
            <w:r>
              <w:rPr>
                <w:b/>
                <w:color w:val="0F172A"/>
                <w:sz w:val="18"/>
              </w:rPr>
              <w:t>URL trycloudflare.com</w:t>
            </w:r>
          </w:p>
        </w:tc>
      </w:tr>
    </w:tbl>
    <w:p w14:paraId="4D44296C" w14:textId="77777777" w:rsidR="00A74557" w:rsidRDefault="00A74557">
      <w:pPr>
        <w:spacing w:after="20"/>
      </w:pPr>
    </w:p>
    <w:p w14:paraId="4AF5FCE9" w14:textId="77777777" w:rsidR="00A74557" w:rsidRDefault="00635D1B">
      <w:pPr>
        <w:spacing w:after="140"/>
      </w:pPr>
      <w:r>
        <w:t>Montrer l'agent sur un autre ordinateur ou un téléphone, sans compte, sans clé API et sans toucher au routeur. Le PC ouvre un tunnel sortant vers Cloudflare ; le lien public est jetable et meurt avec la fenêtre.</w:t>
      </w:r>
    </w:p>
    <w:p w14:paraId="59F446F7" w14:textId="77777777" w:rsidR="00A74557" w:rsidRDefault="00635D1B">
      <w:pPr>
        <w:pStyle w:val="Heading3"/>
      </w:pPr>
      <w:r>
        <w:t>Ce que vous faites</w:t>
      </w:r>
    </w:p>
    <w:p w14:paraId="0B536726" w14:textId="77777777" w:rsidR="00A74557" w:rsidRDefault="00635D1B">
      <w:pPr>
        <w:pStyle w:val="ListBullet"/>
      </w:pPr>
      <w:r>
        <w:t>Double-cliquer sur partager.bat (ou lancer python partager.py).</w:t>
      </w:r>
    </w:p>
    <w:p w14:paraId="19A8C21F" w14:textId="77777777" w:rsidR="00A74557" w:rsidRDefault="00635D1B">
      <w:pPr>
        <w:pStyle w:val="ListBullet"/>
      </w:pPr>
      <w:r>
        <w:t>Lire l'URL affichée : elle finit par ?k= une clé aléatoire.</w:t>
      </w:r>
    </w:p>
    <w:p w14:paraId="7A2BE444" w14:textId="77777777" w:rsidR="00A74557" w:rsidRDefault="00635D1B">
      <w:pPr>
        <w:pStyle w:val="ListBullet"/>
      </w:pPr>
      <w:r>
        <w:t>Ouvrir l'URL sans la clé : 403. Avec la clé : la page, puis un cookie.</w:t>
      </w:r>
    </w:p>
    <w:p w14:paraId="00E11013" w14:textId="77777777" w:rsidR="00A74557" w:rsidRDefault="00635D1B">
      <w:pPr>
        <w:pStyle w:val="ListBullet"/>
      </w:pPr>
      <w:r>
        <w:t>Fermer la fenêtre : le lien ne fonctionne plus (erreur 530).</w:t>
      </w:r>
    </w:p>
    <w:p w14:paraId="553256AF" w14:textId="77777777" w:rsidR="00A74557" w:rsidRDefault="00635D1B">
      <w:pPr>
        <w:keepNext/>
        <w:spacing w:before="140" w:after="40"/>
      </w:pPr>
      <w:r>
        <w:rPr>
          <w:b/>
          <w:color w:val="0F172A"/>
          <w:sz w:val="15"/>
        </w:rPr>
        <w:t>COMMANDE</w:t>
      </w:r>
    </w:p>
    <w:p w14:paraId="073450BE"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partager.bat</w:t>
      </w:r>
      <w:r>
        <w:rPr>
          <w:rFonts w:ascii="Consolas" w:eastAsia="Consolas" w:hAnsi="Consolas"/>
          <w:color w:val="111827"/>
          <w:sz w:val="18"/>
        </w:rPr>
        <w:br/>
      </w:r>
      <w:r>
        <w:rPr>
          <w:rFonts w:ascii="Consolas" w:eastAsia="Consolas" w:hAnsi="Consolas"/>
          <w:color w:val="111827"/>
          <w:sz w:val="18"/>
        </w:rPr>
        <w:t>python partager.py 3002        (partage app_tp.py)</w:t>
      </w:r>
      <w:r>
        <w:rPr>
          <w:rFonts w:ascii="Consolas" w:eastAsia="Consolas" w:hAnsi="Consolas"/>
          <w:color w:val="111827"/>
          <w:sz w:val="18"/>
        </w:rPr>
        <w:br/>
        <w:t>python partager.py --sans-cle  (lien ouvert, deconseille)</w:t>
      </w:r>
    </w:p>
    <w:p w14:paraId="7D0A4DCE" w14:textId="77777777" w:rsidR="00A74557" w:rsidRDefault="00635D1B">
      <w:pPr>
        <w:keepNext/>
        <w:spacing w:before="140" w:after="40"/>
      </w:pPr>
      <w:r>
        <w:rPr>
          <w:b/>
          <w:color w:val="0F766E"/>
          <w:sz w:val="15"/>
        </w:rPr>
        <w:t>RÉSULTAT ATTENDU</w:t>
      </w:r>
    </w:p>
    <w:p w14:paraId="0F57CE4D"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https://exemple-aleatoire.trycloudflare.com/?k=6hxJ5ZgS</w:t>
      </w:r>
      <w:r>
        <w:rPr>
          <w:rFonts w:ascii="Consolas" w:eastAsia="Consolas" w:hAnsi="Consolas"/>
          <w:color w:val="111827"/>
          <w:sz w:val="17"/>
        </w:rPr>
        <w:br/>
      </w:r>
      <w:r>
        <w:rPr>
          <w:rFonts w:ascii="Consolas" w:eastAsia="Consolas" w:hAnsi="Consolas"/>
          <w:color w:val="111827"/>
          <w:sz w:val="17"/>
        </w:rPr>
        <w:br/>
        <w:t>sans ?k=  -&gt; 403 : cle d acces manquante.</w:t>
      </w:r>
      <w:r>
        <w:rPr>
          <w:rFonts w:ascii="Consolas" w:eastAsia="Consolas" w:hAnsi="Consolas"/>
          <w:color w:val="111827"/>
          <w:sz w:val="17"/>
        </w:rPr>
        <w:br/>
        <w:t>avec ?k=  -&gt; 200 : la page de l'agent, puis cookie de session.</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0D6FF354" w14:textId="77777777">
        <w:trPr>
          <w:cantSplit/>
          <w:jc w:val="center"/>
        </w:trPr>
        <w:tc>
          <w:tcPr>
            <w:tcW w:w="9411" w:type="dxa"/>
            <w:tcBorders>
              <w:left w:val="single" w:sz="30" w:space="0" w:color="1D4ED8"/>
            </w:tcBorders>
            <w:shd w:val="clear" w:color="auto" w:fill="EFF6FF"/>
          </w:tcPr>
          <w:p w14:paraId="36921A31" w14:textId="77777777" w:rsidR="00A74557" w:rsidRDefault="00635D1B">
            <w:pPr>
              <w:spacing w:after="60"/>
            </w:pPr>
            <w:r>
              <w:rPr>
                <w:b/>
                <w:color w:val="1D4ED8"/>
                <w:sz w:val="15"/>
              </w:rPr>
              <w:t>POURQUOI CETTE ÉTAPE COMPTE</w:t>
            </w:r>
          </w:p>
          <w:p w14:paraId="1E03A8D0" w14:textId="77777777" w:rsidR="00A74557" w:rsidRDefault="00635D1B">
            <w:pPr>
              <w:spacing w:after="0" w:line="264" w:lineRule="auto"/>
            </w:pPr>
            <w:r>
              <w:rPr>
                <w:sz w:val="20"/>
              </w:rPr>
              <w:t>C'est la réponse au « on ne peut pas montrer à distance » sans faire de trou de sécurité. Le PC se connecte vers l'extérieur en 443 ; Ollama reste en 11434, sur la boucle locale. Aucun compte, aucune clé API, aucun port ouvert sur le routeur.</w:t>
            </w:r>
          </w:p>
        </w:tc>
      </w:tr>
    </w:tbl>
    <w:p w14:paraId="1AD6A719" w14:textId="77777777" w:rsidR="00A74557" w:rsidRDefault="00A74557">
      <w:pPr>
        <w:spacing w:after="80" w:line="60" w:lineRule="exact"/>
      </w:pPr>
    </w:p>
    <w:p w14:paraId="37D52BCC" w14:textId="77777777" w:rsidR="00A74557" w:rsidRDefault="00635D1B">
      <w:pPr>
        <w:pStyle w:val="Heading3"/>
      </w:pPr>
      <w:r>
        <w:t>Le lien avec les autres étapes</w:t>
      </w:r>
    </w:p>
    <w:p w14:paraId="07FDF00E" w14:textId="77777777" w:rsidR="00A74557" w:rsidRDefault="00635D1B">
      <w:pPr>
        <w:spacing w:after="60"/>
      </w:pPr>
      <w:r>
        <w:rPr>
          <w:b/>
          <w:color w:val="1D4ED8"/>
          <w:sz w:val="20"/>
        </w:rPr>
        <w:t xml:space="preserve">Ce que cette étape rend possible : </w:t>
      </w:r>
      <w:r>
        <w:rPr>
          <w:sz w:val="20"/>
        </w:rPr>
        <w:t>Une démonstration à distance en trente secondes, révocable en fermant la fenêtre.</w:t>
      </w:r>
    </w:p>
    <w:p w14:paraId="33EEEC61" w14:textId="77777777" w:rsidR="00A74557" w:rsidRDefault="00635D1B">
      <w:pPr>
        <w:spacing w:after="140"/>
      </w:pPr>
      <w:r>
        <w:rPr>
          <w:b/>
          <w:color w:val="0F766E"/>
          <w:sz w:val="20"/>
        </w:rPr>
        <w:t xml:space="preserve">Ce que la suivante ajoute : </w:t>
      </w:r>
      <w:r>
        <w:rPr>
          <w:sz w:val="20"/>
        </w:rPr>
        <w:t>L'exécutable : livrer l'agent sur une clé USB, sans Python.</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3174FEB1" w14:textId="77777777">
        <w:trPr>
          <w:cantSplit/>
          <w:jc w:val="center"/>
        </w:trPr>
        <w:tc>
          <w:tcPr>
            <w:tcW w:w="9411" w:type="dxa"/>
            <w:tcBorders>
              <w:left w:val="single" w:sz="30" w:space="0" w:color="B45309"/>
            </w:tcBorders>
            <w:shd w:val="clear" w:color="auto" w:fill="FFFBEB"/>
          </w:tcPr>
          <w:p w14:paraId="6FEF0DEB" w14:textId="77777777" w:rsidR="00A74557" w:rsidRDefault="00635D1B">
            <w:pPr>
              <w:spacing w:after="60"/>
            </w:pPr>
            <w:r>
              <w:rPr>
                <w:b/>
                <w:color w:val="B45309"/>
                <w:sz w:val="15"/>
              </w:rPr>
              <w:t>PIÈGE</w:t>
            </w:r>
          </w:p>
          <w:p w14:paraId="40F5D18E" w14:textId="77777777" w:rsidR="00A74557" w:rsidRDefault="00635D1B">
            <w:pPr>
              <w:spacing w:after="0" w:line="264" w:lineRule="auto"/>
            </w:pPr>
            <w:r>
              <w:rPr>
                <w:sz w:val="19"/>
              </w:rPr>
              <w:t>L'état est partagé : tous les visiteurs voient le même quiz, le même TP, le même progres.csv. Le lien change à chaque lancement et le laptop doit rester allumé. DNS peut mettre 30 secondes ; cloudflared (52 Mo) est retéléchargé s'il manque.</w:t>
            </w:r>
          </w:p>
        </w:tc>
      </w:tr>
    </w:tbl>
    <w:p w14:paraId="705B986D"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65E52511" w14:textId="77777777">
        <w:trPr>
          <w:cantSplit/>
          <w:jc w:val="center"/>
        </w:trPr>
        <w:tc>
          <w:tcPr>
            <w:tcW w:w="9411" w:type="dxa"/>
            <w:tcBorders>
              <w:left w:val="single" w:sz="30" w:space="0" w:color="0F766E"/>
            </w:tcBorders>
            <w:shd w:val="clear" w:color="auto" w:fill="ECFDF5"/>
          </w:tcPr>
          <w:p w14:paraId="04F37C6C" w14:textId="77777777" w:rsidR="00A74557" w:rsidRDefault="00635D1B">
            <w:pPr>
              <w:spacing w:after="60"/>
            </w:pPr>
            <w:r>
              <w:rPr>
                <w:b/>
                <w:color w:val="0F766E"/>
                <w:sz w:val="15"/>
              </w:rPr>
              <w:t>QUESTION DE CONTRÔLE</w:t>
            </w:r>
          </w:p>
          <w:p w14:paraId="0BF8E13A" w14:textId="77777777" w:rsidR="00A74557" w:rsidRDefault="00635D1B">
            <w:pPr>
              <w:spacing w:after="0" w:line="264" w:lineRule="auto"/>
            </w:pPr>
            <w:r>
              <w:rPr>
                <w:sz w:val="19"/>
              </w:rPr>
              <w:t>« Pourquoi n'y a-t-il pas de port ouvert sur le routeur ? » Réponse attendue : le tunnel part du PC vers l'extérieur ; rien n'entre directement.</w:t>
            </w:r>
          </w:p>
        </w:tc>
      </w:tr>
    </w:tbl>
    <w:p w14:paraId="22CBE374" w14:textId="77777777" w:rsidR="00A74557" w:rsidRDefault="00A74557">
      <w:pPr>
        <w:spacing w:after="80" w:line="60" w:lineRule="exact"/>
      </w:pPr>
    </w:p>
    <w:p w14:paraId="02E1B0A9" w14:textId="77777777" w:rsidR="00A74557" w:rsidRDefault="00635D1B">
      <w:pPr>
        <w:spacing w:after="80"/>
      </w:pPr>
      <w:r>
        <w:rPr>
          <w:b/>
          <w:color w:val="B91C1C"/>
          <w:sz w:val="18"/>
        </w:rPr>
        <w:t xml:space="preserve">Si ça rate : </w:t>
      </w:r>
      <w:r>
        <w:rPr>
          <w:i/>
          <w:sz w:val="18"/>
        </w:rPr>
        <w:t>403 → il manque ?k=. DNS name does not exist → attendre 30 s. Le lien meurt → la fenêtre a été fermée.</w:t>
      </w:r>
    </w:p>
    <w:p w14:paraId="2742FCDE" w14:textId="77777777" w:rsidR="00A74557" w:rsidRDefault="00635D1B">
      <w:pPr>
        <w:pStyle w:val="Heading1"/>
        <w:pageBreakBefore w:val="0"/>
        <w:shd w:val="clear" w:color="auto" w:fill="0F172A"/>
        <w:spacing w:after="40"/>
        <w:ind w:left="142" w:right="142"/>
      </w:pPr>
      <w:r>
        <w:rPr>
          <w:rFonts w:ascii="Calibri" w:hAnsi="Calibri"/>
        </w:rPr>
        <w:t xml:space="preserve"> </w:t>
      </w:r>
      <w:bookmarkStart w:id="34" w:name="_Toc244424298"/>
      <w:r>
        <w:rPr>
          <w:rFonts w:ascii="Calibri" w:hAnsi="Calibri"/>
        </w:rPr>
        <w:t>Étape 13 (extension) · L'exécutable</w:t>
      </w:r>
      <w:bookmarkEnd w:id="34"/>
    </w:p>
    <w:p w14:paraId="4FEB9057" w14:textId="77777777" w:rsidR="00A74557" w:rsidRDefault="00635D1B">
      <w:pPr>
        <w:spacing w:before="80" w:after="200"/>
      </w:pPr>
      <w:r>
        <w:rPr>
          <w:i/>
          <w:color w:val="64748B"/>
        </w:rPr>
        <w:t>Une clé USB qui marche sans Python installé</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50" w:type="dxa"/>
          <w:left w:w="100" w:type="dxa"/>
          <w:bottom w:w="50" w:type="dxa"/>
          <w:right w:w="100" w:type="dxa"/>
        </w:tblCellMar>
        <w:tblLook w:val="04A0" w:firstRow="1" w:lastRow="0" w:firstColumn="1" w:lastColumn="0" w:noHBand="0" w:noVBand="1"/>
      </w:tblPr>
      <w:tblGrid>
        <w:gridCol w:w="2353"/>
        <w:gridCol w:w="2353"/>
        <w:gridCol w:w="2353"/>
        <w:gridCol w:w="2353"/>
      </w:tblGrid>
      <w:tr w:rsidR="00A74557" w14:paraId="7C4B9DB9" w14:textId="77777777">
        <w:trPr>
          <w:jc w:val="center"/>
        </w:trPr>
        <w:tc>
          <w:tcPr>
            <w:tcW w:w="2353" w:type="dxa"/>
            <w:shd w:val="clear" w:color="auto" w:fill="F1F5F9"/>
          </w:tcPr>
          <w:p w14:paraId="1B0D3339" w14:textId="77777777" w:rsidR="00A74557" w:rsidRDefault="00635D1B">
            <w:pPr>
              <w:spacing w:after="20"/>
            </w:pPr>
            <w:r>
              <w:rPr>
                <w:b/>
                <w:color w:val="64748B"/>
                <w:sz w:val="13"/>
              </w:rPr>
              <w:t>FICHIER</w:t>
            </w:r>
          </w:p>
          <w:p w14:paraId="6472CE79" w14:textId="77777777" w:rsidR="00A74557" w:rsidRDefault="00635D1B">
            <w:pPr>
              <w:spacing w:after="0"/>
            </w:pPr>
            <w:r>
              <w:rPr>
                <w:rFonts w:ascii="Consolas" w:hAnsi="Consolas"/>
                <w:b/>
                <w:color w:val="0F172A"/>
                <w:sz w:val="18"/>
              </w:rPr>
              <w:t>build_exe.bat, dist\AgentReact</w:t>
            </w:r>
          </w:p>
        </w:tc>
        <w:tc>
          <w:tcPr>
            <w:tcW w:w="2353" w:type="dxa"/>
            <w:shd w:val="clear" w:color="auto" w:fill="F1F5F9"/>
          </w:tcPr>
          <w:p w14:paraId="2367DDB6" w14:textId="77777777" w:rsidR="00A74557" w:rsidRDefault="00635D1B">
            <w:pPr>
              <w:spacing w:after="20"/>
            </w:pPr>
            <w:r>
              <w:rPr>
                <w:b/>
                <w:color w:val="64748B"/>
                <w:sz w:val="13"/>
              </w:rPr>
              <w:t>DURÉE</w:t>
            </w:r>
          </w:p>
          <w:p w14:paraId="62B15C37" w14:textId="77777777" w:rsidR="00A74557" w:rsidRDefault="00635D1B">
            <w:pPr>
              <w:spacing w:after="0"/>
            </w:pPr>
            <w:r>
              <w:rPr>
                <w:b/>
                <w:color w:val="0F172A"/>
                <w:sz w:val="18"/>
              </w:rPr>
              <w:t>10 min (hors séance)</w:t>
            </w:r>
          </w:p>
        </w:tc>
        <w:tc>
          <w:tcPr>
            <w:tcW w:w="2353" w:type="dxa"/>
            <w:shd w:val="clear" w:color="auto" w:fill="F1F5F9"/>
          </w:tcPr>
          <w:p w14:paraId="492BA6A9" w14:textId="77777777" w:rsidR="00A74557" w:rsidRDefault="00635D1B">
            <w:pPr>
              <w:spacing w:after="20"/>
            </w:pPr>
            <w:r>
              <w:rPr>
                <w:b/>
                <w:color w:val="64748B"/>
                <w:sz w:val="13"/>
              </w:rPr>
              <w:t>MODE</w:t>
            </w:r>
          </w:p>
          <w:p w14:paraId="2AA584D3" w14:textId="77777777" w:rsidR="00A74557" w:rsidRDefault="00635D1B">
            <w:pPr>
              <w:spacing w:after="0"/>
            </w:pPr>
            <w:r>
              <w:rPr>
                <w:b/>
                <w:color w:val="0F172A"/>
                <w:sz w:val="18"/>
              </w:rPr>
              <w:t>Windows</w:t>
            </w:r>
          </w:p>
        </w:tc>
        <w:tc>
          <w:tcPr>
            <w:tcW w:w="2353" w:type="dxa"/>
            <w:shd w:val="clear" w:color="auto" w:fill="F1F5F9"/>
          </w:tcPr>
          <w:p w14:paraId="2AE56DEB" w14:textId="77777777" w:rsidR="00A74557" w:rsidRDefault="00635D1B">
            <w:pPr>
              <w:spacing w:after="20"/>
            </w:pPr>
            <w:r>
              <w:rPr>
                <w:b/>
                <w:color w:val="64748B"/>
                <w:sz w:val="13"/>
              </w:rPr>
              <w:t>SORTIE</w:t>
            </w:r>
          </w:p>
          <w:p w14:paraId="3EB68CFD" w14:textId="77777777" w:rsidR="00A74557" w:rsidRDefault="00635D1B">
            <w:pPr>
              <w:spacing w:after="0"/>
            </w:pPr>
            <w:r>
              <w:rPr>
                <w:b/>
                <w:color w:val="0F172A"/>
                <w:sz w:val="18"/>
              </w:rPr>
              <w:t>AgentReact.exe</w:t>
            </w:r>
          </w:p>
        </w:tc>
      </w:tr>
    </w:tbl>
    <w:p w14:paraId="7BEEBDE9" w14:textId="77777777" w:rsidR="00A74557" w:rsidRDefault="00A74557">
      <w:pPr>
        <w:spacing w:after="20"/>
      </w:pPr>
    </w:p>
    <w:p w14:paraId="10F88FA7" w14:textId="77777777" w:rsidR="00A74557" w:rsidRDefault="00635D1B">
      <w:pPr>
        <w:spacing w:after="140"/>
      </w:pPr>
      <w:r>
        <w:t>Emballer l'application, les documents, le CSS et MathJax dans un dossier exécutable. L'étudiant double-clique, le navigateur s'ouvre ; seuls Ollama et le modèle restent à installer.</w:t>
      </w:r>
    </w:p>
    <w:p w14:paraId="2AABC4D3" w14:textId="77777777" w:rsidR="00A74557" w:rsidRDefault="00635D1B">
      <w:pPr>
        <w:pStyle w:val="Heading3"/>
      </w:pPr>
      <w:r>
        <w:t>Ce que vous faites</w:t>
      </w:r>
    </w:p>
    <w:p w14:paraId="1AAA8D40" w14:textId="77777777" w:rsidR="00A74557" w:rsidRDefault="00635D1B">
      <w:pPr>
        <w:pStyle w:val="ListBullet"/>
      </w:pPr>
      <w:r>
        <w:t>Lancer build_exe.bat sur la machine de préparation (avec wifi, une seule fois).</w:t>
      </w:r>
    </w:p>
    <w:p w14:paraId="1BF98560" w14:textId="77777777" w:rsidR="00A74557" w:rsidRDefault="00635D1B">
      <w:pPr>
        <w:pStyle w:val="ListBullet"/>
      </w:pPr>
      <w:r>
        <w:t>Copier dist\AgentReact, installer.bat et le lien ollama.com/download sur la clé USB.</w:t>
      </w:r>
    </w:p>
    <w:p w14:paraId="4E7E8565" w14:textId="77777777" w:rsidR="00A74557" w:rsidRDefault="00635D1B">
      <w:pPr>
        <w:pStyle w:val="ListBullet"/>
      </w:pPr>
      <w:r>
        <w:t>Sur un poste neuf : installer Ollama, puis lancer AgentReact.exe.</w:t>
      </w:r>
    </w:p>
    <w:p w14:paraId="66D06581" w14:textId="77777777" w:rsidR="00A74557" w:rsidRDefault="00635D1B">
      <w:pPr>
        <w:pStyle w:val="ListBullet"/>
      </w:pPr>
      <w:r>
        <w:t>Vérifier la ligne BUILD en console : c'est elle qui dit quelle version tourne.</w:t>
      </w:r>
    </w:p>
    <w:p w14:paraId="63D302B1" w14:textId="77777777" w:rsidR="00A74557" w:rsidRDefault="00635D1B">
      <w:pPr>
        <w:keepNext/>
        <w:spacing w:before="140" w:after="40"/>
      </w:pPr>
      <w:r>
        <w:rPr>
          <w:b/>
          <w:color w:val="0F172A"/>
          <w:sz w:val="15"/>
        </w:rPr>
        <w:t>COMMANDE</w:t>
      </w:r>
    </w:p>
    <w:p w14:paraId="311B31AB"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8"/>
        </w:rPr>
        <w:t>build_exe.bat</w:t>
      </w:r>
      <w:r>
        <w:rPr>
          <w:rFonts w:ascii="Consolas" w:eastAsia="Consolas" w:hAnsi="Consolas"/>
          <w:color w:val="111827"/>
          <w:sz w:val="18"/>
        </w:rPr>
        <w:br/>
        <w:t>dist\AgentReact\AgentReact.exe</w:t>
      </w:r>
    </w:p>
    <w:p w14:paraId="7B4D4023" w14:textId="77777777" w:rsidR="00A74557" w:rsidRDefault="00635D1B">
      <w:pPr>
        <w:keepNext/>
        <w:spacing w:before="140" w:after="40"/>
      </w:pPr>
      <w:r>
        <w:rPr>
          <w:b/>
          <w:color w:val="0F766E"/>
          <w:sz w:val="15"/>
        </w:rPr>
        <w:t>RÉSULTAT ATTENDU</w:t>
      </w:r>
    </w:p>
    <w:p w14:paraId="5DA288CE" w14:textId="77777777" w:rsidR="00A74557" w:rsidRDefault="00635D1B">
      <w:pPr>
        <w:keepLines/>
        <w:pBdr>
          <w:left w:val="single" w:sz="24" w:space="8" w:color="0F766E"/>
        </w:pBdr>
        <w:shd w:val="clear" w:color="auto" w:fill="ECFDF5"/>
        <w:spacing w:after="160" w:line="240" w:lineRule="auto"/>
        <w:ind w:left="57"/>
      </w:pPr>
      <w:r>
        <w:rPr>
          <w:rFonts w:ascii="Consolas" w:eastAsia="Consolas" w:hAnsi="Consolas"/>
          <w:color w:val="111827"/>
          <w:sz w:val="17"/>
        </w:rPr>
        <w:t>BUILD app-finale v9 (multithread) - Ouvrez http://127.0.0.1:3000</w:t>
      </w:r>
      <w:r>
        <w:rPr>
          <w:rFonts w:ascii="Consolas" w:eastAsia="Consolas" w:hAnsi="Consolas"/>
          <w:color w:val="111827"/>
          <w:sz w:val="17"/>
        </w:rPr>
        <w:br/>
      </w:r>
      <w:r>
        <w:rPr>
          <w:rFonts w:ascii="Consolas" w:eastAsia="Consolas" w:hAnsi="Consolas"/>
          <w:color w:val="111827"/>
          <w:sz w:val="17"/>
        </w:rPr>
        <w:br/>
        <w:t>(le navigateur s'ouvre sur la page de l'agent)</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5ED212D8" w14:textId="77777777">
        <w:trPr>
          <w:cantSplit/>
          <w:jc w:val="center"/>
        </w:trPr>
        <w:tc>
          <w:tcPr>
            <w:tcW w:w="9411" w:type="dxa"/>
            <w:tcBorders>
              <w:left w:val="single" w:sz="30" w:space="0" w:color="1D4ED8"/>
            </w:tcBorders>
            <w:shd w:val="clear" w:color="auto" w:fill="EFF6FF"/>
          </w:tcPr>
          <w:p w14:paraId="3F673E0C" w14:textId="77777777" w:rsidR="00A74557" w:rsidRDefault="00635D1B">
            <w:pPr>
              <w:spacing w:after="60"/>
            </w:pPr>
            <w:r>
              <w:rPr>
                <w:b/>
                <w:color w:val="1D4ED8"/>
                <w:sz w:val="15"/>
              </w:rPr>
              <w:t>POURQUOI CETTE ÉTAPE COMPTE</w:t>
            </w:r>
          </w:p>
          <w:p w14:paraId="76C42BD2" w14:textId="77777777" w:rsidR="00A74557" w:rsidRDefault="00635D1B">
            <w:pPr>
              <w:spacing w:after="0" w:line="264" w:lineRule="auto"/>
            </w:pPr>
            <w:r>
              <w:rPr>
                <w:sz w:val="20"/>
              </w:rPr>
              <w:t>C'est la version « je n'ai pas le temps d'installer Python » : Python, les documents et les ressources sont embarqués. Ollama et llama3.2 restent à part, parce qu'un modèle de 2 Go ne se met pas dans un exécutable de cette taille — et parce qu'il doit tourner en service.</w:t>
            </w:r>
          </w:p>
        </w:tc>
      </w:tr>
    </w:tbl>
    <w:p w14:paraId="3C29D68A" w14:textId="77777777" w:rsidR="00A74557" w:rsidRDefault="00A74557">
      <w:pPr>
        <w:spacing w:after="80" w:line="60" w:lineRule="exact"/>
      </w:pPr>
    </w:p>
    <w:p w14:paraId="2C183F74" w14:textId="77777777" w:rsidR="00A74557" w:rsidRDefault="00635D1B">
      <w:pPr>
        <w:pStyle w:val="Heading3"/>
      </w:pPr>
      <w:r>
        <w:t>Le lien avec les autres étapes</w:t>
      </w:r>
    </w:p>
    <w:p w14:paraId="39471E62" w14:textId="77777777" w:rsidR="00A74557" w:rsidRDefault="00635D1B">
      <w:pPr>
        <w:spacing w:after="60"/>
      </w:pPr>
      <w:r>
        <w:rPr>
          <w:b/>
          <w:color w:val="1D4ED8"/>
          <w:sz w:val="20"/>
        </w:rPr>
        <w:t xml:space="preserve">Ce que cette étape rend possible : </w:t>
      </w:r>
      <w:r>
        <w:rPr>
          <w:sz w:val="20"/>
        </w:rPr>
        <w:t>Une livraison autonome, reproductible, pour les postes sans environnement de développement.</w:t>
      </w:r>
    </w:p>
    <w:p w14:paraId="786555E3" w14:textId="77777777" w:rsidR="00A74557" w:rsidRDefault="00635D1B">
      <w:pPr>
        <w:spacing w:after="140"/>
      </w:pPr>
      <w:r>
        <w:rPr>
          <w:b/>
          <w:color w:val="0F766E"/>
          <w:sz w:val="20"/>
        </w:rPr>
        <w:t xml:space="preserve">Ce que la suivante ajoute : </w:t>
      </w:r>
      <w:r>
        <w:rPr>
          <w:sz w:val="20"/>
        </w:rPr>
        <w:t>Fin du parcours : vous avez l'agent, ses preuves, son tuteur de TP et sa version portable.</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30B7BB89" w14:textId="77777777">
        <w:trPr>
          <w:cantSplit/>
          <w:jc w:val="center"/>
        </w:trPr>
        <w:tc>
          <w:tcPr>
            <w:tcW w:w="9411" w:type="dxa"/>
            <w:tcBorders>
              <w:left w:val="single" w:sz="30" w:space="0" w:color="B45309"/>
            </w:tcBorders>
            <w:shd w:val="clear" w:color="auto" w:fill="FFFBEB"/>
          </w:tcPr>
          <w:p w14:paraId="629CDFD2" w14:textId="77777777" w:rsidR="00A74557" w:rsidRDefault="00635D1B">
            <w:pPr>
              <w:spacing w:after="60"/>
            </w:pPr>
            <w:r>
              <w:rPr>
                <w:b/>
                <w:color w:val="B45309"/>
                <w:sz w:val="15"/>
              </w:rPr>
              <w:t>PIÈGE</w:t>
            </w:r>
          </w:p>
          <w:p w14:paraId="37436CF5" w14:textId="77777777" w:rsidR="00A74557" w:rsidRDefault="00635D1B">
            <w:pPr>
              <w:spacing w:after="0" w:line="264" w:lineRule="auto"/>
            </w:pPr>
            <w:r>
              <w:rPr>
                <w:sz w:val="19"/>
              </w:rPr>
              <w:t>On construit en --onedir, pas en --onefile : l'exe a besoin de cours/, static/ et des fichiers Python à côté. torch et transformers sont exclus : l'étape 9 n'est pas dans l'exe. Et l'exe ne contient évidemment pas Ollama.</w:t>
            </w:r>
          </w:p>
        </w:tc>
      </w:tr>
    </w:tbl>
    <w:p w14:paraId="13A24A05" w14:textId="77777777" w:rsidR="00A74557" w:rsidRDefault="00A74557">
      <w:pPr>
        <w:spacing w:after="80" w:line="60" w:lineRule="exact"/>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5AB1CCE" w14:textId="77777777">
        <w:trPr>
          <w:cantSplit/>
          <w:jc w:val="center"/>
        </w:trPr>
        <w:tc>
          <w:tcPr>
            <w:tcW w:w="9411" w:type="dxa"/>
            <w:tcBorders>
              <w:left w:val="single" w:sz="30" w:space="0" w:color="0F766E"/>
            </w:tcBorders>
            <w:shd w:val="clear" w:color="auto" w:fill="ECFDF5"/>
          </w:tcPr>
          <w:p w14:paraId="53FE4DB9" w14:textId="77777777" w:rsidR="00A74557" w:rsidRDefault="00635D1B">
            <w:pPr>
              <w:spacing w:after="60"/>
            </w:pPr>
            <w:r>
              <w:rPr>
                <w:b/>
                <w:color w:val="0F766E"/>
                <w:sz w:val="15"/>
              </w:rPr>
              <w:t>QUESTION DE CONTRÔLE</w:t>
            </w:r>
          </w:p>
          <w:p w14:paraId="5DF89CFA" w14:textId="77777777" w:rsidR="00A74557" w:rsidRDefault="00635D1B">
            <w:pPr>
              <w:spacing w:after="0" w:line="264" w:lineRule="auto"/>
            </w:pPr>
            <w:r>
              <w:rPr>
                <w:sz w:val="19"/>
              </w:rPr>
              <w:t>« Qu'est-ce qui n'est pas dans l'exe ? » Réponse attendue : Ollama et le modèle, qui s'installent à part.</w:t>
            </w:r>
          </w:p>
        </w:tc>
      </w:tr>
    </w:tbl>
    <w:p w14:paraId="307CD996" w14:textId="77777777" w:rsidR="00A74557" w:rsidRDefault="00A74557">
      <w:pPr>
        <w:spacing w:after="80" w:line="60" w:lineRule="exact"/>
      </w:pPr>
    </w:p>
    <w:p w14:paraId="40B425A9" w14:textId="77777777" w:rsidR="00A74557" w:rsidRDefault="00635D1B">
      <w:pPr>
        <w:spacing w:after="80"/>
      </w:pPr>
      <w:r>
        <w:rPr>
          <w:b/>
          <w:color w:val="B91C1C"/>
          <w:sz w:val="18"/>
        </w:rPr>
        <w:t xml:space="preserve">Si ça rate : </w:t>
      </w:r>
      <w:r>
        <w:rPr>
          <w:i/>
          <w:sz w:val="18"/>
        </w:rPr>
        <w:t>L'exe ne démarre pas → vérifier qu'il est bien dans son dossier, avec cours/ et static/ à côté.</w:t>
      </w:r>
    </w:p>
    <w:p w14:paraId="5A1599E3" w14:textId="77777777" w:rsidR="00A74557" w:rsidRDefault="00635D1B">
      <w:pPr>
        <w:pStyle w:val="Heading1"/>
        <w:shd w:val="clear" w:color="auto" w:fill="0F172A"/>
        <w:spacing w:after="40"/>
        <w:ind w:left="142" w:right="142"/>
      </w:pPr>
      <w:r>
        <w:rPr>
          <w:rFonts w:ascii="Calibri" w:hAnsi="Calibri"/>
        </w:rPr>
        <w:lastRenderedPageBreak/>
        <w:t xml:space="preserve"> </w:t>
      </w:r>
      <w:bookmarkStart w:id="35" w:name="_Toc244424299"/>
      <w:r>
        <w:rPr>
          <w:rFonts w:ascii="Calibri" w:hAnsi="Calibri"/>
        </w:rPr>
        <w:t>« On devrait pouvoir poser n'importe quelle question »</w:t>
      </w:r>
      <w:bookmarkEnd w:id="35"/>
    </w:p>
    <w:p w14:paraId="09BD7CF9" w14:textId="77777777" w:rsidR="00A74557" w:rsidRDefault="00635D1B">
      <w:pPr>
        <w:spacing w:before="80" w:after="200"/>
      </w:pPr>
      <w:r>
        <w:rPr>
          <w:i/>
          <w:color w:val="64748B"/>
        </w:rPr>
        <w:t>La remarque des étudiants, prise au sérieux — et la réponse en trente secondes</w:t>
      </w:r>
    </w:p>
    <w:p w14:paraId="45701853" w14:textId="77777777" w:rsidR="00A74557" w:rsidRDefault="00635D1B">
      <w:pPr>
        <w:spacing w:after="140"/>
      </w:pPr>
      <w:r>
        <w:t>C'est la question la plus utile de l'atelier. Elle mérite mieux qu'un slogan. Elle révèle une confusion entre deux objets qui parlent de la même façon, et qui ne promettent pas la même chose.</w:t>
      </w:r>
    </w:p>
    <w:p w14:paraId="78620702" w14:textId="77777777" w:rsidR="00A74557" w:rsidRDefault="00635D1B">
      <w:pPr>
        <w:pStyle w:val="Heading2"/>
        <w:pBdr>
          <w:bottom w:val="single" w:sz="8" w:space="3" w:color="DBEAFE"/>
        </w:pBdr>
      </w:pPr>
      <w:bookmarkStart w:id="36" w:name="_Toc244424300"/>
      <w:r>
        <w:rPr>
          <w:rFonts w:ascii="Calibri" w:hAnsi="Calibri"/>
        </w:rPr>
        <w:t>Ce que la phrase compare sans le dire</w:t>
      </w:r>
      <w:bookmarkEnd w:id="3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2041"/>
        <w:gridCol w:w="3628"/>
        <w:gridCol w:w="3628"/>
      </w:tblGrid>
      <w:tr w:rsidR="00A74557" w14:paraId="1043E8AE" w14:textId="77777777">
        <w:trPr>
          <w:tblHeader/>
          <w:jc w:val="center"/>
        </w:trPr>
        <w:tc>
          <w:tcPr>
            <w:tcW w:w="2041" w:type="dxa"/>
            <w:shd w:val="clear" w:color="auto" w:fill="0F172A"/>
          </w:tcPr>
          <w:p w14:paraId="63B3D647" w14:textId="77777777" w:rsidR="00A74557" w:rsidRDefault="00A74557">
            <w:pPr>
              <w:spacing w:after="0"/>
            </w:pPr>
          </w:p>
        </w:tc>
        <w:tc>
          <w:tcPr>
            <w:tcW w:w="3628" w:type="dxa"/>
            <w:shd w:val="clear" w:color="auto" w:fill="0F172A"/>
          </w:tcPr>
          <w:p w14:paraId="05305A0F" w14:textId="77777777" w:rsidR="00A74557" w:rsidRDefault="00635D1B">
            <w:pPr>
              <w:spacing w:after="0"/>
            </w:pPr>
            <w:r>
              <w:rPr>
                <w:b/>
                <w:color w:val="FFFFFF"/>
                <w:sz w:val="17"/>
              </w:rPr>
              <w:t>Le chatbot général (étape 1)</w:t>
            </w:r>
          </w:p>
        </w:tc>
        <w:tc>
          <w:tcPr>
            <w:tcW w:w="3628" w:type="dxa"/>
            <w:shd w:val="clear" w:color="auto" w:fill="0F172A"/>
          </w:tcPr>
          <w:p w14:paraId="2AFB9305" w14:textId="77777777" w:rsidR="00A74557" w:rsidRDefault="00635D1B">
            <w:pPr>
              <w:spacing w:after="0"/>
            </w:pPr>
            <w:r>
              <w:rPr>
                <w:b/>
                <w:color w:val="FFFFFF"/>
                <w:sz w:val="17"/>
              </w:rPr>
              <w:t>L'agent pédagogique (étape 8)</w:t>
            </w:r>
          </w:p>
        </w:tc>
      </w:tr>
      <w:tr w:rsidR="00A74557" w14:paraId="240F39C7" w14:textId="77777777">
        <w:trPr>
          <w:jc w:val="center"/>
        </w:trPr>
        <w:tc>
          <w:tcPr>
            <w:tcW w:w="2041" w:type="dxa"/>
          </w:tcPr>
          <w:p w14:paraId="18422817" w14:textId="77777777" w:rsidR="00A74557" w:rsidRDefault="00635D1B">
            <w:pPr>
              <w:spacing w:after="0" w:line="252" w:lineRule="auto"/>
            </w:pPr>
            <w:r>
              <w:rPr>
                <w:sz w:val="17"/>
              </w:rPr>
              <w:t>Questions acceptées</w:t>
            </w:r>
          </w:p>
        </w:tc>
        <w:tc>
          <w:tcPr>
            <w:tcW w:w="3628" w:type="dxa"/>
          </w:tcPr>
          <w:p w14:paraId="3D08BBC5" w14:textId="77777777" w:rsidR="00A74557" w:rsidRDefault="00635D1B">
            <w:pPr>
              <w:spacing w:after="0" w:line="252" w:lineRule="auto"/>
            </w:pPr>
            <w:r>
              <w:rPr>
                <w:sz w:val="17"/>
              </w:rPr>
              <w:t>Toutes</w:t>
            </w:r>
          </w:p>
        </w:tc>
        <w:tc>
          <w:tcPr>
            <w:tcW w:w="3628" w:type="dxa"/>
          </w:tcPr>
          <w:p w14:paraId="13183E00" w14:textId="77777777" w:rsidR="00A74557" w:rsidRDefault="00635D1B">
            <w:pPr>
              <w:spacing w:after="0" w:line="252" w:lineRule="auto"/>
            </w:pPr>
            <w:r>
              <w:rPr>
                <w:sz w:val="17"/>
              </w:rPr>
              <w:t>Toutes celles dont la réponse est dans les documents</w:t>
            </w:r>
          </w:p>
        </w:tc>
      </w:tr>
      <w:tr w:rsidR="00A74557" w14:paraId="27A88EA6" w14:textId="77777777">
        <w:trPr>
          <w:jc w:val="center"/>
        </w:trPr>
        <w:tc>
          <w:tcPr>
            <w:tcW w:w="2041" w:type="dxa"/>
            <w:shd w:val="clear" w:color="auto" w:fill="F8FAFC"/>
          </w:tcPr>
          <w:p w14:paraId="77284E79" w14:textId="77777777" w:rsidR="00A74557" w:rsidRDefault="00635D1B">
            <w:pPr>
              <w:spacing w:after="0" w:line="252" w:lineRule="auto"/>
            </w:pPr>
            <w:r>
              <w:rPr>
                <w:sz w:val="17"/>
              </w:rPr>
              <w:t>Source de la réponse</w:t>
            </w:r>
          </w:p>
        </w:tc>
        <w:tc>
          <w:tcPr>
            <w:tcW w:w="3628" w:type="dxa"/>
            <w:shd w:val="clear" w:color="auto" w:fill="F8FAFC"/>
          </w:tcPr>
          <w:p w14:paraId="60576739" w14:textId="77777777" w:rsidR="00A74557" w:rsidRDefault="00635D1B">
            <w:pPr>
              <w:spacing w:after="0" w:line="252" w:lineRule="auto"/>
            </w:pPr>
            <w:r>
              <w:rPr>
                <w:sz w:val="17"/>
              </w:rPr>
              <w:t>Sa mémoire d'entraînement</w:t>
            </w:r>
          </w:p>
        </w:tc>
        <w:tc>
          <w:tcPr>
            <w:tcW w:w="3628" w:type="dxa"/>
            <w:shd w:val="clear" w:color="auto" w:fill="F8FAFC"/>
          </w:tcPr>
          <w:p w14:paraId="141FEBDF" w14:textId="77777777" w:rsidR="00A74557" w:rsidRDefault="00635D1B">
            <w:pPr>
              <w:spacing w:after="0" w:line="252" w:lineRule="auto"/>
            </w:pPr>
            <w:r>
              <w:rPr>
                <w:sz w:val="17"/>
              </w:rPr>
              <w:t>Un fichier, un passage, une ligne</w:t>
            </w:r>
          </w:p>
        </w:tc>
      </w:tr>
      <w:tr w:rsidR="00A74557" w14:paraId="5F60B43F" w14:textId="77777777">
        <w:trPr>
          <w:jc w:val="center"/>
        </w:trPr>
        <w:tc>
          <w:tcPr>
            <w:tcW w:w="2041" w:type="dxa"/>
          </w:tcPr>
          <w:p w14:paraId="08753878" w14:textId="77777777" w:rsidR="00A74557" w:rsidRDefault="00635D1B">
            <w:pPr>
              <w:spacing w:after="0" w:line="252" w:lineRule="auto"/>
            </w:pPr>
            <w:r>
              <w:rPr>
                <w:sz w:val="17"/>
              </w:rPr>
              <w:t>Vérifiable</w:t>
            </w:r>
          </w:p>
        </w:tc>
        <w:tc>
          <w:tcPr>
            <w:tcW w:w="3628" w:type="dxa"/>
          </w:tcPr>
          <w:p w14:paraId="140415FC" w14:textId="77777777" w:rsidR="00A74557" w:rsidRDefault="00635D1B">
            <w:pPr>
              <w:spacing w:after="0" w:line="252" w:lineRule="auto"/>
            </w:pPr>
            <w:r>
              <w:rPr>
                <w:sz w:val="17"/>
              </w:rPr>
              <w:t>Non</w:t>
            </w:r>
          </w:p>
        </w:tc>
        <w:tc>
          <w:tcPr>
            <w:tcW w:w="3628" w:type="dxa"/>
          </w:tcPr>
          <w:p w14:paraId="7BCC1579" w14:textId="77777777" w:rsidR="00A74557" w:rsidRDefault="00635D1B">
            <w:pPr>
              <w:spacing w:after="0" w:line="252" w:lineRule="auto"/>
            </w:pPr>
            <w:r>
              <w:rPr>
                <w:sz w:val="17"/>
              </w:rPr>
              <w:t>Oui, en cinq secondes</w:t>
            </w:r>
          </w:p>
        </w:tc>
      </w:tr>
      <w:tr w:rsidR="00A74557" w14:paraId="1771B7BE" w14:textId="77777777">
        <w:trPr>
          <w:jc w:val="center"/>
        </w:trPr>
        <w:tc>
          <w:tcPr>
            <w:tcW w:w="2041" w:type="dxa"/>
            <w:shd w:val="clear" w:color="auto" w:fill="F8FAFC"/>
          </w:tcPr>
          <w:p w14:paraId="1BEFC74E" w14:textId="77777777" w:rsidR="00A74557" w:rsidRDefault="00635D1B">
            <w:pPr>
              <w:spacing w:after="0" w:line="252" w:lineRule="auto"/>
            </w:pPr>
            <w:r>
              <w:rPr>
                <w:sz w:val="17"/>
              </w:rPr>
              <w:t>Quand il ne sait pas</w:t>
            </w:r>
          </w:p>
        </w:tc>
        <w:tc>
          <w:tcPr>
            <w:tcW w:w="3628" w:type="dxa"/>
            <w:shd w:val="clear" w:color="auto" w:fill="F8FAFC"/>
          </w:tcPr>
          <w:p w14:paraId="58BDBCD2" w14:textId="77777777" w:rsidR="00A74557" w:rsidRDefault="00635D1B">
            <w:pPr>
              <w:spacing w:after="0" w:line="252" w:lineRule="auto"/>
            </w:pPr>
            <w:r>
              <w:rPr>
                <w:sz w:val="17"/>
              </w:rPr>
              <w:t>Il invente, avec assurance</w:t>
            </w:r>
          </w:p>
        </w:tc>
        <w:tc>
          <w:tcPr>
            <w:tcW w:w="3628" w:type="dxa"/>
            <w:shd w:val="clear" w:color="auto" w:fill="F8FAFC"/>
          </w:tcPr>
          <w:p w14:paraId="0201BB0E" w14:textId="77777777" w:rsidR="00A74557" w:rsidRDefault="00635D1B">
            <w:pPr>
              <w:spacing w:after="0" w:line="252" w:lineRule="auto"/>
            </w:pPr>
            <w:r>
              <w:rPr>
                <w:sz w:val="17"/>
              </w:rPr>
              <w:t>Il refuse, ou il cite</w:t>
            </w:r>
          </w:p>
        </w:tc>
      </w:tr>
      <w:tr w:rsidR="00A74557" w14:paraId="2D0B7F6A" w14:textId="77777777">
        <w:trPr>
          <w:jc w:val="center"/>
        </w:trPr>
        <w:tc>
          <w:tcPr>
            <w:tcW w:w="2041" w:type="dxa"/>
          </w:tcPr>
          <w:p w14:paraId="00A2BB96" w14:textId="77777777" w:rsidR="00A74557" w:rsidRDefault="00635D1B">
            <w:pPr>
              <w:spacing w:after="0" w:line="252" w:lineRule="auto"/>
            </w:pPr>
            <w:r>
              <w:rPr>
                <w:sz w:val="17"/>
              </w:rPr>
              <w:t>Peut noter un quiz</w:t>
            </w:r>
          </w:p>
        </w:tc>
        <w:tc>
          <w:tcPr>
            <w:tcW w:w="3628" w:type="dxa"/>
          </w:tcPr>
          <w:p w14:paraId="7E031F83" w14:textId="77777777" w:rsidR="00A74557" w:rsidRDefault="00635D1B">
            <w:pPr>
              <w:spacing w:after="0" w:line="252" w:lineRule="auto"/>
            </w:pPr>
            <w:r>
              <w:rPr>
                <w:sz w:val="17"/>
              </w:rPr>
              <w:t>Non</w:t>
            </w:r>
          </w:p>
        </w:tc>
        <w:tc>
          <w:tcPr>
            <w:tcW w:w="3628" w:type="dxa"/>
          </w:tcPr>
          <w:p w14:paraId="58DCE35E" w14:textId="77777777" w:rsidR="00A74557" w:rsidRDefault="00635D1B">
            <w:pPr>
              <w:spacing w:after="0" w:line="252" w:lineRule="auto"/>
            </w:pPr>
            <w:r>
              <w:rPr>
                <w:sz w:val="17"/>
              </w:rPr>
              <w:t>Oui, le score est calculé</w:t>
            </w:r>
          </w:p>
        </w:tc>
      </w:tr>
      <w:tr w:rsidR="00A74557" w14:paraId="0405708C" w14:textId="77777777">
        <w:trPr>
          <w:jc w:val="center"/>
        </w:trPr>
        <w:tc>
          <w:tcPr>
            <w:tcW w:w="2041" w:type="dxa"/>
            <w:shd w:val="clear" w:color="auto" w:fill="F8FAFC"/>
          </w:tcPr>
          <w:p w14:paraId="2D23DF6C" w14:textId="77777777" w:rsidR="00A74557" w:rsidRDefault="00635D1B">
            <w:pPr>
              <w:spacing w:after="0" w:line="252" w:lineRule="auto"/>
            </w:pPr>
            <w:r>
              <w:rPr>
                <w:sz w:val="17"/>
              </w:rPr>
              <w:t>Utile en cours</w:t>
            </w:r>
          </w:p>
        </w:tc>
        <w:tc>
          <w:tcPr>
            <w:tcW w:w="3628" w:type="dxa"/>
            <w:shd w:val="clear" w:color="auto" w:fill="F8FAFC"/>
          </w:tcPr>
          <w:p w14:paraId="543F0AE0" w14:textId="77777777" w:rsidR="00A74557" w:rsidRDefault="00635D1B">
            <w:pPr>
              <w:spacing w:after="0" w:line="252" w:lineRule="auto"/>
            </w:pPr>
            <w:r>
              <w:rPr>
                <w:sz w:val="17"/>
              </w:rPr>
              <w:t>Pour discuter</w:t>
            </w:r>
          </w:p>
        </w:tc>
        <w:tc>
          <w:tcPr>
            <w:tcW w:w="3628" w:type="dxa"/>
            <w:shd w:val="clear" w:color="auto" w:fill="F8FAFC"/>
          </w:tcPr>
          <w:p w14:paraId="119108A6" w14:textId="77777777" w:rsidR="00A74557" w:rsidRDefault="00635D1B">
            <w:pPr>
              <w:spacing w:after="0" w:line="252" w:lineRule="auto"/>
            </w:pPr>
            <w:r>
              <w:rPr>
                <w:sz w:val="17"/>
              </w:rPr>
              <w:t>Pour répondre, corriger, guider</w:t>
            </w:r>
          </w:p>
        </w:tc>
      </w:tr>
      <w:tr w:rsidR="00A74557" w14:paraId="585DA3A1" w14:textId="77777777">
        <w:trPr>
          <w:jc w:val="center"/>
        </w:trPr>
        <w:tc>
          <w:tcPr>
            <w:tcW w:w="2041" w:type="dxa"/>
          </w:tcPr>
          <w:p w14:paraId="5FBB4CBA" w14:textId="77777777" w:rsidR="00A74557" w:rsidRDefault="00635D1B">
            <w:pPr>
              <w:spacing w:after="0" w:line="252" w:lineRule="auto"/>
            </w:pPr>
            <w:r>
              <w:rPr>
                <w:sz w:val="17"/>
              </w:rPr>
              <w:t>Coût d'une erreur</w:t>
            </w:r>
          </w:p>
        </w:tc>
        <w:tc>
          <w:tcPr>
            <w:tcW w:w="3628" w:type="dxa"/>
          </w:tcPr>
          <w:p w14:paraId="2F7B594F" w14:textId="77777777" w:rsidR="00A74557" w:rsidRDefault="00635D1B">
            <w:pPr>
              <w:spacing w:after="0" w:line="252" w:lineRule="auto"/>
            </w:pPr>
            <w:r>
              <w:rPr>
                <w:sz w:val="17"/>
              </w:rPr>
              <w:t>Une phrase fausse</w:t>
            </w:r>
          </w:p>
        </w:tc>
        <w:tc>
          <w:tcPr>
            <w:tcW w:w="3628" w:type="dxa"/>
          </w:tcPr>
          <w:p w14:paraId="2A1DE818" w14:textId="77777777" w:rsidR="00A74557" w:rsidRDefault="00635D1B">
            <w:pPr>
              <w:spacing w:after="0" w:line="252" w:lineRule="auto"/>
            </w:pPr>
            <w:r>
              <w:rPr>
                <w:sz w:val="17"/>
              </w:rPr>
              <w:t>Une note fausse, une date fausse</w:t>
            </w:r>
          </w:p>
        </w:tc>
      </w:tr>
    </w:tbl>
    <w:p w14:paraId="1B5B3933" w14:textId="77777777" w:rsidR="00A74557" w:rsidRDefault="00A74557">
      <w:pPr>
        <w:spacing w:after="40"/>
      </w:pPr>
    </w:p>
    <w:p w14:paraId="15AE079C" w14:textId="77777777" w:rsidR="00A74557" w:rsidRDefault="00635D1B">
      <w:r>
        <w:t>Le premier est impressionnant. Le second est utilisable. L'atelier construit le second, mais commence par le premier : c'est l'étape 1, et c'est volontaire. On ne peut pas comprendre le contrat de l'agent si on n'a pas vu, en direct, le modèle inventer un horaire.</w:t>
      </w:r>
    </w:p>
    <w:p w14:paraId="5066BA59" w14:textId="77777777" w:rsidR="00A74557" w:rsidRDefault="00635D1B">
      <w:pPr>
        <w:pStyle w:val="Heading2"/>
        <w:pBdr>
          <w:bottom w:val="single" w:sz="8" w:space="3" w:color="DBEAFE"/>
        </w:pBdr>
      </w:pPr>
      <w:bookmarkStart w:id="37" w:name="_Toc244424301"/>
      <w:r>
        <w:rPr>
          <w:rFonts w:ascii="Calibri" w:hAnsi="Calibri"/>
        </w:rPr>
        <w:t>Le contrat : trois conditions, aucune négociable</w:t>
      </w:r>
      <w:bookmarkEnd w:id="37"/>
    </w:p>
    <w:p w14:paraId="1007B789" w14:textId="77777777" w:rsidR="00A74557" w:rsidRDefault="00635D1B">
      <w:pPr>
        <w:pStyle w:val="ListBullet"/>
      </w:pPr>
      <w:r>
        <w:rPr>
          <w:b/>
        </w:rPr>
        <w:t>La réponse est dans la matière</w:t>
      </w:r>
      <w:r>
        <w:t xml:space="preserve"> — documents de cours/, banque de code validée, calendrier, ou cache web. Pas dans la mémoire du modèle.</w:t>
      </w:r>
    </w:p>
    <w:p w14:paraId="1318B606" w14:textId="77777777" w:rsidR="00A74557" w:rsidRDefault="00635D1B">
      <w:pPr>
        <w:pStyle w:val="ListBullet"/>
      </w:pPr>
      <w:r>
        <w:rPr>
          <w:b/>
        </w:rPr>
        <w:t>La question est reconnaissable</w:t>
      </w:r>
      <w:r>
        <w:t xml:space="preserve"> — au moins un mot important doit exister dans les documents. Sinon la garde refuse, et le dit.</w:t>
      </w:r>
    </w:p>
    <w:p w14:paraId="360BC0F3" w14:textId="77777777" w:rsidR="00A74557" w:rsidRDefault="00635D1B">
      <w:pPr>
        <w:pStyle w:val="ListBullet"/>
      </w:pPr>
      <w:r>
        <w:rPr>
          <w:b/>
        </w:rPr>
        <w:t>L'agent peut dire « je ne sais pas »</w:t>
      </w:r>
      <w:r>
        <w:t xml:space="preserve"> — et ce refus est une réponse de première classe : instantané, gratuit, vérifiable.</w:t>
      </w:r>
    </w:p>
    <w:p w14:paraId="7BF5E9AA" w14:textId="77777777" w:rsidR="00A74557" w:rsidRDefault="00635D1B">
      <w:r>
        <w:t>Ces trois conditions ne limitent pas l'agent : elles le rendent citable. Un agent qui répond à tout sans source ne peut pas être utilisé pour une note, un horaire ou un extrait de code. Il peut seulement être utilisé pour discuter.</w:t>
      </w:r>
    </w:p>
    <w:p w14:paraId="24121239" w14:textId="77777777" w:rsidR="00A74557" w:rsidRDefault="00635D1B">
      <w:pPr>
        <w:pStyle w:val="Heading2"/>
        <w:pBdr>
          <w:bottom w:val="single" w:sz="8" w:space="3" w:color="DBEAFE"/>
        </w:pBdr>
      </w:pPr>
      <w:bookmarkStart w:id="38" w:name="_Toc244424302"/>
      <w:r>
        <w:rPr>
          <w:rFonts w:ascii="Calibri" w:hAnsi="Calibri"/>
        </w:rPr>
        <w:t>La démonstration en quatre-vingt-dix secondes</w:t>
      </w:r>
      <w:bookmarkEnd w:id="38"/>
    </w:p>
    <w:p w14:paraId="6451EB19" w14:textId="77777777" w:rsidR="00A74557" w:rsidRDefault="00635D1B">
      <w:r>
        <w:t>C'est la batterie de questions à faire devant la classe, dans cet ordre. Elle est déjà scriptée dans etape8.py --demo ; vous pouvez aussi la jouer dans app_final.py.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3061"/>
        <w:gridCol w:w="1361"/>
        <w:gridCol w:w="567"/>
        <w:gridCol w:w="2268"/>
        <w:gridCol w:w="2041"/>
      </w:tblGrid>
      <w:tr w:rsidR="00A74557" w14:paraId="47336098" w14:textId="77777777">
        <w:trPr>
          <w:tblHeader/>
          <w:jc w:val="center"/>
        </w:trPr>
        <w:tc>
          <w:tcPr>
            <w:tcW w:w="3061" w:type="dxa"/>
            <w:shd w:val="clear" w:color="auto" w:fill="0F172A"/>
          </w:tcPr>
          <w:p w14:paraId="35B5087B" w14:textId="77777777" w:rsidR="00A74557" w:rsidRDefault="00635D1B">
            <w:pPr>
              <w:spacing w:after="0"/>
            </w:pPr>
            <w:r>
              <w:rPr>
                <w:b/>
                <w:color w:val="FFFFFF"/>
                <w:sz w:val="16"/>
              </w:rPr>
              <w:t>Question</w:t>
            </w:r>
          </w:p>
        </w:tc>
        <w:tc>
          <w:tcPr>
            <w:tcW w:w="1361" w:type="dxa"/>
            <w:shd w:val="clear" w:color="auto" w:fill="0F172A"/>
          </w:tcPr>
          <w:p w14:paraId="7D132DD2" w14:textId="77777777" w:rsidR="00A74557" w:rsidRDefault="00635D1B">
            <w:pPr>
              <w:spacing w:after="0"/>
            </w:pPr>
            <w:r>
              <w:rPr>
                <w:b/>
                <w:color w:val="FFFFFF"/>
                <w:sz w:val="16"/>
              </w:rPr>
              <w:t>Chemin</w:t>
            </w:r>
          </w:p>
        </w:tc>
        <w:tc>
          <w:tcPr>
            <w:tcW w:w="567" w:type="dxa"/>
            <w:shd w:val="clear" w:color="auto" w:fill="0F172A"/>
          </w:tcPr>
          <w:p w14:paraId="63D1DB01" w14:textId="77777777" w:rsidR="00A74557" w:rsidRDefault="00635D1B">
            <w:pPr>
              <w:spacing w:after="0"/>
            </w:pPr>
            <w:r>
              <w:rPr>
                <w:b/>
                <w:color w:val="FFFFFF"/>
                <w:sz w:val="16"/>
              </w:rPr>
              <w:t>LLM</w:t>
            </w:r>
          </w:p>
        </w:tc>
        <w:tc>
          <w:tcPr>
            <w:tcW w:w="2268" w:type="dxa"/>
            <w:shd w:val="clear" w:color="auto" w:fill="0F172A"/>
          </w:tcPr>
          <w:p w14:paraId="04CBB02D" w14:textId="77777777" w:rsidR="00A74557" w:rsidRDefault="00635D1B">
            <w:pPr>
              <w:spacing w:after="0"/>
            </w:pPr>
            <w:r>
              <w:rPr>
                <w:b/>
                <w:color w:val="FFFFFF"/>
                <w:sz w:val="16"/>
              </w:rPr>
              <w:t>Preuve affichée</w:t>
            </w:r>
          </w:p>
        </w:tc>
        <w:tc>
          <w:tcPr>
            <w:tcW w:w="2041" w:type="dxa"/>
            <w:shd w:val="clear" w:color="auto" w:fill="0F172A"/>
          </w:tcPr>
          <w:p w14:paraId="153256A9" w14:textId="77777777" w:rsidR="00A74557" w:rsidRDefault="00635D1B">
            <w:pPr>
              <w:spacing w:after="0"/>
            </w:pPr>
            <w:r>
              <w:rPr>
                <w:b/>
                <w:color w:val="FFFFFF"/>
                <w:sz w:val="16"/>
              </w:rPr>
              <w:t>Ce que ça prouve</w:t>
            </w:r>
          </w:p>
        </w:tc>
      </w:tr>
      <w:tr w:rsidR="00A74557" w14:paraId="27A2AB2D" w14:textId="77777777">
        <w:trPr>
          <w:jc w:val="center"/>
        </w:trPr>
        <w:tc>
          <w:tcPr>
            <w:tcW w:w="3061" w:type="dxa"/>
          </w:tcPr>
          <w:p w14:paraId="190D80D6" w14:textId="77777777" w:rsidR="00A74557" w:rsidRDefault="00635D1B">
            <w:pPr>
              <w:spacing w:after="0" w:line="252" w:lineRule="auto"/>
            </w:pPr>
            <w:r>
              <w:rPr>
                <w:sz w:val="16"/>
              </w:rPr>
              <w:t>Que dit la matière sur Tailwind ?</w:t>
            </w:r>
          </w:p>
        </w:tc>
        <w:tc>
          <w:tcPr>
            <w:tcW w:w="1361" w:type="dxa"/>
          </w:tcPr>
          <w:p w14:paraId="36144E83" w14:textId="77777777" w:rsidR="00A74557" w:rsidRDefault="00635D1B">
            <w:pPr>
              <w:spacing w:after="0" w:line="252" w:lineRule="auto"/>
            </w:pPr>
            <w:r>
              <w:rPr>
                <w:sz w:val="16"/>
              </w:rPr>
              <w:t>RAG</w:t>
            </w:r>
          </w:p>
        </w:tc>
        <w:tc>
          <w:tcPr>
            <w:tcW w:w="567" w:type="dxa"/>
          </w:tcPr>
          <w:p w14:paraId="4414B6FB" w14:textId="77777777" w:rsidR="00A74557" w:rsidRDefault="00635D1B">
            <w:pPr>
              <w:spacing w:after="0" w:line="252" w:lineRule="auto"/>
            </w:pPr>
            <w:r>
              <w:rPr>
                <w:sz w:val="16"/>
              </w:rPr>
              <w:t>1</w:t>
            </w:r>
          </w:p>
        </w:tc>
        <w:tc>
          <w:tcPr>
            <w:tcW w:w="2268" w:type="dxa"/>
          </w:tcPr>
          <w:p w14:paraId="69BC8848" w14:textId="77777777" w:rsidR="00A74557" w:rsidRDefault="00635D1B">
            <w:pPr>
              <w:spacing w:after="0" w:line="252" w:lineRule="auto"/>
            </w:pPr>
            <w:r>
              <w:rPr>
                <w:sz w:val="16"/>
              </w:rPr>
              <w:t>Le nom du .docx</w:t>
            </w:r>
          </w:p>
        </w:tc>
        <w:tc>
          <w:tcPr>
            <w:tcW w:w="2041" w:type="dxa"/>
          </w:tcPr>
          <w:p w14:paraId="00C52ED7" w14:textId="77777777" w:rsidR="00A74557" w:rsidRDefault="00635D1B">
            <w:pPr>
              <w:spacing w:after="0" w:line="252" w:lineRule="auto"/>
            </w:pPr>
            <w:r>
              <w:rPr>
                <w:sz w:val="16"/>
              </w:rPr>
              <w:t>Il lit et il cite</w:t>
            </w:r>
          </w:p>
        </w:tc>
      </w:tr>
      <w:tr w:rsidR="00A74557" w14:paraId="603C6683" w14:textId="77777777">
        <w:trPr>
          <w:jc w:val="center"/>
        </w:trPr>
        <w:tc>
          <w:tcPr>
            <w:tcW w:w="3061" w:type="dxa"/>
            <w:shd w:val="clear" w:color="auto" w:fill="F8FAFC"/>
          </w:tcPr>
          <w:p w14:paraId="268D9240" w14:textId="77777777" w:rsidR="00A74557" w:rsidRDefault="00635D1B">
            <w:pPr>
              <w:spacing w:after="0" w:line="252" w:lineRule="auto"/>
            </w:pPr>
            <w:r>
              <w:rPr>
                <w:sz w:val="16"/>
              </w:rPr>
              <w:t>Quand le cours 420-TT4-AS ?</w:t>
            </w:r>
          </w:p>
        </w:tc>
        <w:tc>
          <w:tcPr>
            <w:tcW w:w="1361" w:type="dxa"/>
            <w:shd w:val="clear" w:color="auto" w:fill="F8FAFC"/>
          </w:tcPr>
          <w:p w14:paraId="2030695F" w14:textId="77777777" w:rsidR="00A74557" w:rsidRDefault="00635D1B">
            <w:pPr>
              <w:spacing w:after="0" w:line="252" w:lineRule="auto"/>
            </w:pPr>
            <w:r>
              <w:rPr>
                <w:sz w:val="16"/>
              </w:rPr>
              <w:t>Calendrier</w:t>
            </w:r>
          </w:p>
        </w:tc>
        <w:tc>
          <w:tcPr>
            <w:tcW w:w="567" w:type="dxa"/>
            <w:shd w:val="clear" w:color="auto" w:fill="F8FAFC"/>
          </w:tcPr>
          <w:p w14:paraId="7C47219C" w14:textId="77777777" w:rsidR="00A74557" w:rsidRDefault="00635D1B">
            <w:pPr>
              <w:spacing w:after="0" w:line="252" w:lineRule="auto"/>
            </w:pPr>
            <w:r>
              <w:rPr>
                <w:sz w:val="16"/>
              </w:rPr>
              <w:t>0</w:t>
            </w:r>
          </w:p>
        </w:tc>
        <w:tc>
          <w:tcPr>
            <w:tcW w:w="2268" w:type="dxa"/>
            <w:shd w:val="clear" w:color="auto" w:fill="F8FAFC"/>
          </w:tcPr>
          <w:p w14:paraId="4FE159CA" w14:textId="77777777" w:rsidR="00A74557" w:rsidRDefault="00635D1B">
            <w:pPr>
              <w:spacing w:after="0" w:line="252" w:lineRule="auto"/>
            </w:pPr>
            <w:r>
              <w:rPr>
                <w:sz w:val="16"/>
              </w:rPr>
              <w:t>Le fichier du calendrier</w:t>
            </w:r>
          </w:p>
        </w:tc>
        <w:tc>
          <w:tcPr>
            <w:tcW w:w="2041" w:type="dxa"/>
            <w:shd w:val="clear" w:color="auto" w:fill="F8FAFC"/>
          </w:tcPr>
          <w:p w14:paraId="133E8336" w14:textId="77777777" w:rsidR="00A74557" w:rsidRDefault="00635D1B">
            <w:pPr>
              <w:spacing w:after="0" w:line="252" w:lineRule="auto"/>
            </w:pPr>
            <w:r>
              <w:rPr>
                <w:sz w:val="16"/>
              </w:rPr>
              <w:t>La date ne sort pas du modèle</w:t>
            </w:r>
          </w:p>
        </w:tc>
      </w:tr>
      <w:tr w:rsidR="00A74557" w14:paraId="15AC65B5" w14:textId="77777777">
        <w:trPr>
          <w:jc w:val="center"/>
        </w:trPr>
        <w:tc>
          <w:tcPr>
            <w:tcW w:w="3061" w:type="dxa"/>
          </w:tcPr>
          <w:p w14:paraId="08359CC4" w14:textId="77777777" w:rsidR="00A74557" w:rsidRDefault="00635D1B">
            <w:pPr>
              <w:spacing w:after="0" w:line="252" w:lineRule="auto"/>
            </w:pPr>
            <w:r>
              <w:rPr>
                <w:sz w:val="16"/>
              </w:rPr>
              <w:t>Donne le code useReducer</w:t>
            </w:r>
          </w:p>
        </w:tc>
        <w:tc>
          <w:tcPr>
            <w:tcW w:w="1361" w:type="dxa"/>
          </w:tcPr>
          <w:p w14:paraId="0BCBB145" w14:textId="77777777" w:rsidR="00A74557" w:rsidRDefault="00635D1B">
            <w:pPr>
              <w:spacing w:after="0" w:line="252" w:lineRule="auto"/>
            </w:pPr>
            <w:r>
              <w:rPr>
                <w:sz w:val="16"/>
              </w:rPr>
              <w:t>Banque</w:t>
            </w:r>
          </w:p>
        </w:tc>
        <w:tc>
          <w:tcPr>
            <w:tcW w:w="567" w:type="dxa"/>
          </w:tcPr>
          <w:p w14:paraId="205C6209" w14:textId="77777777" w:rsidR="00A74557" w:rsidRDefault="00635D1B">
            <w:pPr>
              <w:spacing w:after="0" w:line="252" w:lineRule="auto"/>
            </w:pPr>
            <w:r>
              <w:rPr>
                <w:sz w:val="16"/>
              </w:rPr>
              <w:t>0</w:t>
            </w:r>
          </w:p>
        </w:tc>
        <w:tc>
          <w:tcPr>
            <w:tcW w:w="2268" w:type="dxa"/>
          </w:tcPr>
          <w:p w14:paraId="1329AF11" w14:textId="77777777" w:rsidR="00A74557" w:rsidRDefault="00635D1B">
            <w:pPr>
              <w:spacing w:after="0" w:line="252" w:lineRule="auto"/>
            </w:pPr>
            <w:r>
              <w:rPr>
                <w:sz w:val="16"/>
              </w:rPr>
              <w:t>banque_react.py:usereducer</w:t>
            </w:r>
          </w:p>
        </w:tc>
        <w:tc>
          <w:tcPr>
            <w:tcW w:w="2041" w:type="dxa"/>
          </w:tcPr>
          <w:p w14:paraId="412DD0B4" w14:textId="77777777" w:rsidR="00A74557" w:rsidRDefault="00635D1B">
            <w:pPr>
              <w:spacing w:after="0" w:line="252" w:lineRule="auto"/>
            </w:pPr>
            <w:r>
              <w:rPr>
                <w:sz w:val="16"/>
              </w:rPr>
              <w:t>Le code ne sort pas du modèle</w:t>
            </w:r>
          </w:p>
        </w:tc>
      </w:tr>
      <w:tr w:rsidR="00A74557" w14:paraId="499C6E1B" w14:textId="77777777">
        <w:trPr>
          <w:jc w:val="center"/>
        </w:trPr>
        <w:tc>
          <w:tcPr>
            <w:tcW w:w="3061" w:type="dxa"/>
            <w:shd w:val="clear" w:color="auto" w:fill="F8FAFC"/>
          </w:tcPr>
          <w:p w14:paraId="11C67BD7" w14:textId="77777777" w:rsidR="00A74557" w:rsidRDefault="00635D1B">
            <w:pPr>
              <w:spacing w:after="0" w:line="252" w:lineRule="auto"/>
            </w:pPr>
            <w:r>
              <w:rPr>
                <w:sz w:val="16"/>
              </w:rPr>
              <w:t>Explique useReducer ?</w:t>
            </w:r>
          </w:p>
        </w:tc>
        <w:tc>
          <w:tcPr>
            <w:tcW w:w="1361" w:type="dxa"/>
            <w:shd w:val="clear" w:color="auto" w:fill="F8FAFC"/>
          </w:tcPr>
          <w:p w14:paraId="0689AB98" w14:textId="77777777" w:rsidR="00A74557" w:rsidRDefault="00635D1B">
            <w:pPr>
              <w:spacing w:after="0" w:line="252" w:lineRule="auto"/>
            </w:pPr>
            <w:r>
              <w:rPr>
                <w:sz w:val="16"/>
              </w:rPr>
              <w:t>Garde</w:t>
            </w:r>
          </w:p>
        </w:tc>
        <w:tc>
          <w:tcPr>
            <w:tcW w:w="567" w:type="dxa"/>
            <w:shd w:val="clear" w:color="auto" w:fill="F8FAFC"/>
          </w:tcPr>
          <w:p w14:paraId="6A889A71" w14:textId="77777777" w:rsidR="00A74557" w:rsidRDefault="00635D1B">
            <w:pPr>
              <w:spacing w:after="0" w:line="252" w:lineRule="auto"/>
            </w:pPr>
            <w:r>
              <w:rPr>
                <w:sz w:val="16"/>
              </w:rPr>
              <w:t>0</w:t>
            </w:r>
          </w:p>
        </w:tc>
        <w:tc>
          <w:tcPr>
            <w:tcW w:w="2268" w:type="dxa"/>
            <w:shd w:val="clear" w:color="auto" w:fill="F8FAFC"/>
          </w:tcPr>
          <w:p w14:paraId="1599D20C" w14:textId="77777777" w:rsidR="00A74557" w:rsidRDefault="00635D1B">
            <w:pPr>
              <w:spacing w:after="0" w:line="252" w:lineRule="auto"/>
            </w:pPr>
            <w:r>
              <w:rPr>
                <w:sz w:val="16"/>
              </w:rPr>
              <w:t>aucune</w:t>
            </w:r>
          </w:p>
        </w:tc>
        <w:tc>
          <w:tcPr>
            <w:tcW w:w="2041" w:type="dxa"/>
            <w:shd w:val="clear" w:color="auto" w:fill="F8FAFC"/>
          </w:tcPr>
          <w:p w14:paraId="491BC68A" w14:textId="77777777" w:rsidR="00A74557" w:rsidRDefault="00635D1B">
            <w:pPr>
              <w:spacing w:after="0" w:line="252" w:lineRule="auto"/>
            </w:pPr>
            <w:r>
              <w:rPr>
                <w:sz w:val="16"/>
              </w:rPr>
              <w:t>Il refuse ce qu'il n'a pas lu</w:t>
            </w:r>
          </w:p>
        </w:tc>
      </w:tr>
      <w:tr w:rsidR="00A74557" w14:paraId="36CF0D58" w14:textId="77777777">
        <w:trPr>
          <w:jc w:val="center"/>
        </w:trPr>
        <w:tc>
          <w:tcPr>
            <w:tcW w:w="3061" w:type="dxa"/>
          </w:tcPr>
          <w:p w14:paraId="1138D0B6" w14:textId="77777777" w:rsidR="00A74557" w:rsidRDefault="00635D1B">
            <w:pPr>
              <w:spacing w:after="0" w:line="252" w:lineRule="auto"/>
            </w:pPr>
            <w:r>
              <w:rPr>
                <w:sz w:val="16"/>
              </w:rPr>
              <w:t>Quelle est la recette de la tarte aux pommes ?</w:t>
            </w:r>
          </w:p>
        </w:tc>
        <w:tc>
          <w:tcPr>
            <w:tcW w:w="1361" w:type="dxa"/>
          </w:tcPr>
          <w:p w14:paraId="4BAB93DC" w14:textId="77777777" w:rsidR="00A74557" w:rsidRDefault="00635D1B">
            <w:pPr>
              <w:spacing w:after="0" w:line="252" w:lineRule="auto"/>
            </w:pPr>
            <w:r>
              <w:rPr>
                <w:sz w:val="16"/>
              </w:rPr>
              <w:t>Garde</w:t>
            </w:r>
          </w:p>
        </w:tc>
        <w:tc>
          <w:tcPr>
            <w:tcW w:w="567" w:type="dxa"/>
          </w:tcPr>
          <w:p w14:paraId="10542C2D" w14:textId="77777777" w:rsidR="00A74557" w:rsidRDefault="00635D1B">
            <w:pPr>
              <w:spacing w:after="0" w:line="252" w:lineRule="auto"/>
            </w:pPr>
            <w:r>
              <w:rPr>
                <w:sz w:val="16"/>
              </w:rPr>
              <w:t>0</w:t>
            </w:r>
          </w:p>
        </w:tc>
        <w:tc>
          <w:tcPr>
            <w:tcW w:w="2268" w:type="dxa"/>
          </w:tcPr>
          <w:p w14:paraId="082F783E" w14:textId="77777777" w:rsidR="00A74557" w:rsidRDefault="00635D1B">
            <w:pPr>
              <w:spacing w:after="0" w:line="252" w:lineRule="auto"/>
            </w:pPr>
            <w:r>
              <w:rPr>
                <w:sz w:val="16"/>
              </w:rPr>
              <w:t>aucune</w:t>
            </w:r>
          </w:p>
        </w:tc>
        <w:tc>
          <w:tcPr>
            <w:tcW w:w="2041" w:type="dxa"/>
          </w:tcPr>
          <w:p w14:paraId="2024975A" w14:textId="77777777" w:rsidR="00A74557" w:rsidRDefault="00635D1B">
            <w:pPr>
              <w:spacing w:after="0" w:line="252" w:lineRule="auto"/>
            </w:pPr>
            <w:r>
              <w:rPr>
                <w:sz w:val="16"/>
              </w:rPr>
              <w:t>Le hors-sujet est instantané</w:t>
            </w:r>
          </w:p>
        </w:tc>
      </w:tr>
    </w:tbl>
    <w:p w14:paraId="403FC4E8" w14:textId="77777777" w:rsidR="00A74557" w:rsidRDefault="00A74557">
      <w:pPr>
        <w:spacing w:after="40"/>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08938753" w14:textId="77777777">
        <w:trPr>
          <w:cantSplit/>
          <w:jc w:val="center"/>
        </w:trPr>
        <w:tc>
          <w:tcPr>
            <w:tcW w:w="9411" w:type="dxa"/>
            <w:tcBorders>
              <w:left w:val="single" w:sz="30" w:space="0" w:color="0F766E"/>
            </w:tcBorders>
            <w:shd w:val="clear" w:color="auto" w:fill="ECFDF5"/>
          </w:tcPr>
          <w:p w14:paraId="6971CD3F" w14:textId="77777777" w:rsidR="00A74557" w:rsidRDefault="00635D1B">
            <w:pPr>
              <w:spacing w:after="60"/>
            </w:pPr>
            <w:r>
              <w:rPr>
                <w:b/>
                <w:color w:val="0F766E"/>
                <w:sz w:val="15"/>
              </w:rPr>
              <w:lastRenderedPageBreak/>
              <w:t>LA PHRASE À DIRE APRÈS LA DÉMONSTRATION</w:t>
            </w:r>
          </w:p>
          <w:p w14:paraId="4DDBE957" w14:textId="77777777" w:rsidR="00A74557" w:rsidRDefault="00635D1B">
            <w:pPr>
              <w:spacing w:after="0" w:line="264" w:lineRule="auto"/>
            </w:pPr>
            <w:r>
              <w:t>« Sur cinq questions, le modèle n'a été appelé qu'une fois. Les quatre autres réponses sont du code, des fichiers, et zéro invention. Ce n'est pas un chatbot plus faible : c'est un chatbot qui a des comptes à rendre. »</w:t>
            </w:r>
          </w:p>
        </w:tc>
      </w:tr>
    </w:tbl>
    <w:p w14:paraId="1EBB3107" w14:textId="77777777" w:rsidR="00A74557" w:rsidRDefault="00A74557">
      <w:pPr>
        <w:spacing w:after="80" w:line="60" w:lineRule="exact"/>
      </w:pPr>
    </w:p>
    <w:p w14:paraId="0E54A406" w14:textId="77777777" w:rsidR="00A74557" w:rsidRDefault="00635D1B">
      <w:pPr>
        <w:pStyle w:val="Heading2"/>
        <w:pBdr>
          <w:bottom w:val="single" w:sz="8" w:space="3" w:color="DBEAFE"/>
        </w:pBdr>
      </w:pPr>
      <w:bookmarkStart w:id="39" w:name="_Toc244424303"/>
      <w:r>
        <w:rPr>
          <w:rFonts w:ascii="Calibri" w:hAnsi="Calibri"/>
        </w:rPr>
        <w:t>Les trois verrous, un seul rédacteur</w:t>
      </w:r>
      <w:bookmarkEnd w:id="3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1928"/>
        <w:gridCol w:w="4649"/>
        <w:gridCol w:w="2721"/>
      </w:tblGrid>
      <w:tr w:rsidR="00A74557" w14:paraId="661AB90F" w14:textId="77777777">
        <w:trPr>
          <w:tblHeader/>
          <w:jc w:val="center"/>
        </w:trPr>
        <w:tc>
          <w:tcPr>
            <w:tcW w:w="1928" w:type="dxa"/>
            <w:shd w:val="clear" w:color="auto" w:fill="0F172A"/>
          </w:tcPr>
          <w:p w14:paraId="602542C9" w14:textId="77777777" w:rsidR="00A74557" w:rsidRDefault="00635D1B">
            <w:pPr>
              <w:spacing w:after="0"/>
            </w:pPr>
            <w:r>
              <w:rPr>
                <w:b/>
                <w:color w:val="FFFFFF"/>
                <w:sz w:val="17"/>
              </w:rPr>
              <w:t>Verrou</w:t>
            </w:r>
          </w:p>
        </w:tc>
        <w:tc>
          <w:tcPr>
            <w:tcW w:w="4649" w:type="dxa"/>
            <w:shd w:val="clear" w:color="auto" w:fill="0F172A"/>
          </w:tcPr>
          <w:p w14:paraId="107FF33D" w14:textId="77777777" w:rsidR="00A74557" w:rsidRDefault="00635D1B">
            <w:pPr>
              <w:spacing w:after="0"/>
            </w:pPr>
            <w:r>
              <w:rPr>
                <w:b/>
                <w:color w:val="FFFFFF"/>
                <w:sz w:val="17"/>
              </w:rPr>
              <w:t>Ce qu'il bloque</w:t>
            </w:r>
          </w:p>
        </w:tc>
        <w:tc>
          <w:tcPr>
            <w:tcW w:w="2721" w:type="dxa"/>
            <w:shd w:val="clear" w:color="auto" w:fill="0F172A"/>
          </w:tcPr>
          <w:p w14:paraId="17A312F3" w14:textId="77777777" w:rsidR="00A74557" w:rsidRDefault="00635D1B">
            <w:pPr>
              <w:spacing w:after="0"/>
            </w:pPr>
            <w:r>
              <w:rPr>
                <w:b/>
                <w:color w:val="FFFFFF"/>
                <w:sz w:val="17"/>
              </w:rPr>
              <w:t>Où le voir</w:t>
            </w:r>
          </w:p>
        </w:tc>
      </w:tr>
      <w:tr w:rsidR="00A74557" w14:paraId="21584081" w14:textId="77777777">
        <w:trPr>
          <w:jc w:val="center"/>
        </w:trPr>
        <w:tc>
          <w:tcPr>
            <w:tcW w:w="1928" w:type="dxa"/>
          </w:tcPr>
          <w:p w14:paraId="2A3A6AEA" w14:textId="77777777" w:rsidR="00A74557" w:rsidRDefault="00635D1B">
            <w:pPr>
              <w:spacing w:after="0" w:line="252" w:lineRule="auto"/>
            </w:pPr>
            <w:r>
              <w:rPr>
                <w:sz w:val="17"/>
              </w:rPr>
              <w:t>La garde</w:t>
            </w:r>
          </w:p>
        </w:tc>
        <w:tc>
          <w:tcPr>
            <w:tcW w:w="4649" w:type="dxa"/>
          </w:tcPr>
          <w:p w14:paraId="1E244D28" w14:textId="77777777" w:rsidR="00A74557" w:rsidRDefault="00635D1B">
            <w:pPr>
              <w:spacing w:after="0" w:line="252" w:lineRule="auto"/>
            </w:pPr>
            <w:r>
              <w:rPr>
                <w:sz w:val="17"/>
              </w:rPr>
              <w:t>Une question dont aucun mot n'est dans le cours</w:t>
            </w:r>
          </w:p>
        </w:tc>
        <w:tc>
          <w:tcPr>
            <w:tcW w:w="2721" w:type="dxa"/>
          </w:tcPr>
          <w:p w14:paraId="71B0A935" w14:textId="77777777" w:rsidR="00A74557" w:rsidRDefault="00635D1B">
            <w:pPr>
              <w:spacing w:after="0" w:line="252" w:lineRule="auto"/>
            </w:pPr>
            <w:r>
              <w:rPr>
                <w:sz w:val="17"/>
              </w:rPr>
              <w:t>etape2.py, etape8.py</w:t>
            </w:r>
          </w:p>
        </w:tc>
      </w:tr>
      <w:tr w:rsidR="00A74557" w14:paraId="55DE1882" w14:textId="77777777">
        <w:trPr>
          <w:jc w:val="center"/>
        </w:trPr>
        <w:tc>
          <w:tcPr>
            <w:tcW w:w="1928" w:type="dxa"/>
            <w:shd w:val="clear" w:color="auto" w:fill="F8FAFC"/>
          </w:tcPr>
          <w:p w14:paraId="51AF5E38" w14:textId="77777777" w:rsidR="00A74557" w:rsidRDefault="00635D1B">
            <w:pPr>
              <w:spacing w:after="0" w:line="252" w:lineRule="auto"/>
            </w:pPr>
            <w:r>
              <w:rPr>
                <w:sz w:val="17"/>
              </w:rPr>
              <w:t>Le tri (RAG)</w:t>
            </w:r>
          </w:p>
        </w:tc>
        <w:tc>
          <w:tcPr>
            <w:tcW w:w="4649" w:type="dxa"/>
            <w:shd w:val="clear" w:color="auto" w:fill="F8FAFC"/>
          </w:tcPr>
          <w:p w14:paraId="4FBE5D83" w14:textId="77777777" w:rsidR="00A74557" w:rsidRDefault="00635D1B">
            <w:pPr>
              <w:spacing w:after="0" w:line="252" w:lineRule="auto"/>
            </w:pPr>
            <w:r>
              <w:rPr>
                <w:sz w:val="17"/>
              </w:rPr>
              <w:t>L'envoi de 24 000 caractères et la noyade du passage utile</w:t>
            </w:r>
          </w:p>
        </w:tc>
        <w:tc>
          <w:tcPr>
            <w:tcW w:w="2721" w:type="dxa"/>
            <w:shd w:val="clear" w:color="auto" w:fill="F8FAFC"/>
          </w:tcPr>
          <w:p w14:paraId="55165C41" w14:textId="77777777" w:rsidR="00A74557" w:rsidRDefault="00635D1B">
            <w:pPr>
              <w:spacing w:after="0" w:line="252" w:lineRule="auto"/>
            </w:pPr>
            <w:r>
              <w:rPr>
                <w:sz w:val="17"/>
              </w:rPr>
              <w:t>passages_utiles(), etape8.py</w:t>
            </w:r>
          </w:p>
        </w:tc>
      </w:tr>
      <w:tr w:rsidR="00A74557" w14:paraId="5D053316" w14:textId="77777777">
        <w:trPr>
          <w:jc w:val="center"/>
        </w:trPr>
        <w:tc>
          <w:tcPr>
            <w:tcW w:w="1928" w:type="dxa"/>
          </w:tcPr>
          <w:p w14:paraId="445F0679" w14:textId="77777777" w:rsidR="00A74557" w:rsidRDefault="00635D1B">
            <w:pPr>
              <w:spacing w:after="0" w:line="252" w:lineRule="auto"/>
            </w:pPr>
            <w:r>
              <w:rPr>
                <w:sz w:val="17"/>
              </w:rPr>
              <w:t>Les pastilles</w:t>
            </w:r>
          </w:p>
        </w:tc>
        <w:tc>
          <w:tcPr>
            <w:tcW w:w="4649" w:type="dxa"/>
          </w:tcPr>
          <w:p w14:paraId="0C88223B" w14:textId="77777777" w:rsidR="00A74557" w:rsidRDefault="00635D1B">
            <w:pPr>
              <w:spacing w:after="0" w:line="252" w:lineRule="auto"/>
            </w:pPr>
            <w:r>
              <w:rPr>
                <w:sz w:val="17"/>
              </w:rPr>
              <w:t>L'affirmation « selon le cours » sans fichier derrière</w:t>
            </w:r>
          </w:p>
        </w:tc>
        <w:tc>
          <w:tcPr>
            <w:tcW w:w="2721" w:type="dxa"/>
          </w:tcPr>
          <w:p w14:paraId="5D95F5D7" w14:textId="77777777" w:rsidR="00A74557" w:rsidRDefault="00635D1B">
            <w:pPr>
              <w:spacing w:after="0" w:line="252" w:lineRule="auto"/>
            </w:pPr>
            <w:r>
              <w:rPr>
                <w:sz w:val="17"/>
              </w:rPr>
              <w:t>extraire_sources(), app_final.py</w:t>
            </w:r>
          </w:p>
        </w:tc>
      </w:tr>
    </w:tbl>
    <w:p w14:paraId="2B85C81B" w14:textId="77777777" w:rsidR="00A74557" w:rsidRDefault="00A74557">
      <w:pPr>
        <w:spacing w:after="40"/>
      </w:pPr>
    </w:p>
    <w:p w14:paraId="465A89FA" w14:textId="77777777" w:rsidR="00A74557" w:rsidRDefault="00635D1B">
      <w:r>
        <w:t>Le rédacteur, lui, n'a qu'un rôle : mettre en français ce que Python lui a apporté. C'est pour cela qu'on peut le remplacer par un autre modèle sans changer le contrat. Le jour où un modèle plus petit, plus rapide ou plus français arrive, on le branche : les verrous, eux, ne bougent pas.</w:t>
      </w:r>
    </w:p>
    <w:p w14:paraId="1A6C1151" w14:textId="77777777" w:rsidR="00A74557" w:rsidRDefault="00635D1B">
      <w:pPr>
        <w:pStyle w:val="Heading2"/>
        <w:pBdr>
          <w:bottom w:val="single" w:sz="8" w:space="3" w:color="DBEAFE"/>
        </w:pBdr>
      </w:pPr>
      <w:bookmarkStart w:id="40" w:name="_Toc244424304"/>
      <w:r>
        <w:rPr>
          <w:rFonts w:ascii="Calibri" w:hAnsi="Calibri"/>
        </w:rPr>
        <w:t>Ce que l'étudiant veut vraiment, et quoi répondre</w:t>
      </w:r>
      <w:bookmarkEnd w:id="4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2835"/>
        <w:gridCol w:w="2494"/>
        <w:gridCol w:w="3969"/>
      </w:tblGrid>
      <w:tr w:rsidR="00A74557" w14:paraId="10783146" w14:textId="77777777">
        <w:trPr>
          <w:tblHeader/>
          <w:jc w:val="center"/>
        </w:trPr>
        <w:tc>
          <w:tcPr>
            <w:tcW w:w="2835" w:type="dxa"/>
            <w:shd w:val="clear" w:color="auto" w:fill="0F172A"/>
          </w:tcPr>
          <w:p w14:paraId="3EE10D91" w14:textId="77777777" w:rsidR="00A74557" w:rsidRDefault="00635D1B">
            <w:pPr>
              <w:spacing w:after="0"/>
            </w:pPr>
            <w:r>
              <w:rPr>
                <w:b/>
                <w:color w:val="FFFFFF"/>
                <w:sz w:val="17"/>
              </w:rPr>
              <w:t>Ce qu'il dit</w:t>
            </w:r>
          </w:p>
        </w:tc>
        <w:tc>
          <w:tcPr>
            <w:tcW w:w="2494" w:type="dxa"/>
            <w:shd w:val="clear" w:color="auto" w:fill="0F172A"/>
          </w:tcPr>
          <w:p w14:paraId="5AD255E8" w14:textId="77777777" w:rsidR="00A74557" w:rsidRDefault="00635D1B">
            <w:pPr>
              <w:spacing w:after="0"/>
            </w:pPr>
            <w:r>
              <w:rPr>
                <w:b/>
                <w:color w:val="FFFFFF"/>
                <w:sz w:val="17"/>
              </w:rPr>
              <w:t>Ce qu'il cherche</w:t>
            </w:r>
          </w:p>
        </w:tc>
        <w:tc>
          <w:tcPr>
            <w:tcW w:w="3969" w:type="dxa"/>
            <w:shd w:val="clear" w:color="auto" w:fill="0F172A"/>
          </w:tcPr>
          <w:p w14:paraId="52368424" w14:textId="77777777" w:rsidR="00A74557" w:rsidRDefault="00635D1B">
            <w:pPr>
              <w:spacing w:after="0"/>
            </w:pPr>
            <w:r>
              <w:rPr>
                <w:b/>
                <w:color w:val="FFFFFF"/>
                <w:sz w:val="17"/>
              </w:rPr>
              <w:t>Votre réponse</w:t>
            </w:r>
          </w:p>
        </w:tc>
      </w:tr>
      <w:tr w:rsidR="00A74557" w14:paraId="3802CB4F" w14:textId="77777777">
        <w:trPr>
          <w:jc w:val="center"/>
        </w:trPr>
        <w:tc>
          <w:tcPr>
            <w:tcW w:w="2835" w:type="dxa"/>
          </w:tcPr>
          <w:p w14:paraId="6E06F5E3" w14:textId="77777777" w:rsidR="00A74557" w:rsidRDefault="00635D1B">
            <w:pPr>
              <w:spacing w:after="0" w:line="252" w:lineRule="auto"/>
            </w:pPr>
            <w:r>
              <w:rPr>
                <w:sz w:val="17"/>
              </w:rPr>
              <w:t>« Je devrais pouvoir demander n'importe quoi »</w:t>
            </w:r>
          </w:p>
        </w:tc>
        <w:tc>
          <w:tcPr>
            <w:tcW w:w="2494" w:type="dxa"/>
          </w:tcPr>
          <w:p w14:paraId="1C13ECCB" w14:textId="77777777" w:rsidR="00A74557" w:rsidRDefault="00635D1B">
            <w:pPr>
              <w:spacing w:after="0" w:line="252" w:lineRule="auto"/>
            </w:pPr>
            <w:r>
              <w:rPr>
                <w:sz w:val="17"/>
              </w:rPr>
              <w:t>Tester les limites, comme avec ChatGPT</w:t>
            </w:r>
          </w:p>
        </w:tc>
        <w:tc>
          <w:tcPr>
            <w:tcW w:w="3969" w:type="dxa"/>
          </w:tcPr>
          <w:p w14:paraId="436FEDCE" w14:textId="77777777" w:rsidR="00A74557" w:rsidRDefault="00635D1B">
            <w:pPr>
              <w:spacing w:after="0" w:line="252" w:lineRule="auto"/>
            </w:pPr>
            <w:r>
              <w:rPr>
                <w:sz w:val="17"/>
              </w:rPr>
              <w:t>« Tu peux : demande n'importe quoi sur le cours. Pour le reste, l'agent te dira qu'il ne sait pas — et c'est ce qui rend ses réponses fiables. »</w:t>
            </w:r>
          </w:p>
        </w:tc>
      </w:tr>
      <w:tr w:rsidR="00A74557" w14:paraId="0DB69593" w14:textId="77777777">
        <w:trPr>
          <w:jc w:val="center"/>
        </w:trPr>
        <w:tc>
          <w:tcPr>
            <w:tcW w:w="2835" w:type="dxa"/>
            <w:shd w:val="clear" w:color="auto" w:fill="F8FAFC"/>
          </w:tcPr>
          <w:p w14:paraId="5E3E5683" w14:textId="77777777" w:rsidR="00A74557" w:rsidRDefault="00635D1B">
            <w:pPr>
              <w:spacing w:after="0" w:line="252" w:lineRule="auto"/>
            </w:pPr>
            <w:r>
              <w:rPr>
                <w:sz w:val="17"/>
              </w:rPr>
              <w:t>« Donne-moi la réponse du quiz »</w:t>
            </w:r>
          </w:p>
        </w:tc>
        <w:tc>
          <w:tcPr>
            <w:tcW w:w="2494" w:type="dxa"/>
            <w:shd w:val="clear" w:color="auto" w:fill="F8FAFC"/>
          </w:tcPr>
          <w:p w14:paraId="1889BE01" w14:textId="77777777" w:rsidR="00A74557" w:rsidRDefault="00635D1B">
            <w:pPr>
              <w:spacing w:after="0" w:line="252" w:lineRule="auto"/>
            </w:pPr>
            <w:r>
              <w:rPr>
                <w:sz w:val="17"/>
              </w:rPr>
              <w:t>Contourner l'exercice</w:t>
            </w:r>
          </w:p>
        </w:tc>
        <w:tc>
          <w:tcPr>
            <w:tcW w:w="3969" w:type="dxa"/>
            <w:shd w:val="clear" w:color="auto" w:fill="F8FAFC"/>
          </w:tcPr>
          <w:p w14:paraId="774ADABE" w14:textId="77777777" w:rsidR="00A74557" w:rsidRDefault="00635D1B">
            <w:pPr>
              <w:spacing w:after="0" w:line="252" w:lineRule="auto"/>
            </w:pPr>
            <w:r>
              <w:rPr>
                <w:sz w:val="17"/>
              </w:rPr>
              <w:t>« Il ne l'a pas : les réponses sont dans Python, pas dans le modèle. »</w:t>
            </w:r>
          </w:p>
        </w:tc>
      </w:tr>
      <w:tr w:rsidR="00A74557" w14:paraId="509FEDD1" w14:textId="77777777">
        <w:trPr>
          <w:jc w:val="center"/>
        </w:trPr>
        <w:tc>
          <w:tcPr>
            <w:tcW w:w="2835" w:type="dxa"/>
          </w:tcPr>
          <w:p w14:paraId="3094E745" w14:textId="77777777" w:rsidR="00A74557" w:rsidRDefault="00635D1B">
            <w:pPr>
              <w:spacing w:after="0" w:line="252" w:lineRule="auto"/>
            </w:pPr>
            <w:r>
              <w:rPr>
                <w:sz w:val="17"/>
              </w:rPr>
              <w:t>« Il refuse useReducer, il est nul »</w:t>
            </w:r>
          </w:p>
        </w:tc>
        <w:tc>
          <w:tcPr>
            <w:tcW w:w="2494" w:type="dxa"/>
          </w:tcPr>
          <w:p w14:paraId="5B7904C0" w14:textId="77777777" w:rsidR="00A74557" w:rsidRDefault="00635D1B">
            <w:pPr>
              <w:spacing w:after="0" w:line="252" w:lineRule="auto"/>
            </w:pPr>
            <w:r>
              <w:rPr>
                <w:sz w:val="17"/>
              </w:rPr>
              <w:t>Comprendre pourquoi</w:t>
            </w:r>
          </w:p>
        </w:tc>
        <w:tc>
          <w:tcPr>
            <w:tcW w:w="3969" w:type="dxa"/>
          </w:tcPr>
          <w:p w14:paraId="4CB82CEA" w14:textId="77777777" w:rsidR="00A74557" w:rsidRDefault="00635D1B">
            <w:pPr>
              <w:spacing w:after="0" w:line="252" w:lineRule="auto"/>
            </w:pPr>
            <w:r>
              <w:rPr>
                <w:sz w:val="17"/>
              </w:rPr>
              <w:t>« Ajoute le chapitre useReducer au cours, relance, et il répondra. Le refus n'est pas une limite du modèle : c'est une limite de ta matière. »</w:t>
            </w:r>
          </w:p>
        </w:tc>
      </w:tr>
      <w:tr w:rsidR="00A74557" w14:paraId="50CF522D" w14:textId="77777777">
        <w:trPr>
          <w:jc w:val="center"/>
        </w:trPr>
        <w:tc>
          <w:tcPr>
            <w:tcW w:w="2835" w:type="dxa"/>
            <w:shd w:val="clear" w:color="auto" w:fill="F8FAFC"/>
          </w:tcPr>
          <w:p w14:paraId="2273387B" w14:textId="77777777" w:rsidR="00A74557" w:rsidRDefault="00635D1B">
            <w:pPr>
              <w:spacing w:after="0" w:line="252" w:lineRule="auto"/>
            </w:pPr>
            <w:r>
              <w:rPr>
                <w:sz w:val="17"/>
              </w:rPr>
              <w:t>« Pourquoi pas ChatGPT ? »</w:t>
            </w:r>
          </w:p>
        </w:tc>
        <w:tc>
          <w:tcPr>
            <w:tcW w:w="2494" w:type="dxa"/>
            <w:shd w:val="clear" w:color="auto" w:fill="F8FAFC"/>
          </w:tcPr>
          <w:p w14:paraId="394A7A16" w14:textId="77777777" w:rsidR="00A74557" w:rsidRDefault="00635D1B">
            <w:pPr>
              <w:spacing w:after="0" w:line="252" w:lineRule="auto"/>
            </w:pPr>
            <w:r>
              <w:rPr>
                <w:sz w:val="17"/>
              </w:rPr>
              <w:t>Comprendre l'intérêt du local</w:t>
            </w:r>
          </w:p>
        </w:tc>
        <w:tc>
          <w:tcPr>
            <w:tcW w:w="3969" w:type="dxa"/>
            <w:shd w:val="clear" w:color="auto" w:fill="F8FAFC"/>
          </w:tcPr>
          <w:p w14:paraId="793A68B1" w14:textId="77777777" w:rsidR="00A74557" w:rsidRDefault="00635D1B">
            <w:pPr>
              <w:spacing w:after="0" w:line="252" w:lineRule="auto"/>
            </w:pPr>
            <w:r>
              <w:rPr>
                <w:sz w:val="17"/>
              </w:rPr>
              <w:t>« ChatGPT ne lit pas ton cours, ne cite pas tes fichiers, et ne peut pas être branché sur ta banque de code. Ici, tout est chez toi. »</w:t>
            </w:r>
          </w:p>
        </w:tc>
      </w:tr>
    </w:tbl>
    <w:p w14:paraId="3C905633" w14:textId="77777777" w:rsidR="00A74557" w:rsidRDefault="00A74557">
      <w:pPr>
        <w:spacing w:after="40"/>
      </w:pPr>
    </w:p>
    <w:p w14:paraId="0847B1CE" w14:textId="77777777" w:rsidR="00A74557" w:rsidRDefault="00635D1B">
      <w:pPr>
        <w:pStyle w:val="Heading2"/>
        <w:pBdr>
          <w:bottom w:val="single" w:sz="8" w:space="3" w:color="DBEAFE"/>
        </w:pBdr>
      </w:pPr>
      <w:bookmarkStart w:id="41" w:name="_Toc244424305"/>
      <w:r>
        <w:rPr>
          <w:rFonts w:ascii="Calibri" w:hAnsi="Calibri"/>
        </w:rPr>
        <w:t>Élargir, sans casser le contrat</w:t>
      </w:r>
      <w:bookmarkEnd w:id="4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4082"/>
        <w:gridCol w:w="4195"/>
        <w:gridCol w:w="1134"/>
      </w:tblGrid>
      <w:tr w:rsidR="00A74557" w14:paraId="23D84A7D" w14:textId="77777777">
        <w:trPr>
          <w:tblHeader/>
          <w:jc w:val="center"/>
        </w:trPr>
        <w:tc>
          <w:tcPr>
            <w:tcW w:w="4082" w:type="dxa"/>
            <w:shd w:val="clear" w:color="auto" w:fill="0F172A"/>
          </w:tcPr>
          <w:p w14:paraId="417CE60E" w14:textId="77777777" w:rsidR="00A74557" w:rsidRDefault="00635D1B">
            <w:pPr>
              <w:spacing w:after="0"/>
            </w:pPr>
            <w:r>
              <w:rPr>
                <w:b/>
                <w:color w:val="FFFFFF"/>
                <w:sz w:val="17"/>
              </w:rPr>
              <w:t>Geste</w:t>
            </w:r>
          </w:p>
        </w:tc>
        <w:tc>
          <w:tcPr>
            <w:tcW w:w="4195" w:type="dxa"/>
            <w:shd w:val="clear" w:color="auto" w:fill="0F172A"/>
          </w:tcPr>
          <w:p w14:paraId="6F928618" w14:textId="77777777" w:rsidR="00A74557" w:rsidRDefault="00635D1B">
            <w:pPr>
              <w:spacing w:after="0"/>
            </w:pPr>
            <w:r>
              <w:rPr>
                <w:b/>
                <w:color w:val="FFFFFF"/>
                <w:sz w:val="17"/>
              </w:rPr>
              <w:t>Effet</w:t>
            </w:r>
          </w:p>
        </w:tc>
        <w:tc>
          <w:tcPr>
            <w:tcW w:w="1134" w:type="dxa"/>
            <w:shd w:val="clear" w:color="auto" w:fill="0F172A"/>
          </w:tcPr>
          <w:p w14:paraId="632F2CD8" w14:textId="77777777" w:rsidR="00A74557" w:rsidRDefault="00635D1B">
            <w:pPr>
              <w:spacing w:after="0"/>
            </w:pPr>
            <w:r>
              <w:rPr>
                <w:b/>
                <w:color w:val="FFFFFF"/>
                <w:sz w:val="17"/>
              </w:rPr>
              <w:t>Temps</w:t>
            </w:r>
          </w:p>
        </w:tc>
      </w:tr>
      <w:tr w:rsidR="00A74557" w14:paraId="243BD16B" w14:textId="77777777">
        <w:trPr>
          <w:jc w:val="center"/>
        </w:trPr>
        <w:tc>
          <w:tcPr>
            <w:tcW w:w="4082" w:type="dxa"/>
          </w:tcPr>
          <w:p w14:paraId="3BAE6617" w14:textId="77777777" w:rsidR="00A74557" w:rsidRDefault="00635D1B">
            <w:pPr>
              <w:spacing w:after="0" w:line="252" w:lineRule="auto"/>
            </w:pPr>
            <w:r>
              <w:rPr>
                <w:sz w:val="17"/>
              </w:rPr>
              <w:t>Ajouter un DOCX ou un PDF dans cours/</w:t>
            </w:r>
          </w:p>
        </w:tc>
        <w:tc>
          <w:tcPr>
            <w:tcW w:w="4195" w:type="dxa"/>
          </w:tcPr>
          <w:p w14:paraId="2C8F618A" w14:textId="77777777" w:rsidR="00A74557" w:rsidRDefault="00635D1B">
            <w:pPr>
              <w:spacing w:after="0" w:line="252" w:lineRule="auto"/>
            </w:pPr>
            <w:r>
              <w:rPr>
                <w:sz w:val="17"/>
              </w:rPr>
              <w:t>De nouvelles questions deviennent légitimes</w:t>
            </w:r>
          </w:p>
        </w:tc>
        <w:tc>
          <w:tcPr>
            <w:tcW w:w="1134" w:type="dxa"/>
          </w:tcPr>
          <w:p w14:paraId="139DB52A" w14:textId="77777777" w:rsidR="00A74557" w:rsidRDefault="00635D1B">
            <w:pPr>
              <w:spacing w:after="0" w:line="252" w:lineRule="auto"/>
            </w:pPr>
            <w:r>
              <w:rPr>
                <w:sz w:val="17"/>
              </w:rPr>
              <w:t>1 min</w:t>
            </w:r>
          </w:p>
        </w:tc>
      </w:tr>
      <w:tr w:rsidR="00A74557" w14:paraId="51070644" w14:textId="77777777">
        <w:trPr>
          <w:jc w:val="center"/>
        </w:trPr>
        <w:tc>
          <w:tcPr>
            <w:tcW w:w="4082" w:type="dxa"/>
            <w:shd w:val="clear" w:color="auto" w:fill="F8FAFC"/>
          </w:tcPr>
          <w:p w14:paraId="25DDC273" w14:textId="77777777" w:rsidR="00A74557" w:rsidRDefault="00635D1B">
            <w:pPr>
              <w:spacing w:after="0" w:line="252" w:lineRule="auto"/>
            </w:pPr>
            <w:r>
              <w:rPr>
                <w:sz w:val="17"/>
              </w:rPr>
              <w:t>Ajouter un snippet dans banque_react.py</w:t>
            </w:r>
          </w:p>
        </w:tc>
        <w:tc>
          <w:tcPr>
            <w:tcW w:w="4195" w:type="dxa"/>
            <w:shd w:val="clear" w:color="auto" w:fill="F8FAFC"/>
          </w:tcPr>
          <w:p w14:paraId="477981AE" w14:textId="77777777" w:rsidR="00A74557" w:rsidRDefault="00635D1B">
            <w:pPr>
              <w:spacing w:after="0" w:line="252" w:lineRule="auto"/>
            </w:pPr>
            <w:r>
              <w:rPr>
                <w:sz w:val="17"/>
              </w:rPr>
              <w:t>Un nouveau « donne le code … » fonctionne</w:t>
            </w:r>
          </w:p>
        </w:tc>
        <w:tc>
          <w:tcPr>
            <w:tcW w:w="1134" w:type="dxa"/>
            <w:shd w:val="clear" w:color="auto" w:fill="F8FAFC"/>
          </w:tcPr>
          <w:p w14:paraId="1B70CA21" w14:textId="77777777" w:rsidR="00A74557" w:rsidRDefault="00635D1B">
            <w:pPr>
              <w:spacing w:after="0" w:line="252" w:lineRule="auto"/>
            </w:pPr>
            <w:r>
              <w:rPr>
                <w:sz w:val="17"/>
              </w:rPr>
              <w:t>2 min</w:t>
            </w:r>
          </w:p>
        </w:tc>
      </w:tr>
      <w:tr w:rsidR="00A74557" w14:paraId="0364D1F3" w14:textId="77777777">
        <w:trPr>
          <w:jc w:val="center"/>
        </w:trPr>
        <w:tc>
          <w:tcPr>
            <w:tcW w:w="4082" w:type="dxa"/>
          </w:tcPr>
          <w:p w14:paraId="158833F9" w14:textId="77777777" w:rsidR="00A74557" w:rsidRDefault="00635D1B">
            <w:pPr>
              <w:spacing w:after="0" w:line="252" w:lineRule="auto"/>
            </w:pPr>
            <w:r>
              <w:rPr>
                <w:sz w:val="17"/>
              </w:rPr>
              <w:t>Ajouter un site dans le cache web</w:t>
            </w:r>
          </w:p>
        </w:tc>
        <w:tc>
          <w:tcPr>
            <w:tcW w:w="4195" w:type="dxa"/>
          </w:tcPr>
          <w:p w14:paraId="253EA60F" w14:textId="77777777" w:rsidR="00A74557" w:rsidRDefault="00635D1B">
            <w:pPr>
              <w:spacing w:after="0" w:line="252" w:lineRule="auto"/>
            </w:pPr>
            <w:r>
              <w:rPr>
                <w:sz w:val="17"/>
              </w:rPr>
              <w:t>Une source officielle devient citable</w:t>
            </w:r>
          </w:p>
        </w:tc>
        <w:tc>
          <w:tcPr>
            <w:tcW w:w="1134" w:type="dxa"/>
          </w:tcPr>
          <w:p w14:paraId="6F7555AD" w14:textId="77777777" w:rsidR="00A74557" w:rsidRDefault="00635D1B">
            <w:pPr>
              <w:spacing w:after="0" w:line="252" w:lineRule="auto"/>
            </w:pPr>
            <w:r>
              <w:rPr>
                <w:sz w:val="17"/>
              </w:rPr>
              <w:t>5 min</w:t>
            </w:r>
          </w:p>
        </w:tc>
      </w:tr>
      <w:tr w:rsidR="00A74557" w14:paraId="509FD1B3" w14:textId="77777777">
        <w:trPr>
          <w:jc w:val="center"/>
        </w:trPr>
        <w:tc>
          <w:tcPr>
            <w:tcW w:w="4082" w:type="dxa"/>
            <w:shd w:val="clear" w:color="auto" w:fill="F8FAFC"/>
          </w:tcPr>
          <w:p w14:paraId="4DD713BE" w14:textId="77777777" w:rsidR="00A74557" w:rsidRDefault="00635D1B">
            <w:pPr>
              <w:spacing w:after="0" w:line="252" w:lineRule="auto"/>
            </w:pPr>
            <w:r>
              <w:rPr>
                <w:sz w:val="17"/>
              </w:rPr>
              <w:t>Ajuster les mots de la garde</w:t>
            </w:r>
          </w:p>
        </w:tc>
        <w:tc>
          <w:tcPr>
            <w:tcW w:w="4195" w:type="dxa"/>
            <w:shd w:val="clear" w:color="auto" w:fill="F8FAFC"/>
          </w:tcPr>
          <w:p w14:paraId="4F1D5044" w14:textId="77777777" w:rsidR="00A74557" w:rsidRDefault="00635D1B">
            <w:pPr>
              <w:spacing w:after="0" w:line="252" w:lineRule="auto"/>
            </w:pPr>
            <w:r>
              <w:rPr>
                <w:sz w:val="17"/>
              </w:rPr>
              <w:t>Moins de refus, plus de bruit : à faire avec mesure</w:t>
            </w:r>
          </w:p>
        </w:tc>
        <w:tc>
          <w:tcPr>
            <w:tcW w:w="1134" w:type="dxa"/>
            <w:shd w:val="clear" w:color="auto" w:fill="F8FAFC"/>
          </w:tcPr>
          <w:p w14:paraId="329D1E4A" w14:textId="77777777" w:rsidR="00A74557" w:rsidRDefault="00635D1B">
            <w:pPr>
              <w:spacing w:after="0" w:line="252" w:lineRule="auto"/>
            </w:pPr>
            <w:r>
              <w:rPr>
                <w:sz w:val="17"/>
              </w:rPr>
              <w:t>10 min</w:t>
            </w:r>
          </w:p>
        </w:tc>
      </w:tr>
      <w:tr w:rsidR="00A74557" w14:paraId="11BEAD03" w14:textId="77777777">
        <w:trPr>
          <w:jc w:val="center"/>
        </w:trPr>
        <w:tc>
          <w:tcPr>
            <w:tcW w:w="4082" w:type="dxa"/>
          </w:tcPr>
          <w:p w14:paraId="1E3CB18C" w14:textId="77777777" w:rsidR="00A74557" w:rsidRDefault="00635D1B">
            <w:pPr>
              <w:spacing w:after="0" w:line="252" w:lineRule="auto"/>
            </w:pPr>
            <w:r>
              <w:rPr>
                <w:sz w:val="17"/>
              </w:rPr>
              <w:t>Mesurer avec etape9c_eval.py</w:t>
            </w:r>
          </w:p>
        </w:tc>
        <w:tc>
          <w:tcPr>
            <w:tcW w:w="4195" w:type="dxa"/>
          </w:tcPr>
          <w:p w14:paraId="19740275" w14:textId="77777777" w:rsidR="00A74557" w:rsidRDefault="00635D1B">
            <w:pPr>
              <w:spacing w:after="0" w:line="252" w:lineRule="auto"/>
            </w:pPr>
            <w:r>
              <w:rPr>
                <w:sz w:val="17"/>
              </w:rPr>
              <w:t>Savoir ce qui est compris, pas seulement répondu</w:t>
            </w:r>
          </w:p>
        </w:tc>
        <w:tc>
          <w:tcPr>
            <w:tcW w:w="1134" w:type="dxa"/>
          </w:tcPr>
          <w:p w14:paraId="128EF7A2" w14:textId="77777777" w:rsidR="00A74557" w:rsidRDefault="00635D1B">
            <w:pPr>
              <w:spacing w:after="0" w:line="252" w:lineRule="auto"/>
            </w:pPr>
            <w:r>
              <w:rPr>
                <w:sz w:val="17"/>
              </w:rPr>
              <w:t>10 min</w:t>
            </w:r>
          </w:p>
        </w:tc>
      </w:tr>
    </w:tbl>
    <w:p w14:paraId="5B00178B" w14:textId="77777777" w:rsidR="00A74557" w:rsidRDefault="00A74557">
      <w:pPr>
        <w:spacing w:after="40"/>
      </w:pPr>
    </w:p>
    <w:p w14:paraId="2D9405F7" w14:textId="77777777" w:rsidR="00A74557" w:rsidRDefault="00635D1B">
      <w:r>
        <w:t>La bonne façon d'élargir n'est jamais de retirer un verrou. C'est d'ajouter de la matière, puis de vérifier que la preuve suit. Un agent qui accepte tout parce qu'on a supprimé la garde n'est pas plus utile : il est seulement plus difficile à contredire.</w:t>
      </w:r>
    </w:p>
    <w:p w14:paraId="22B59FBC" w14:textId="77777777" w:rsidR="00A74557" w:rsidRDefault="00635D1B">
      <w:pPr>
        <w:pStyle w:val="Heading2"/>
        <w:pBdr>
          <w:bottom w:val="single" w:sz="8" w:space="3" w:color="DBEAFE"/>
        </w:pBdr>
      </w:pPr>
      <w:bookmarkStart w:id="42" w:name="_Toc244424306"/>
      <w:r>
        <w:rPr>
          <w:rFonts w:ascii="Calibri" w:hAnsi="Calibri"/>
        </w:rPr>
        <w:t>Les limites, dites honnêtement</w:t>
      </w:r>
      <w:bookmarkEnd w:id="42"/>
    </w:p>
    <w:p w14:paraId="2CBDC252" w14:textId="77777777" w:rsidR="00A74557" w:rsidRDefault="00635D1B">
      <w:pPr>
        <w:pStyle w:val="ListBullet"/>
      </w:pPr>
      <w:r>
        <w:rPr>
          <w:b/>
        </w:rPr>
        <w:t>PDF scannés</w:t>
      </w:r>
      <w:r>
        <w:t xml:space="preserve"> — sans OCR, ils ne contiennent pas de texte : l'agent l'annonce et les ignore.</w:t>
      </w:r>
    </w:p>
    <w:p w14:paraId="06D48129" w14:textId="77777777" w:rsidR="00A74557" w:rsidRDefault="00635D1B">
      <w:pPr>
        <w:pStyle w:val="ListBullet"/>
      </w:pPr>
      <w:r>
        <w:rPr>
          <w:b/>
        </w:rPr>
        <w:t>Questions à plusieurs documents</w:t>
      </w:r>
      <w:r>
        <w:t xml:space="preserve"> — le tri par mots choisit des passages, il ne raisonne pas sur une chaîne de preuves.</w:t>
      </w:r>
    </w:p>
    <w:p w14:paraId="216BAC4E" w14:textId="77777777" w:rsidR="00A74557" w:rsidRDefault="00635D1B">
      <w:pPr>
        <w:pStyle w:val="ListBullet"/>
      </w:pPr>
      <w:r>
        <w:rPr>
          <w:b/>
        </w:rPr>
        <w:lastRenderedPageBreak/>
        <w:t>Questions abstraites</w:t>
      </w:r>
      <w:r>
        <w:t xml:space="preserve"> — « quelle est la philosophie de React ? » peut trouver de mauvais passages : le tri est lexical, pas sémantique.</w:t>
      </w:r>
    </w:p>
    <w:p w14:paraId="3ABDFED5" w14:textId="77777777" w:rsidR="00A74557" w:rsidRDefault="00635D1B">
      <w:pPr>
        <w:pStyle w:val="ListBullet"/>
      </w:pPr>
      <w:r>
        <w:rPr>
          <w:b/>
        </w:rPr>
        <w:t>Langue et formulation</w:t>
      </w:r>
      <w:r>
        <w:t xml:space="preserve"> — une question très éloignée du vocabulaire du cours peut être refusée à tort.</w:t>
      </w:r>
    </w:p>
    <w:p w14:paraId="25E60AB2" w14:textId="77777777" w:rsidR="00A74557" w:rsidRDefault="00635D1B">
      <w:pPr>
        <w:pStyle w:val="ListBullet"/>
      </w:pPr>
      <w:r>
        <w:rPr>
          <w:b/>
        </w:rPr>
        <w:t>Fenêtre de contexte</w:t>
      </w:r>
      <w:r>
        <w:t xml:space="preserve"> — 8 192 tokens : au-delà, on ne peut pas tout envoyer, d'où le tri.</w:t>
      </w:r>
    </w:p>
    <w:p w14:paraId="053515ED" w14:textId="77777777" w:rsidR="00A74557" w:rsidRDefault="00635D1B">
      <w:pPr>
        <w:pStyle w:val="ListBullet"/>
      </w:pPr>
      <w:r>
        <w:rPr>
          <w:b/>
        </w:rPr>
        <w:t>Garde grossière</w:t>
      </w:r>
      <w:r>
        <w:t xml:space="preserve"> — un mot présent par hasard suffit à laisser passer : elle réduit le bruit, elle ne prouve pas la pertinence.</w:t>
      </w:r>
    </w:p>
    <w:p w14:paraId="6096CE9B" w14:textId="77777777" w:rsidR="00A74557" w:rsidRDefault="00635D1B">
      <w:r>
        <w:t>Ces limites ne sont pas des défauts cachés : elles sont la raison d'être des étapes 8 et 9. Un agent qui prétendrait ne pas les avoir serait en train de vous vendre quelque chose.</w:t>
      </w:r>
    </w:p>
    <w:p w14:paraId="14810247" w14:textId="77777777" w:rsidR="00A74557" w:rsidRDefault="00635D1B">
      <w:pPr>
        <w:pStyle w:val="Heading2"/>
        <w:pBdr>
          <w:bottom w:val="single" w:sz="8" w:space="3" w:color="DBEAFE"/>
        </w:pBdr>
      </w:pPr>
      <w:bookmarkStart w:id="43" w:name="_Toc244424307"/>
      <w:r>
        <w:rPr>
          <w:rFonts w:ascii="Calibri" w:hAnsi="Calibri"/>
        </w:rPr>
        <w:t>Et si la question est vraiment hors programme ?</w:t>
      </w:r>
      <w:bookmarkEnd w:id="43"/>
    </w:p>
    <w:p w14:paraId="34411BD6" w14:textId="77777777" w:rsidR="00A74557" w:rsidRDefault="00635D1B">
      <w:r>
        <w:t>Alors on change d'outil, pas de discours. L'étape 1 est là pour cela : elle répond à tout, avec sa mémoire, et elle ne prétend rien prouver. On peut l'utiliser pour une discussion ouverte, une explication générale, un brainstorming. On ne l'utilise pas pour une note, une date ou un extrait de code.</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79D7A689" w14:textId="77777777">
        <w:trPr>
          <w:cantSplit/>
          <w:jc w:val="center"/>
        </w:trPr>
        <w:tc>
          <w:tcPr>
            <w:tcW w:w="9411" w:type="dxa"/>
            <w:tcBorders>
              <w:left w:val="single" w:sz="30" w:space="0" w:color="B45309"/>
            </w:tcBorders>
            <w:shd w:val="clear" w:color="auto" w:fill="FFFBEB"/>
          </w:tcPr>
          <w:p w14:paraId="40D5A381" w14:textId="77777777" w:rsidR="00A74557" w:rsidRDefault="00635D1B">
            <w:pPr>
              <w:spacing w:after="60"/>
            </w:pPr>
            <w:r>
              <w:rPr>
                <w:b/>
                <w:color w:val="B45309"/>
                <w:sz w:val="15"/>
              </w:rPr>
              <w:t>LA DISTINCTION À GARDER EN TÊTE</w:t>
            </w:r>
          </w:p>
          <w:p w14:paraId="5EEE5FA2" w14:textId="77777777" w:rsidR="00A74557" w:rsidRDefault="00635D1B">
            <w:pPr>
              <w:spacing w:after="0" w:line="264" w:lineRule="auto"/>
            </w:pPr>
            <w:r>
              <w:rPr>
                <w:sz w:val="20"/>
              </w:rPr>
              <w:t>Un agent pour apprendre (ouvert, bavard, sans preuve) et un agent pour évaluer (fermé, cité, vérifiable). Les deux sont utiles. Les confondre est la seule vraie erreur.</w:t>
            </w:r>
          </w:p>
        </w:tc>
      </w:tr>
    </w:tbl>
    <w:p w14:paraId="611CCA0E" w14:textId="77777777" w:rsidR="00A74557" w:rsidRDefault="00A74557">
      <w:pPr>
        <w:spacing w:after="80" w:line="60" w:lineRule="exact"/>
      </w:pPr>
    </w:p>
    <w:p w14:paraId="288077B2" w14:textId="77777777" w:rsidR="00A74557" w:rsidRDefault="00635D1B">
      <w:pPr>
        <w:pStyle w:val="Heading2"/>
        <w:pBdr>
          <w:bottom w:val="single" w:sz="8" w:space="3" w:color="DBEAFE"/>
        </w:pBdr>
      </w:pPr>
      <w:bookmarkStart w:id="44" w:name="_Toc244424308"/>
      <w:r>
        <w:rPr>
          <w:rFonts w:ascii="Calibri" w:hAnsi="Calibri"/>
        </w:rPr>
        <w:t>La réponse en trente secondes</w:t>
      </w:r>
      <w:bookmarkEnd w:id="44"/>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78B06A4F" w14:textId="77777777">
        <w:trPr>
          <w:cantSplit/>
          <w:jc w:val="center"/>
        </w:trPr>
        <w:tc>
          <w:tcPr>
            <w:tcW w:w="9411" w:type="dxa"/>
            <w:tcBorders>
              <w:left w:val="single" w:sz="30" w:space="0" w:color="1D4ED8"/>
            </w:tcBorders>
            <w:shd w:val="clear" w:color="auto" w:fill="EFF6FF"/>
          </w:tcPr>
          <w:p w14:paraId="637C9DC3" w14:textId="77777777" w:rsidR="00A74557" w:rsidRDefault="00635D1B">
            <w:pPr>
              <w:spacing w:after="60"/>
            </w:pPr>
            <w:r>
              <w:rPr>
                <w:b/>
                <w:color w:val="1D4ED8"/>
                <w:sz w:val="15"/>
              </w:rPr>
              <w:t>À RÉCITER</w:t>
            </w:r>
          </w:p>
          <w:p w14:paraId="3EBD2139" w14:textId="77777777" w:rsidR="00A74557" w:rsidRDefault="00635D1B">
            <w:pPr>
              <w:spacing w:after="0" w:line="264" w:lineRule="auto"/>
            </w:pPr>
            <w:r>
              <w:t>« L'agent ne sait pas tout : il sait ce qu'il a lu, et il vous montre où. Si vous voulez qu'il réponde à une nouvelle question, ajoutez le document — et il vous dira de quel passage vient la réponse. C'est moins impressionnant qu'un chatbot qui invente, mais c'est utilisable pour apprendre et pour noter. »</w:t>
            </w:r>
          </w:p>
        </w:tc>
      </w:tr>
    </w:tbl>
    <w:p w14:paraId="22EB5A67" w14:textId="77777777" w:rsidR="00A74557" w:rsidRDefault="00A74557">
      <w:pPr>
        <w:spacing w:after="80" w:line="60" w:lineRule="exact"/>
      </w:pPr>
    </w:p>
    <w:p w14:paraId="39F7E514" w14:textId="77777777" w:rsidR="00A74557" w:rsidRDefault="00635D1B">
      <w:pPr>
        <w:pStyle w:val="Heading1"/>
        <w:shd w:val="clear" w:color="auto" w:fill="0F172A"/>
        <w:spacing w:after="40"/>
        <w:ind w:left="142" w:right="142"/>
      </w:pPr>
      <w:r>
        <w:rPr>
          <w:rFonts w:ascii="Calibri" w:hAnsi="Calibri"/>
        </w:rPr>
        <w:lastRenderedPageBreak/>
        <w:t xml:space="preserve"> </w:t>
      </w:r>
      <w:bookmarkStart w:id="45" w:name="_Toc244424309"/>
      <w:r>
        <w:rPr>
          <w:rFonts w:ascii="Calibri" w:hAnsi="Calibri"/>
        </w:rPr>
        <w:t>Les démonstrations de contrôle</w:t>
      </w:r>
      <w:bookmarkEnd w:id="45"/>
    </w:p>
    <w:p w14:paraId="761C0AED" w14:textId="77777777" w:rsidR="00A74557" w:rsidRDefault="00635D1B">
      <w:pPr>
        <w:spacing w:before="80" w:after="200"/>
      </w:pPr>
      <w:r>
        <w:rPr>
          <w:i/>
          <w:color w:val="64748B"/>
        </w:rPr>
        <w:t>Six preuves à montrer, et la phrase qui va avec</w:t>
      </w:r>
    </w:p>
    <w:p w14:paraId="2CDC1E0F" w14:textId="77777777" w:rsidR="00A74557" w:rsidRDefault="00635D1B">
      <w:r>
        <w:t>Une démonstration ne vaut que si elle peut échouer. Ces six-là sont choisies pour cela : chacune montre une décision prise par Python, ou une limite assumée par l'agent. Faites-en trois avant la pause, les trois autres après.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397"/>
        <w:gridCol w:w="2268"/>
        <w:gridCol w:w="3175"/>
        <w:gridCol w:w="2948"/>
        <w:gridCol w:w="567"/>
      </w:tblGrid>
      <w:tr w:rsidR="00A74557" w14:paraId="13EE07AF" w14:textId="77777777">
        <w:trPr>
          <w:tblHeader/>
          <w:jc w:val="center"/>
        </w:trPr>
        <w:tc>
          <w:tcPr>
            <w:tcW w:w="397" w:type="dxa"/>
            <w:shd w:val="clear" w:color="auto" w:fill="0F172A"/>
          </w:tcPr>
          <w:p w14:paraId="1379F7F3" w14:textId="77777777" w:rsidR="00A74557" w:rsidRDefault="00635D1B">
            <w:pPr>
              <w:spacing w:after="0"/>
            </w:pPr>
            <w:r>
              <w:rPr>
                <w:b/>
                <w:color w:val="FFFFFF"/>
                <w:sz w:val="16"/>
              </w:rPr>
              <w:t>#</w:t>
            </w:r>
          </w:p>
        </w:tc>
        <w:tc>
          <w:tcPr>
            <w:tcW w:w="2268" w:type="dxa"/>
            <w:shd w:val="clear" w:color="auto" w:fill="0F172A"/>
          </w:tcPr>
          <w:p w14:paraId="4929D83A" w14:textId="77777777" w:rsidR="00A74557" w:rsidRDefault="00635D1B">
            <w:pPr>
              <w:spacing w:after="0"/>
            </w:pPr>
            <w:r>
              <w:rPr>
                <w:b/>
                <w:color w:val="FFFFFF"/>
                <w:sz w:val="16"/>
              </w:rPr>
              <w:t>Démonstration</w:t>
            </w:r>
          </w:p>
        </w:tc>
        <w:tc>
          <w:tcPr>
            <w:tcW w:w="3175" w:type="dxa"/>
            <w:shd w:val="clear" w:color="auto" w:fill="0F172A"/>
          </w:tcPr>
          <w:p w14:paraId="655916B0" w14:textId="77777777" w:rsidR="00A74557" w:rsidRDefault="00635D1B">
            <w:pPr>
              <w:spacing w:after="0"/>
            </w:pPr>
            <w:r>
              <w:rPr>
                <w:b/>
                <w:color w:val="FFFFFF"/>
                <w:sz w:val="16"/>
              </w:rPr>
              <w:t>Ce que vous faites</w:t>
            </w:r>
          </w:p>
        </w:tc>
        <w:tc>
          <w:tcPr>
            <w:tcW w:w="2948" w:type="dxa"/>
            <w:shd w:val="clear" w:color="auto" w:fill="0F172A"/>
          </w:tcPr>
          <w:p w14:paraId="25C8542D" w14:textId="77777777" w:rsidR="00A74557" w:rsidRDefault="00635D1B">
            <w:pPr>
              <w:spacing w:after="0"/>
            </w:pPr>
            <w:r>
              <w:rPr>
                <w:b/>
                <w:color w:val="FFFFFF"/>
                <w:sz w:val="16"/>
              </w:rPr>
              <w:t>Ce que ça prouve</w:t>
            </w:r>
          </w:p>
        </w:tc>
        <w:tc>
          <w:tcPr>
            <w:tcW w:w="567" w:type="dxa"/>
            <w:shd w:val="clear" w:color="auto" w:fill="0F172A"/>
          </w:tcPr>
          <w:p w14:paraId="11520DF4" w14:textId="77777777" w:rsidR="00A74557" w:rsidRDefault="00635D1B">
            <w:pPr>
              <w:spacing w:after="0"/>
            </w:pPr>
            <w:r>
              <w:rPr>
                <w:b/>
                <w:color w:val="FFFFFF"/>
                <w:sz w:val="16"/>
              </w:rPr>
              <w:t>Min</w:t>
            </w:r>
          </w:p>
        </w:tc>
      </w:tr>
      <w:tr w:rsidR="00A74557" w14:paraId="2EBD0457" w14:textId="77777777">
        <w:trPr>
          <w:jc w:val="center"/>
        </w:trPr>
        <w:tc>
          <w:tcPr>
            <w:tcW w:w="397" w:type="dxa"/>
          </w:tcPr>
          <w:p w14:paraId="2DA98756" w14:textId="77777777" w:rsidR="00A74557" w:rsidRDefault="00635D1B">
            <w:pPr>
              <w:spacing w:after="0" w:line="252" w:lineRule="auto"/>
            </w:pPr>
            <w:r>
              <w:rPr>
                <w:sz w:val="16"/>
              </w:rPr>
              <w:t>1</w:t>
            </w:r>
          </w:p>
        </w:tc>
        <w:tc>
          <w:tcPr>
            <w:tcW w:w="2268" w:type="dxa"/>
          </w:tcPr>
          <w:p w14:paraId="5BB9C203" w14:textId="77777777" w:rsidR="00A74557" w:rsidRDefault="00635D1B">
            <w:pPr>
              <w:spacing w:after="0" w:line="252" w:lineRule="auto"/>
            </w:pPr>
            <w:r>
              <w:rPr>
                <w:sz w:val="16"/>
              </w:rPr>
              <w:t>Le modèle seul contre l'agent</w:t>
            </w:r>
          </w:p>
        </w:tc>
        <w:tc>
          <w:tcPr>
            <w:tcW w:w="3175" w:type="dxa"/>
          </w:tcPr>
          <w:p w14:paraId="0054C9C8" w14:textId="77777777" w:rsidR="00A74557" w:rsidRDefault="00635D1B">
            <w:pPr>
              <w:spacing w:after="0" w:line="252" w:lineRule="auto"/>
            </w:pPr>
            <w:r>
              <w:rPr>
                <w:sz w:val="16"/>
              </w:rPr>
              <w:t>Poser le même horaire à etape1.py puis à app_final.py</w:t>
            </w:r>
          </w:p>
        </w:tc>
        <w:tc>
          <w:tcPr>
            <w:tcW w:w="2948" w:type="dxa"/>
          </w:tcPr>
          <w:p w14:paraId="4FCDA538" w14:textId="77777777" w:rsidR="00A74557" w:rsidRDefault="00635D1B">
            <w:pPr>
              <w:spacing w:after="0" w:line="252" w:lineRule="auto"/>
            </w:pPr>
            <w:r>
              <w:rPr>
                <w:sz w:val="16"/>
              </w:rPr>
              <w:t>La différence, c'est le fichier, pas le modèle</w:t>
            </w:r>
          </w:p>
        </w:tc>
        <w:tc>
          <w:tcPr>
            <w:tcW w:w="567" w:type="dxa"/>
          </w:tcPr>
          <w:p w14:paraId="1F482B97" w14:textId="77777777" w:rsidR="00A74557" w:rsidRDefault="00635D1B">
            <w:pPr>
              <w:spacing w:after="0" w:line="252" w:lineRule="auto"/>
            </w:pPr>
            <w:r>
              <w:rPr>
                <w:sz w:val="16"/>
              </w:rPr>
              <w:t>1</w:t>
            </w:r>
          </w:p>
        </w:tc>
      </w:tr>
      <w:tr w:rsidR="00A74557" w14:paraId="0C8B3E9D" w14:textId="77777777">
        <w:trPr>
          <w:jc w:val="center"/>
        </w:trPr>
        <w:tc>
          <w:tcPr>
            <w:tcW w:w="397" w:type="dxa"/>
            <w:shd w:val="clear" w:color="auto" w:fill="F8FAFC"/>
          </w:tcPr>
          <w:p w14:paraId="245C5832" w14:textId="77777777" w:rsidR="00A74557" w:rsidRDefault="00635D1B">
            <w:pPr>
              <w:spacing w:after="0" w:line="252" w:lineRule="auto"/>
            </w:pPr>
            <w:r>
              <w:rPr>
                <w:sz w:val="16"/>
              </w:rPr>
              <w:t>2</w:t>
            </w:r>
          </w:p>
        </w:tc>
        <w:tc>
          <w:tcPr>
            <w:tcW w:w="2268" w:type="dxa"/>
            <w:shd w:val="clear" w:color="auto" w:fill="F8FAFC"/>
          </w:tcPr>
          <w:p w14:paraId="05B040CC" w14:textId="77777777" w:rsidR="00A74557" w:rsidRDefault="00635D1B">
            <w:pPr>
              <w:spacing w:after="0" w:line="252" w:lineRule="auto"/>
            </w:pPr>
            <w:r>
              <w:rPr>
                <w:sz w:val="16"/>
              </w:rPr>
              <w:t>La garde et la banque</w:t>
            </w:r>
          </w:p>
        </w:tc>
        <w:tc>
          <w:tcPr>
            <w:tcW w:w="3175" w:type="dxa"/>
            <w:shd w:val="clear" w:color="auto" w:fill="F8FAFC"/>
          </w:tcPr>
          <w:p w14:paraId="55B2824A" w14:textId="77777777" w:rsidR="00A74557" w:rsidRDefault="00635D1B">
            <w:pPr>
              <w:spacing w:after="0" w:line="252" w:lineRule="auto"/>
            </w:pPr>
            <w:r>
              <w:rPr>
                <w:sz w:val="16"/>
              </w:rPr>
              <w:t>« Explique useReducer ? » puis « Donne le code useReducer »</w:t>
            </w:r>
          </w:p>
        </w:tc>
        <w:tc>
          <w:tcPr>
            <w:tcW w:w="2948" w:type="dxa"/>
            <w:shd w:val="clear" w:color="auto" w:fill="F8FAFC"/>
          </w:tcPr>
          <w:p w14:paraId="3C3D22DB" w14:textId="77777777" w:rsidR="00A74557" w:rsidRDefault="00635D1B">
            <w:pPr>
              <w:spacing w:after="0" w:line="252" w:lineRule="auto"/>
            </w:pPr>
            <w:r>
              <w:rPr>
                <w:sz w:val="16"/>
              </w:rPr>
              <w:t>Le refus est instantané, le code vient du professeur</w:t>
            </w:r>
          </w:p>
        </w:tc>
        <w:tc>
          <w:tcPr>
            <w:tcW w:w="567" w:type="dxa"/>
            <w:shd w:val="clear" w:color="auto" w:fill="F8FAFC"/>
          </w:tcPr>
          <w:p w14:paraId="106EFA76" w14:textId="77777777" w:rsidR="00A74557" w:rsidRDefault="00635D1B">
            <w:pPr>
              <w:spacing w:after="0" w:line="252" w:lineRule="auto"/>
            </w:pPr>
            <w:r>
              <w:rPr>
                <w:sz w:val="16"/>
              </w:rPr>
              <w:t>1</w:t>
            </w:r>
          </w:p>
        </w:tc>
      </w:tr>
      <w:tr w:rsidR="00A74557" w14:paraId="2FC57A00" w14:textId="77777777">
        <w:trPr>
          <w:jc w:val="center"/>
        </w:trPr>
        <w:tc>
          <w:tcPr>
            <w:tcW w:w="397" w:type="dxa"/>
          </w:tcPr>
          <w:p w14:paraId="54EDB3EC" w14:textId="77777777" w:rsidR="00A74557" w:rsidRDefault="00635D1B">
            <w:pPr>
              <w:spacing w:after="0" w:line="252" w:lineRule="auto"/>
            </w:pPr>
            <w:r>
              <w:rPr>
                <w:sz w:val="16"/>
              </w:rPr>
              <w:t>3</w:t>
            </w:r>
          </w:p>
        </w:tc>
        <w:tc>
          <w:tcPr>
            <w:tcW w:w="2268" w:type="dxa"/>
          </w:tcPr>
          <w:p w14:paraId="3E1C48FD" w14:textId="77777777" w:rsidR="00A74557" w:rsidRDefault="00635D1B">
            <w:pPr>
              <w:spacing w:after="0" w:line="252" w:lineRule="auto"/>
            </w:pPr>
            <w:r>
              <w:rPr>
                <w:sz w:val="16"/>
              </w:rPr>
              <w:t>La correction</w:t>
            </w:r>
          </w:p>
        </w:tc>
        <w:tc>
          <w:tcPr>
            <w:tcW w:w="3175" w:type="dxa"/>
          </w:tcPr>
          <w:p w14:paraId="5E28ED19" w14:textId="77777777" w:rsidR="00A74557" w:rsidRDefault="00635D1B">
            <w:pPr>
              <w:spacing w:after="0" w:line="252" w:lineRule="auto"/>
            </w:pPr>
            <w:r>
              <w:rPr>
                <w:sz w:val="16"/>
              </w:rPr>
              <w:t>Coller un composant fautif</w:t>
            </w:r>
          </w:p>
        </w:tc>
        <w:tc>
          <w:tcPr>
            <w:tcW w:w="2948" w:type="dxa"/>
          </w:tcPr>
          <w:p w14:paraId="631CB418" w14:textId="77777777" w:rsidR="00A74557" w:rsidRDefault="00635D1B">
            <w:pPr>
              <w:spacing w:after="0" w:line="252" w:lineRule="auto"/>
            </w:pPr>
            <w:r>
              <w:rPr>
                <w:sz w:val="16"/>
              </w:rPr>
              <w:t>Python tranche, le modèle explique</w:t>
            </w:r>
          </w:p>
        </w:tc>
        <w:tc>
          <w:tcPr>
            <w:tcW w:w="567" w:type="dxa"/>
          </w:tcPr>
          <w:p w14:paraId="5F35D8A7" w14:textId="77777777" w:rsidR="00A74557" w:rsidRDefault="00635D1B">
            <w:pPr>
              <w:spacing w:after="0" w:line="252" w:lineRule="auto"/>
            </w:pPr>
            <w:r>
              <w:rPr>
                <w:sz w:val="16"/>
              </w:rPr>
              <w:t>1</w:t>
            </w:r>
          </w:p>
        </w:tc>
      </w:tr>
      <w:tr w:rsidR="00A74557" w14:paraId="2AC7D1FC" w14:textId="77777777">
        <w:trPr>
          <w:jc w:val="center"/>
        </w:trPr>
        <w:tc>
          <w:tcPr>
            <w:tcW w:w="397" w:type="dxa"/>
            <w:shd w:val="clear" w:color="auto" w:fill="F8FAFC"/>
          </w:tcPr>
          <w:p w14:paraId="45E62B17" w14:textId="77777777" w:rsidR="00A74557" w:rsidRDefault="00635D1B">
            <w:pPr>
              <w:spacing w:after="0" w:line="252" w:lineRule="auto"/>
            </w:pPr>
            <w:r>
              <w:rPr>
                <w:sz w:val="16"/>
              </w:rPr>
              <w:t>4</w:t>
            </w:r>
          </w:p>
        </w:tc>
        <w:tc>
          <w:tcPr>
            <w:tcW w:w="2268" w:type="dxa"/>
            <w:shd w:val="clear" w:color="auto" w:fill="F8FAFC"/>
          </w:tcPr>
          <w:p w14:paraId="2A0FEA12" w14:textId="77777777" w:rsidR="00A74557" w:rsidRDefault="00635D1B">
            <w:pPr>
              <w:spacing w:after="0" w:line="252" w:lineRule="auto"/>
            </w:pPr>
            <w:r>
              <w:rPr>
                <w:sz w:val="16"/>
              </w:rPr>
              <w:t>La panne</w:t>
            </w:r>
          </w:p>
        </w:tc>
        <w:tc>
          <w:tcPr>
            <w:tcW w:w="3175" w:type="dxa"/>
            <w:shd w:val="clear" w:color="auto" w:fill="F8FAFC"/>
          </w:tcPr>
          <w:p w14:paraId="3F9390C7" w14:textId="77777777" w:rsidR="00A74557" w:rsidRDefault="00635D1B">
            <w:pPr>
              <w:spacing w:after="0" w:line="252" w:lineRule="auto"/>
            </w:pPr>
            <w:r>
              <w:rPr>
                <w:sz w:val="16"/>
              </w:rPr>
              <w:t>Fermer Ollama, relancer app_final.py</w:t>
            </w:r>
          </w:p>
        </w:tc>
        <w:tc>
          <w:tcPr>
            <w:tcW w:w="2948" w:type="dxa"/>
            <w:shd w:val="clear" w:color="auto" w:fill="F8FAFC"/>
          </w:tcPr>
          <w:p w14:paraId="1B25ECC6" w14:textId="77777777" w:rsidR="00A74557" w:rsidRDefault="00635D1B">
            <w:pPr>
              <w:spacing w:after="0" w:line="252" w:lineRule="auto"/>
            </w:pPr>
            <w:r>
              <w:rPr>
                <w:sz w:val="16"/>
              </w:rPr>
              <w:t>Le Python continue de fonctionner</w:t>
            </w:r>
          </w:p>
        </w:tc>
        <w:tc>
          <w:tcPr>
            <w:tcW w:w="567" w:type="dxa"/>
            <w:shd w:val="clear" w:color="auto" w:fill="F8FAFC"/>
          </w:tcPr>
          <w:p w14:paraId="18F9308A" w14:textId="77777777" w:rsidR="00A74557" w:rsidRDefault="00635D1B">
            <w:pPr>
              <w:spacing w:after="0" w:line="252" w:lineRule="auto"/>
            </w:pPr>
            <w:r>
              <w:rPr>
                <w:sz w:val="16"/>
              </w:rPr>
              <w:t>1,5</w:t>
            </w:r>
          </w:p>
        </w:tc>
      </w:tr>
      <w:tr w:rsidR="00A74557" w14:paraId="51190140" w14:textId="77777777">
        <w:trPr>
          <w:jc w:val="center"/>
        </w:trPr>
        <w:tc>
          <w:tcPr>
            <w:tcW w:w="397" w:type="dxa"/>
          </w:tcPr>
          <w:p w14:paraId="4ECF7EB2" w14:textId="77777777" w:rsidR="00A74557" w:rsidRDefault="00635D1B">
            <w:pPr>
              <w:spacing w:after="0" w:line="252" w:lineRule="auto"/>
            </w:pPr>
            <w:r>
              <w:rPr>
                <w:sz w:val="16"/>
              </w:rPr>
              <w:t>5</w:t>
            </w:r>
          </w:p>
        </w:tc>
        <w:tc>
          <w:tcPr>
            <w:tcW w:w="2268" w:type="dxa"/>
          </w:tcPr>
          <w:p w14:paraId="093C5DD1" w14:textId="77777777" w:rsidR="00A74557" w:rsidRDefault="00635D1B">
            <w:pPr>
              <w:spacing w:after="0" w:line="252" w:lineRule="auto"/>
            </w:pPr>
            <w:r>
              <w:rPr>
                <w:sz w:val="16"/>
              </w:rPr>
              <w:t>Le tunnel</w:t>
            </w:r>
          </w:p>
        </w:tc>
        <w:tc>
          <w:tcPr>
            <w:tcW w:w="3175" w:type="dxa"/>
          </w:tcPr>
          <w:p w14:paraId="6BE7C4A9" w14:textId="77777777" w:rsidR="00A74557" w:rsidRDefault="00635D1B">
            <w:pPr>
              <w:spacing w:after="0" w:line="252" w:lineRule="auto"/>
            </w:pPr>
            <w:r>
              <w:rPr>
                <w:sz w:val="16"/>
              </w:rPr>
              <w:t>Ouvrir le lien sans puis avec ?k=</w:t>
            </w:r>
          </w:p>
        </w:tc>
        <w:tc>
          <w:tcPr>
            <w:tcW w:w="2948" w:type="dxa"/>
          </w:tcPr>
          <w:p w14:paraId="357067E7" w14:textId="77777777" w:rsidR="00A74557" w:rsidRDefault="00635D1B">
            <w:pPr>
              <w:spacing w:after="0" w:line="252" w:lineRule="auto"/>
            </w:pPr>
            <w:r>
              <w:rPr>
                <w:sz w:val="16"/>
              </w:rPr>
              <w:t>403 puis 200, sans port ouvert</w:t>
            </w:r>
          </w:p>
        </w:tc>
        <w:tc>
          <w:tcPr>
            <w:tcW w:w="567" w:type="dxa"/>
          </w:tcPr>
          <w:p w14:paraId="344EE0F6" w14:textId="77777777" w:rsidR="00A74557" w:rsidRDefault="00635D1B">
            <w:pPr>
              <w:spacing w:after="0" w:line="252" w:lineRule="auto"/>
            </w:pPr>
            <w:r>
              <w:rPr>
                <w:sz w:val="16"/>
              </w:rPr>
              <w:t>2</w:t>
            </w:r>
          </w:p>
        </w:tc>
      </w:tr>
      <w:tr w:rsidR="00A74557" w14:paraId="65EA6F2A" w14:textId="77777777">
        <w:trPr>
          <w:jc w:val="center"/>
        </w:trPr>
        <w:tc>
          <w:tcPr>
            <w:tcW w:w="397" w:type="dxa"/>
            <w:shd w:val="clear" w:color="auto" w:fill="F8FAFC"/>
          </w:tcPr>
          <w:p w14:paraId="4751E3D1" w14:textId="77777777" w:rsidR="00A74557" w:rsidRDefault="00635D1B">
            <w:pPr>
              <w:spacing w:after="0" w:line="252" w:lineRule="auto"/>
            </w:pPr>
            <w:r>
              <w:rPr>
                <w:sz w:val="16"/>
              </w:rPr>
              <w:t>6</w:t>
            </w:r>
          </w:p>
        </w:tc>
        <w:tc>
          <w:tcPr>
            <w:tcW w:w="2268" w:type="dxa"/>
            <w:shd w:val="clear" w:color="auto" w:fill="F8FAFC"/>
          </w:tcPr>
          <w:p w14:paraId="2B9DB486" w14:textId="77777777" w:rsidR="00A74557" w:rsidRDefault="00635D1B">
            <w:pPr>
              <w:spacing w:after="0" w:line="252" w:lineRule="auto"/>
            </w:pPr>
            <w:r>
              <w:rPr>
                <w:sz w:val="16"/>
              </w:rPr>
              <w:t>Le TP verrouillé</w:t>
            </w:r>
          </w:p>
        </w:tc>
        <w:tc>
          <w:tcPr>
            <w:tcW w:w="3175" w:type="dxa"/>
            <w:shd w:val="clear" w:color="auto" w:fill="F8FAFC"/>
          </w:tcPr>
          <w:p w14:paraId="5C234C39" w14:textId="77777777" w:rsidR="00A74557" w:rsidRDefault="00635D1B">
            <w:pPr>
              <w:spacing w:after="0" w:line="252" w:lineRule="auto"/>
            </w:pPr>
            <w:r>
              <w:rPr>
                <w:sz w:val="16"/>
              </w:rPr>
              <w:t>Coller un code incomplet dans app_tp.py</w:t>
            </w:r>
          </w:p>
        </w:tc>
        <w:tc>
          <w:tcPr>
            <w:tcW w:w="2948" w:type="dxa"/>
            <w:shd w:val="clear" w:color="auto" w:fill="F8FAFC"/>
          </w:tcPr>
          <w:p w14:paraId="513014DA" w14:textId="77777777" w:rsidR="00A74557" w:rsidRDefault="00635D1B">
            <w:pPr>
              <w:spacing w:after="0" w:line="252" w:lineRule="auto"/>
            </w:pPr>
            <w:r>
              <w:rPr>
                <w:sz w:val="16"/>
              </w:rPr>
              <w:t>L'IA ne fait pas le TP</w:t>
            </w:r>
          </w:p>
        </w:tc>
        <w:tc>
          <w:tcPr>
            <w:tcW w:w="567" w:type="dxa"/>
            <w:shd w:val="clear" w:color="auto" w:fill="F8FAFC"/>
          </w:tcPr>
          <w:p w14:paraId="3C9CC97C" w14:textId="77777777" w:rsidR="00A74557" w:rsidRDefault="00635D1B">
            <w:pPr>
              <w:spacing w:after="0" w:line="252" w:lineRule="auto"/>
            </w:pPr>
            <w:r>
              <w:rPr>
                <w:sz w:val="16"/>
              </w:rPr>
              <w:t>2</w:t>
            </w:r>
          </w:p>
        </w:tc>
      </w:tr>
    </w:tbl>
    <w:p w14:paraId="6DB78548" w14:textId="77777777" w:rsidR="00A74557" w:rsidRDefault="00A74557">
      <w:pPr>
        <w:spacing w:after="40"/>
      </w:pPr>
    </w:p>
    <w:p w14:paraId="348111FE" w14:textId="77777777" w:rsidR="00A74557" w:rsidRDefault="00635D1B">
      <w:pPr>
        <w:pStyle w:val="Heading2"/>
        <w:pBdr>
          <w:bottom w:val="single" w:sz="8" w:space="3" w:color="DBEAFE"/>
        </w:pBdr>
      </w:pPr>
      <w:bookmarkStart w:id="46" w:name="_Toc244424310"/>
      <w:r>
        <w:rPr>
          <w:rFonts w:ascii="Calibri" w:hAnsi="Calibri"/>
        </w:rPr>
        <w:t>1. Le modèle seul contre l'agent — la démonstration qui retourne la classe</w:t>
      </w:r>
      <w:bookmarkEnd w:id="46"/>
    </w:p>
    <w:p w14:paraId="569C1A69" w14:textId="77777777" w:rsidR="00A74557" w:rsidRDefault="00635D1B">
      <w:r>
        <w:t>C'est celle qui répond à l'objection avant même qu'elle soit posée. Elle prend une minute et elle est imparable, parce que c'est le même modèle, la même question, et deux résultats.</w:t>
      </w:r>
    </w:p>
    <w:p w14:paraId="3DADFF84" w14:textId="77777777" w:rsidR="00A74557" w:rsidRDefault="00635D1B">
      <w:pPr>
        <w:keepNext/>
        <w:spacing w:before="140" w:after="40"/>
      </w:pPr>
      <w:r>
        <w:rPr>
          <w:b/>
          <w:color w:val="1D4ED8"/>
          <w:sz w:val="15"/>
        </w:rPr>
        <w:t>LE SCRIPT, MOT POUR MOT</w:t>
      </w:r>
    </w:p>
    <w:p w14:paraId="57304ED5" w14:textId="77777777" w:rsidR="00A74557" w:rsidRDefault="00635D1B">
      <w:pPr>
        <w:keepLines/>
        <w:pBdr>
          <w:left w:val="single" w:sz="24" w:space="8" w:color="1D4ED8"/>
        </w:pBdr>
        <w:shd w:val="clear" w:color="auto" w:fill="EFF6FF"/>
        <w:spacing w:after="160" w:line="240" w:lineRule="auto"/>
        <w:ind w:left="57"/>
      </w:pPr>
      <w:r>
        <w:rPr>
          <w:rFonts w:ascii="Consolas" w:eastAsia="Consolas" w:hAnsi="Consolas"/>
          <w:color w:val="111827"/>
          <w:sz w:val="17"/>
        </w:rPr>
        <w:t>Etape 1 : « Quand a lieu le cours 420-TT4-AS ? »</w:t>
      </w:r>
      <w:r>
        <w:rPr>
          <w:rFonts w:ascii="Consolas" w:eastAsia="Consolas" w:hAnsi="Consolas"/>
          <w:color w:val="111827"/>
          <w:sz w:val="17"/>
        </w:rPr>
        <w:br/>
        <w:t xml:space="preserve">  -&gt; le modele repond : mardi 13 h, avec M. Dupont.       (plausible, faux)</w:t>
      </w:r>
      <w:r>
        <w:rPr>
          <w:rFonts w:ascii="Consolas" w:eastAsia="Consolas" w:hAnsi="Consolas"/>
          <w:color w:val="111827"/>
          <w:sz w:val="17"/>
        </w:rPr>
        <w:br/>
      </w:r>
      <w:r>
        <w:rPr>
          <w:rFonts w:ascii="Consolas" w:eastAsia="Consolas" w:hAnsi="Consolas"/>
          <w:color w:val="111827"/>
          <w:sz w:val="17"/>
        </w:rPr>
        <w:br/>
        <w:t>Etape 8 / app_final : la meme question</w:t>
      </w:r>
      <w:r>
        <w:rPr>
          <w:rFonts w:ascii="Consolas" w:eastAsia="Consolas" w:hAnsi="Consolas"/>
          <w:color w:val="111827"/>
          <w:sz w:val="17"/>
        </w:rPr>
        <w:br/>
        <w:t xml:space="preserve">  -&gt; chemin : CALENDRIER (Python seul), 0 appel LLM</w:t>
      </w:r>
      <w:r>
        <w:rPr>
          <w:rFonts w:ascii="Consolas" w:eastAsia="Consolas" w:hAnsi="Consolas"/>
          <w:color w:val="111827"/>
          <w:sz w:val="17"/>
        </w:rPr>
        <w:br/>
        <w:t xml:space="preserve">  -&gt; Lundi 08h-12h, Mourad Sehboub</w:t>
      </w:r>
      <w:r>
        <w:rPr>
          <w:rFonts w:ascii="Consolas" w:eastAsia="Consolas" w:hAnsi="Consolas"/>
          <w:color w:val="111827"/>
          <w:sz w:val="17"/>
        </w:rPr>
        <w:br/>
      </w:r>
      <w:r>
        <w:rPr>
          <w:rFonts w:ascii="Consolas" w:eastAsia="Consolas" w:hAnsi="Consolas"/>
          <w:color w:val="111827"/>
          <w:sz w:val="17"/>
        </w:rPr>
        <w:t xml:space="preserve">  -&gt; Sources : [TendancesTechnologiques_420-TT4-AS.docx] [Calendrier...pdf]</w:t>
      </w:r>
    </w:p>
    <w:p w14:paraId="734D2016" w14:textId="77777777" w:rsidR="00A74557" w:rsidRDefault="00635D1B">
      <w:r>
        <w:t>Ce qu'il faut dire : « Le modèle n'a pas changé. Ce qui a changé, c'est qu'on ne lui demande plus de se souvenir : on lui donne le calendrier, et c'est Python qui lit la date. »</w:t>
      </w:r>
    </w:p>
    <w:p w14:paraId="70D4DC9B" w14:textId="77777777" w:rsidR="00A74557" w:rsidRDefault="00635D1B">
      <w:pPr>
        <w:pStyle w:val="Heading2"/>
        <w:pBdr>
          <w:bottom w:val="single" w:sz="8" w:space="3" w:color="DBEAFE"/>
        </w:pBdr>
      </w:pPr>
      <w:bookmarkStart w:id="47" w:name="_Toc244424311"/>
      <w:r>
        <w:rPr>
          <w:rFonts w:ascii="Calibri" w:hAnsi="Calibri"/>
        </w:rPr>
        <w:t>2. La garde — le refus qui rassure</w:t>
      </w:r>
      <w:bookmarkEnd w:id="47"/>
    </w:p>
    <w:p w14:paraId="312026D0" w14:textId="77777777" w:rsidR="00A74557" w:rsidRDefault="00635D1B">
      <w:r>
        <w:t>Poser « Explique useReducer ? » (sans demander le code). L'agent répond « Hors-matiere - voir manuel », en zéro appel. Enchaîner avec « Donne le code useReducer » : la banque répond, avec le snippet validé. Deux questions voisines, deux chemins différents, et une preuve dans le second cas.</w:t>
      </w:r>
    </w:p>
    <w:p w14:paraId="397DC0D2" w14:textId="77777777" w:rsidR="00A74557" w:rsidRDefault="00635D1B">
      <w:r>
        <w:t>Ce qu'il faut dire : « Il ne refuse pas parce qu'il est bête. Il refuse parce que le concept n'est pas dans le cours. Ajoutez le chapitre, relancez, et il répondra. »</w:t>
      </w:r>
    </w:p>
    <w:p w14:paraId="285B082A" w14:textId="77777777" w:rsidR="00A74557" w:rsidRDefault="00635D1B">
      <w:pPr>
        <w:pStyle w:val="Heading2"/>
        <w:pBdr>
          <w:bottom w:val="single" w:sz="8" w:space="3" w:color="DBEAFE"/>
        </w:pBdr>
      </w:pPr>
      <w:bookmarkStart w:id="48" w:name="_Toc244424312"/>
      <w:r>
        <w:rPr>
          <w:rFonts w:ascii="Calibri" w:hAnsi="Calibri"/>
        </w:rPr>
        <w:t>3. La correction — le modèle n'a pas le dernier mot</w:t>
      </w:r>
      <w:bookmarkEnd w:id="48"/>
    </w:p>
    <w:p w14:paraId="4754FEDC" w14:textId="77777777" w:rsidR="00A74557" w:rsidRDefault="00635D1B">
      <w:r>
        <w:t>Coller un composant en minuscule avec count=count+1. Lire d'abord la liste CORRECTION PYTHON, puis seulement l'EXPLICATION IA. Insister sur l'ordre : les faits d'abord, la politesse ensuite.</w:t>
      </w:r>
    </w:p>
    <w:p w14:paraId="22C22254" w14:textId="77777777" w:rsidR="00A74557" w:rsidRDefault="00635D1B">
      <w:r>
        <w:t>Ce qu'il faut dire : « Si l'IA se trompe dans l'explication, la correction reste juste. C'est ça, la séparation des pouvoirs. »</w:t>
      </w:r>
    </w:p>
    <w:p w14:paraId="0CABB348" w14:textId="77777777" w:rsidR="00A74557" w:rsidRDefault="00635D1B">
      <w:pPr>
        <w:pStyle w:val="Heading2"/>
        <w:pBdr>
          <w:bottom w:val="single" w:sz="8" w:space="3" w:color="DBEAFE"/>
        </w:pBdr>
      </w:pPr>
      <w:bookmarkStart w:id="49" w:name="_Toc244424313"/>
      <w:r>
        <w:rPr>
          <w:rFonts w:ascii="Calibri" w:hAnsi="Calibri"/>
        </w:rPr>
        <w:lastRenderedPageBreak/>
        <w:t>4. La panne — ce qui marche sans modèle</w:t>
      </w:r>
      <w:bookmarkEnd w:id="49"/>
    </w:p>
    <w:p w14:paraId="32097E90" w14:textId="77777777" w:rsidR="00A74557" w:rsidRDefault="00635D1B">
      <w:r>
        <w:t>Fermer Ollama (quitter l'application), puis relancer app_final.py. Le quiz, la banque de codes, le calendrier et le TP continuent de fonctionner. Le mode Cours affiche les passages trouvés et annonce que l'IA est indisponible. Revenir ensuite au mode normal.</w:t>
      </w:r>
    </w:p>
    <w:p w14:paraId="31493700" w14:textId="77777777" w:rsidR="00A74557" w:rsidRDefault="00635D1B">
      <w:r>
        <w:t>Ce qu'il faut dire : « Tout ce qui est vérifiable ne dépend pas du modèle. C'est pour cela qu'on peut l'utiliser en évaluation. »</w:t>
      </w:r>
    </w:p>
    <w:p w14:paraId="60CFC8EC" w14:textId="77777777" w:rsidR="00A74557" w:rsidRDefault="00635D1B">
      <w:pPr>
        <w:pStyle w:val="Heading2"/>
        <w:pBdr>
          <w:bottom w:val="single" w:sz="8" w:space="3" w:color="DBEAFE"/>
        </w:pBdr>
      </w:pPr>
      <w:bookmarkStart w:id="50" w:name="_Toc244424314"/>
      <w:r>
        <w:rPr>
          <w:rFonts w:ascii="Calibri" w:hAnsi="Calibri"/>
        </w:rPr>
        <w:t>5. Le tunnel — la sécurité en une manipulation</w:t>
      </w:r>
      <w:bookmarkEnd w:id="50"/>
    </w:p>
    <w:p w14:paraId="1E5C0258" w14:textId="77777777" w:rsidR="00A74557" w:rsidRDefault="00635D1B">
      <w:r>
        <w:t>Lancer partager.bat, ouvrir l'URL sans ?k= (403), puis avec (200). Fermer la fenêtre : le lien meurt. Rappeler qu'aucun port n'a été ouvert sur le routeur.</w:t>
      </w:r>
    </w:p>
    <w:p w14:paraId="4AD2A011" w14:textId="77777777" w:rsidR="00A74557" w:rsidRDefault="00635D1B">
      <w:r>
        <w:t>Ce qu'il faut dire : « Le PC se connecte vers l'extérieur. Rien n'entre directement. Et quand je ferme cette fenêtre, le lien public n'existe plus. »</w:t>
      </w:r>
    </w:p>
    <w:p w14:paraId="0D538B90" w14:textId="77777777" w:rsidR="00A74557" w:rsidRDefault="00635D1B">
      <w:pPr>
        <w:pStyle w:val="Heading2"/>
        <w:pBdr>
          <w:bottom w:val="single" w:sz="8" w:space="3" w:color="DBEAFE"/>
        </w:pBdr>
      </w:pPr>
      <w:bookmarkStart w:id="51" w:name="_Toc244424315"/>
      <w:r>
        <w:rPr>
          <w:rFonts w:ascii="Calibri" w:hAnsi="Calibri"/>
        </w:rPr>
        <w:t>6. Le TP — l'agent qui refuse de faire le travail</w:t>
      </w:r>
      <w:bookmarkEnd w:id="51"/>
    </w:p>
    <w:p w14:paraId="591DCF8E" w14:textId="77777777" w:rsidR="00A74557" w:rsidRDefault="00635D1B">
      <w:r>
        <w:t>Dans app_tp.py, coller un code incomplet : l'étape ne se débloque pas, un indice apparaît. Coller un code qui passe le seuil : l'étape suivante s'ouvre. Montrer progres.csv.</w:t>
      </w:r>
    </w:p>
    <w:p w14:paraId="67B055EC" w14:textId="77777777" w:rsidR="00A74557" w:rsidRDefault="00635D1B">
      <w:r>
        <w:t>Ce qu'il faut dire : « L'IA ne peut pas vous donner la solution : elle ne décide même pas du déblocage. C'est le code qui vérifie. »</w:t>
      </w:r>
    </w:p>
    <w:p w14:paraId="72DD28AE" w14:textId="77777777" w:rsidR="00A74557" w:rsidRDefault="00635D1B">
      <w:pPr>
        <w:pStyle w:val="Heading2"/>
        <w:pBdr>
          <w:bottom w:val="single" w:sz="8" w:space="3" w:color="DBEAFE"/>
        </w:pBdr>
      </w:pPr>
      <w:bookmarkStart w:id="52" w:name="_Toc244424316"/>
      <w:r>
        <w:rPr>
          <w:rFonts w:ascii="Calibri" w:hAnsi="Calibri"/>
        </w:rPr>
        <w:t>Les quatre questions à poser à chaque pause</w:t>
      </w:r>
      <w:bookmarkEnd w:id="5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3402"/>
        <w:gridCol w:w="3175"/>
        <w:gridCol w:w="2835"/>
      </w:tblGrid>
      <w:tr w:rsidR="00A74557" w14:paraId="7EF3CDEE" w14:textId="77777777">
        <w:trPr>
          <w:tblHeader/>
          <w:jc w:val="center"/>
        </w:trPr>
        <w:tc>
          <w:tcPr>
            <w:tcW w:w="3402" w:type="dxa"/>
            <w:shd w:val="clear" w:color="auto" w:fill="0F172A"/>
          </w:tcPr>
          <w:p w14:paraId="296E9545" w14:textId="77777777" w:rsidR="00A74557" w:rsidRDefault="00635D1B">
            <w:pPr>
              <w:spacing w:after="0"/>
            </w:pPr>
            <w:r>
              <w:rPr>
                <w:b/>
                <w:color w:val="FFFFFF"/>
                <w:sz w:val="17"/>
              </w:rPr>
              <w:t>Question</w:t>
            </w:r>
          </w:p>
        </w:tc>
        <w:tc>
          <w:tcPr>
            <w:tcW w:w="3175" w:type="dxa"/>
            <w:shd w:val="clear" w:color="auto" w:fill="0F172A"/>
          </w:tcPr>
          <w:p w14:paraId="12614DDD" w14:textId="77777777" w:rsidR="00A74557" w:rsidRDefault="00635D1B">
            <w:pPr>
              <w:spacing w:after="0"/>
            </w:pPr>
            <w:r>
              <w:rPr>
                <w:b/>
                <w:color w:val="FFFFFF"/>
                <w:sz w:val="17"/>
              </w:rPr>
              <w:t>Réponse attendue</w:t>
            </w:r>
          </w:p>
        </w:tc>
        <w:tc>
          <w:tcPr>
            <w:tcW w:w="2835" w:type="dxa"/>
            <w:shd w:val="clear" w:color="auto" w:fill="0F172A"/>
          </w:tcPr>
          <w:p w14:paraId="39F4C9F0" w14:textId="77777777" w:rsidR="00A74557" w:rsidRDefault="00635D1B">
            <w:pPr>
              <w:spacing w:after="0"/>
            </w:pPr>
            <w:r>
              <w:rPr>
                <w:b/>
                <w:color w:val="FFFFFF"/>
                <w:sz w:val="17"/>
              </w:rPr>
              <w:t>Si l'étudiant se trompe</w:t>
            </w:r>
          </w:p>
        </w:tc>
      </w:tr>
      <w:tr w:rsidR="00A74557" w14:paraId="5D94D357" w14:textId="77777777">
        <w:trPr>
          <w:jc w:val="center"/>
        </w:trPr>
        <w:tc>
          <w:tcPr>
            <w:tcW w:w="3402" w:type="dxa"/>
          </w:tcPr>
          <w:p w14:paraId="6A302A2E" w14:textId="77777777" w:rsidR="00A74557" w:rsidRDefault="00635D1B">
            <w:pPr>
              <w:spacing w:after="0" w:line="252" w:lineRule="auto"/>
            </w:pPr>
            <w:r>
              <w:rPr>
                <w:sz w:val="17"/>
              </w:rPr>
              <w:t>Qui a lu le document ?</w:t>
            </w:r>
          </w:p>
        </w:tc>
        <w:tc>
          <w:tcPr>
            <w:tcW w:w="3175" w:type="dxa"/>
          </w:tcPr>
          <w:p w14:paraId="54CF1754" w14:textId="77777777" w:rsidR="00A74557" w:rsidRDefault="00635D1B">
            <w:pPr>
              <w:spacing w:after="0" w:line="252" w:lineRule="auto"/>
            </w:pPr>
            <w:r>
              <w:rPr>
                <w:sz w:val="17"/>
              </w:rPr>
              <w:t>Python, via l'outil</w:t>
            </w:r>
          </w:p>
        </w:tc>
        <w:tc>
          <w:tcPr>
            <w:tcW w:w="2835" w:type="dxa"/>
          </w:tcPr>
          <w:p w14:paraId="27BECB95" w14:textId="77777777" w:rsidR="00A74557" w:rsidRDefault="00635D1B">
            <w:pPr>
              <w:spacing w:after="0" w:line="252" w:lineRule="auto"/>
            </w:pPr>
            <w:r>
              <w:rPr>
                <w:sz w:val="17"/>
              </w:rPr>
              <w:t>Revenir à la ligne [outil] de l'étape 3</w:t>
            </w:r>
          </w:p>
        </w:tc>
      </w:tr>
      <w:tr w:rsidR="00A74557" w14:paraId="7261D4F8" w14:textId="77777777">
        <w:trPr>
          <w:jc w:val="center"/>
        </w:trPr>
        <w:tc>
          <w:tcPr>
            <w:tcW w:w="3402" w:type="dxa"/>
            <w:shd w:val="clear" w:color="auto" w:fill="F8FAFC"/>
          </w:tcPr>
          <w:p w14:paraId="317CA3FF" w14:textId="77777777" w:rsidR="00A74557" w:rsidRDefault="00635D1B">
            <w:pPr>
              <w:spacing w:after="0" w:line="252" w:lineRule="auto"/>
            </w:pPr>
            <w:r>
              <w:rPr>
                <w:sz w:val="17"/>
              </w:rPr>
              <w:t>Qui a écrit la réponse ?</w:t>
            </w:r>
          </w:p>
        </w:tc>
        <w:tc>
          <w:tcPr>
            <w:tcW w:w="3175" w:type="dxa"/>
            <w:shd w:val="clear" w:color="auto" w:fill="F8FAFC"/>
          </w:tcPr>
          <w:p w14:paraId="15AC3CFD" w14:textId="77777777" w:rsidR="00A74557" w:rsidRDefault="00635D1B">
            <w:pPr>
              <w:spacing w:after="0" w:line="252" w:lineRule="auto"/>
            </w:pPr>
            <w:r>
              <w:rPr>
                <w:sz w:val="17"/>
              </w:rPr>
              <w:t>Le modèle, à partir des passages</w:t>
            </w:r>
          </w:p>
        </w:tc>
        <w:tc>
          <w:tcPr>
            <w:tcW w:w="2835" w:type="dxa"/>
            <w:shd w:val="clear" w:color="auto" w:fill="F8FAFC"/>
          </w:tcPr>
          <w:p w14:paraId="0BAC771A" w14:textId="77777777" w:rsidR="00A74557" w:rsidRDefault="00635D1B">
            <w:pPr>
              <w:spacing w:after="0" w:line="252" w:lineRule="auto"/>
            </w:pPr>
            <w:r>
              <w:rPr>
                <w:sz w:val="17"/>
              </w:rPr>
              <w:t>Montrer le prompt système</w:t>
            </w:r>
          </w:p>
        </w:tc>
      </w:tr>
      <w:tr w:rsidR="00A74557" w14:paraId="4EC20D89" w14:textId="77777777">
        <w:trPr>
          <w:jc w:val="center"/>
        </w:trPr>
        <w:tc>
          <w:tcPr>
            <w:tcW w:w="3402" w:type="dxa"/>
          </w:tcPr>
          <w:p w14:paraId="2E341499" w14:textId="77777777" w:rsidR="00A74557" w:rsidRDefault="00635D1B">
            <w:pPr>
              <w:spacing w:after="0" w:line="252" w:lineRule="auto"/>
            </w:pPr>
            <w:r>
              <w:rPr>
                <w:sz w:val="17"/>
              </w:rPr>
              <w:t>Qui a décidé de refuser ?</w:t>
            </w:r>
          </w:p>
        </w:tc>
        <w:tc>
          <w:tcPr>
            <w:tcW w:w="3175" w:type="dxa"/>
          </w:tcPr>
          <w:p w14:paraId="1F06F7A4" w14:textId="77777777" w:rsidR="00A74557" w:rsidRDefault="00635D1B">
            <w:pPr>
              <w:spacing w:after="0" w:line="252" w:lineRule="auto"/>
            </w:pPr>
            <w:r>
              <w:rPr>
                <w:sz w:val="17"/>
              </w:rPr>
              <w:t>Python, la garde</w:t>
            </w:r>
          </w:p>
        </w:tc>
        <w:tc>
          <w:tcPr>
            <w:tcW w:w="2835" w:type="dxa"/>
          </w:tcPr>
          <w:p w14:paraId="6957220C" w14:textId="77777777" w:rsidR="00A74557" w:rsidRDefault="00635D1B">
            <w:pPr>
              <w:spacing w:after="0" w:line="252" w:lineRule="auto"/>
            </w:pPr>
            <w:r>
              <w:rPr>
                <w:sz w:val="17"/>
              </w:rPr>
              <w:t>Relancer etape8.py --demo</w:t>
            </w:r>
          </w:p>
        </w:tc>
      </w:tr>
      <w:tr w:rsidR="00A74557" w14:paraId="7E80BD03" w14:textId="77777777">
        <w:trPr>
          <w:jc w:val="center"/>
        </w:trPr>
        <w:tc>
          <w:tcPr>
            <w:tcW w:w="3402" w:type="dxa"/>
            <w:shd w:val="clear" w:color="auto" w:fill="F8FAFC"/>
          </w:tcPr>
          <w:p w14:paraId="058E1F2F" w14:textId="77777777" w:rsidR="00A74557" w:rsidRDefault="00635D1B">
            <w:pPr>
              <w:spacing w:after="0" w:line="252" w:lineRule="auto"/>
            </w:pPr>
            <w:r>
              <w:rPr>
                <w:sz w:val="17"/>
              </w:rPr>
              <w:t>Qui a corrigé le quiz ?</w:t>
            </w:r>
          </w:p>
        </w:tc>
        <w:tc>
          <w:tcPr>
            <w:tcW w:w="3175" w:type="dxa"/>
            <w:shd w:val="clear" w:color="auto" w:fill="F8FAFC"/>
          </w:tcPr>
          <w:p w14:paraId="384EFC75" w14:textId="77777777" w:rsidR="00A74557" w:rsidRDefault="00635D1B">
            <w:pPr>
              <w:spacing w:after="0" w:line="252" w:lineRule="auto"/>
            </w:pPr>
            <w:r>
              <w:rPr>
                <w:sz w:val="17"/>
              </w:rPr>
              <w:t>Python</w:t>
            </w:r>
          </w:p>
        </w:tc>
        <w:tc>
          <w:tcPr>
            <w:tcW w:w="2835" w:type="dxa"/>
            <w:shd w:val="clear" w:color="auto" w:fill="F8FAFC"/>
          </w:tcPr>
          <w:p w14:paraId="4937D8B0" w14:textId="77777777" w:rsidR="00A74557" w:rsidRDefault="00635D1B">
            <w:pPr>
              <w:spacing w:after="0" w:line="252" w:lineRule="auto"/>
            </w:pPr>
            <w:r>
              <w:rPr>
                <w:sz w:val="17"/>
              </w:rPr>
              <w:t>Montrer le score et le code de correction</w:t>
            </w:r>
          </w:p>
        </w:tc>
      </w:tr>
    </w:tbl>
    <w:p w14:paraId="2BE01D91" w14:textId="77777777" w:rsidR="00A74557" w:rsidRDefault="00A74557">
      <w:pPr>
        <w:spacing w:after="40"/>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558AB483" w14:textId="77777777">
        <w:trPr>
          <w:cantSplit/>
          <w:jc w:val="center"/>
        </w:trPr>
        <w:tc>
          <w:tcPr>
            <w:tcW w:w="9411" w:type="dxa"/>
            <w:tcBorders>
              <w:left w:val="single" w:sz="30" w:space="0" w:color="0F766E"/>
            </w:tcBorders>
            <w:shd w:val="clear" w:color="auto" w:fill="ECFDF5"/>
          </w:tcPr>
          <w:p w14:paraId="4FDB18B8" w14:textId="77777777" w:rsidR="00A74557" w:rsidRDefault="00635D1B">
            <w:pPr>
              <w:spacing w:after="60"/>
            </w:pPr>
            <w:r>
              <w:rPr>
                <w:b/>
                <w:color w:val="0F766E"/>
                <w:sz w:val="15"/>
              </w:rPr>
              <w:t>LA PHRASE DE TRANSITION, À CHAQUE FOIS</w:t>
            </w:r>
          </w:p>
          <w:p w14:paraId="23502AE7" w14:textId="77777777" w:rsidR="00A74557" w:rsidRDefault="00635D1B">
            <w:pPr>
              <w:spacing w:after="0" w:line="264" w:lineRule="auto"/>
            </w:pPr>
            <w:r>
              <w:t>« Ce n'est pas le modèle qui est intelligent, c'est le montage autour de lui. Et ce montage, vous venez de le construire. »</w:t>
            </w:r>
          </w:p>
        </w:tc>
      </w:tr>
    </w:tbl>
    <w:p w14:paraId="453BE234" w14:textId="77777777" w:rsidR="00A74557" w:rsidRDefault="00A74557">
      <w:pPr>
        <w:spacing w:after="80" w:line="60" w:lineRule="exact"/>
      </w:pPr>
    </w:p>
    <w:p w14:paraId="2561ABDA" w14:textId="77777777" w:rsidR="00A74557" w:rsidRDefault="00635D1B">
      <w:pPr>
        <w:pStyle w:val="Heading1"/>
        <w:shd w:val="clear" w:color="auto" w:fill="0F172A"/>
        <w:spacing w:after="40"/>
        <w:ind w:left="142" w:right="142"/>
      </w:pPr>
      <w:r>
        <w:rPr>
          <w:rFonts w:ascii="Calibri" w:hAnsi="Calibri"/>
        </w:rPr>
        <w:lastRenderedPageBreak/>
        <w:t xml:space="preserve"> </w:t>
      </w:r>
      <w:bookmarkStart w:id="53" w:name="_Toc244424317"/>
      <w:r>
        <w:rPr>
          <w:rFonts w:ascii="Calibri" w:hAnsi="Calibri"/>
        </w:rPr>
        <w:t>Le conducteur 2 h</w:t>
      </w:r>
      <w:bookmarkEnd w:id="53"/>
    </w:p>
    <w:p w14:paraId="2F0A7E32" w14:textId="77777777" w:rsidR="00A74557" w:rsidRDefault="00635D1B">
      <w:pPr>
        <w:spacing w:before="80" w:after="200"/>
      </w:pPr>
      <w:r>
        <w:rPr>
          <w:i/>
          <w:color w:val="64748B"/>
        </w:rPr>
        <w:t>Minute par minute, avec ce que vous dites</w:t>
      </w:r>
    </w:p>
    <w:p w14:paraId="40982040" w14:textId="77777777" w:rsidR="00A74557" w:rsidRDefault="00635D1B">
      <w:r>
        <w:t>Les durées incluent la manipulation par les étudiants. Si un groupe est plus lent, coupez court aux étapes 9 et 10 : elles illustrent, elles ne conditionnent pas la compréhension. Ne coupez jamais l'étape 8 : c'est elle qui porte l'exploit.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850"/>
        <w:gridCol w:w="3515"/>
        <w:gridCol w:w="4649"/>
        <w:gridCol w:w="680"/>
      </w:tblGrid>
      <w:tr w:rsidR="00A74557" w14:paraId="01E24F21" w14:textId="77777777">
        <w:trPr>
          <w:tblHeader/>
          <w:jc w:val="center"/>
        </w:trPr>
        <w:tc>
          <w:tcPr>
            <w:tcW w:w="850" w:type="dxa"/>
            <w:shd w:val="clear" w:color="auto" w:fill="0F172A"/>
          </w:tcPr>
          <w:p w14:paraId="271A1A28" w14:textId="77777777" w:rsidR="00A74557" w:rsidRDefault="00635D1B">
            <w:pPr>
              <w:spacing w:after="0"/>
            </w:pPr>
            <w:r>
              <w:rPr>
                <w:b/>
                <w:color w:val="FFFFFF"/>
                <w:sz w:val="16"/>
              </w:rPr>
              <w:t>Min</w:t>
            </w:r>
          </w:p>
        </w:tc>
        <w:tc>
          <w:tcPr>
            <w:tcW w:w="3515" w:type="dxa"/>
            <w:shd w:val="clear" w:color="auto" w:fill="0F172A"/>
          </w:tcPr>
          <w:p w14:paraId="2F6A4161" w14:textId="77777777" w:rsidR="00A74557" w:rsidRDefault="00635D1B">
            <w:pPr>
              <w:spacing w:after="0"/>
            </w:pPr>
            <w:r>
              <w:rPr>
                <w:b/>
                <w:color w:val="FFFFFF"/>
                <w:sz w:val="16"/>
              </w:rPr>
              <w:t>Ce que vous faites</w:t>
            </w:r>
          </w:p>
        </w:tc>
        <w:tc>
          <w:tcPr>
            <w:tcW w:w="4649" w:type="dxa"/>
            <w:shd w:val="clear" w:color="auto" w:fill="0F172A"/>
          </w:tcPr>
          <w:p w14:paraId="1A5AFFB5" w14:textId="77777777" w:rsidR="00A74557" w:rsidRDefault="00635D1B">
            <w:pPr>
              <w:spacing w:after="0"/>
            </w:pPr>
            <w:r>
              <w:rPr>
                <w:b/>
                <w:color w:val="FFFFFF"/>
                <w:sz w:val="16"/>
              </w:rPr>
              <w:t>Ce que vous dites</w:t>
            </w:r>
          </w:p>
        </w:tc>
        <w:tc>
          <w:tcPr>
            <w:tcW w:w="680" w:type="dxa"/>
            <w:shd w:val="clear" w:color="auto" w:fill="0F172A"/>
          </w:tcPr>
          <w:p w14:paraId="30107196" w14:textId="77777777" w:rsidR="00A74557" w:rsidRDefault="00635D1B">
            <w:pPr>
              <w:spacing w:after="0"/>
            </w:pPr>
            <w:r>
              <w:rPr>
                <w:b/>
                <w:color w:val="FFFFFF"/>
                <w:sz w:val="16"/>
              </w:rPr>
              <w:t>Étape</w:t>
            </w:r>
          </w:p>
        </w:tc>
      </w:tr>
      <w:tr w:rsidR="00A74557" w14:paraId="1D8FF6DE" w14:textId="77777777">
        <w:trPr>
          <w:jc w:val="center"/>
        </w:trPr>
        <w:tc>
          <w:tcPr>
            <w:tcW w:w="850" w:type="dxa"/>
          </w:tcPr>
          <w:p w14:paraId="62024AFA" w14:textId="77777777" w:rsidR="00A74557" w:rsidRDefault="00635D1B">
            <w:pPr>
              <w:spacing w:after="0" w:line="252" w:lineRule="auto"/>
            </w:pPr>
            <w:r>
              <w:rPr>
                <w:sz w:val="16"/>
              </w:rPr>
              <w:t>0-5</w:t>
            </w:r>
          </w:p>
        </w:tc>
        <w:tc>
          <w:tcPr>
            <w:tcW w:w="3515" w:type="dxa"/>
          </w:tcPr>
          <w:p w14:paraId="0D033630" w14:textId="77777777" w:rsidR="00A74557" w:rsidRDefault="00635D1B">
            <w:pPr>
              <w:spacing w:after="0" w:line="252" w:lineRule="auto"/>
            </w:pPr>
            <w:r>
              <w:rPr>
                <w:sz w:val="16"/>
              </w:rPr>
              <w:t>Accueil, vérification d'Ollama, ouverture du dossier</w:t>
            </w:r>
          </w:p>
        </w:tc>
        <w:tc>
          <w:tcPr>
            <w:tcW w:w="4649" w:type="dxa"/>
          </w:tcPr>
          <w:p w14:paraId="4F427FFE" w14:textId="77777777" w:rsidR="00A74557" w:rsidRDefault="00635D1B">
            <w:pPr>
              <w:spacing w:after="0" w:line="252" w:lineRule="auto"/>
            </w:pPr>
            <w:r>
              <w:rPr>
                <w:sz w:val="16"/>
              </w:rPr>
              <w:t>« Aujourd'hui, on ne va pas utiliser une IA : on va la construire, et l'empêcher de mentir. »</w:t>
            </w:r>
          </w:p>
        </w:tc>
        <w:tc>
          <w:tcPr>
            <w:tcW w:w="680" w:type="dxa"/>
          </w:tcPr>
          <w:p w14:paraId="453501B9" w14:textId="77777777" w:rsidR="00A74557" w:rsidRDefault="00635D1B">
            <w:pPr>
              <w:spacing w:after="0" w:line="252" w:lineRule="auto"/>
            </w:pPr>
            <w:r>
              <w:rPr>
                <w:sz w:val="16"/>
              </w:rPr>
              <w:t>—</w:t>
            </w:r>
          </w:p>
        </w:tc>
      </w:tr>
      <w:tr w:rsidR="00A74557" w14:paraId="6067C8C0" w14:textId="77777777">
        <w:trPr>
          <w:jc w:val="center"/>
        </w:trPr>
        <w:tc>
          <w:tcPr>
            <w:tcW w:w="850" w:type="dxa"/>
            <w:shd w:val="clear" w:color="auto" w:fill="F8FAFC"/>
          </w:tcPr>
          <w:p w14:paraId="36FE6243" w14:textId="77777777" w:rsidR="00A74557" w:rsidRDefault="00635D1B">
            <w:pPr>
              <w:spacing w:after="0" w:line="252" w:lineRule="auto"/>
            </w:pPr>
            <w:r>
              <w:rPr>
                <w:sz w:val="16"/>
              </w:rPr>
              <w:t>5-13</w:t>
            </w:r>
          </w:p>
        </w:tc>
        <w:tc>
          <w:tcPr>
            <w:tcW w:w="3515" w:type="dxa"/>
            <w:shd w:val="clear" w:color="auto" w:fill="F8FAFC"/>
          </w:tcPr>
          <w:p w14:paraId="580C8658" w14:textId="77777777" w:rsidR="00A74557" w:rsidRDefault="00635D1B">
            <w:pPr>
              <w:spacing w:after="0" w:line="252" w:lineRule="auto"/>
            </w:pPr>
            <w:r>
              <w:rPr>
                <w:sz w:val="16"/>
              </w:rPr>
              <w:t>Étape 1, trois questions dont deux pièges</w:t>
            </w:r>
          </w:p>
        </w:tc>
        <w:tc>
          <w:tcPr>
            <w:tcW w:w="4649" w:type="dxa"/>
            <w:shd w:val="clear" w:color="auto" w:fill="F8FAFC"/>
          </w:tcPr>
          <w:p w14:paraId="738ACE49" w14:textId="77777777" w:rsidR="00A74557" w:rsidRDefault="00635D1B">
            <w:pPr>
              <w:spacing w:after="0" w:line="252" w:lineRule="auto"/>
            </w:pPr>
            <w:r>
              <w:rPr>
                <w:sz w:val="16"/>
              </w:rPr>
              <w:t>« Retenez la réponse à l'horaire : elle est fausse. On va voir pourquoi. »</w:t>
            </w:r>
          </w:p>
        </w:tc>
        <w:tc>
          <w:tcPr>
            <w:tcW w:w="680" w:type="dxa"/>
            <w:shd w:val="clear" w:color="auto" w:fill="F8FAFC"/>
          </w:tcPr>
          <w:p w14:paraId="2F18AB13" w14:textId="77777777" w:rsidR="00A74557" w:rsidRDefault="00635D1B">
            <w:pPr>
              <w:spacing w:after="0" w:line="252" w:lineRule="auto"/>
            </w:pPr>
            <w:r>
              <w:rPr>
                <w:sz w:val="16"/>
              </w:rPr>
              <w:t>1</w:t>
            </w:r>
          </w:p>
        </w:tc>
      </w:tr>
      <w:tr w:rsidR="00A74557" w14:paraId="38B54D22" w14:textId="77777777">
        <w:trPr>
          <w:jc w:val="center"/>
        </w:trPr>
        <w:tc>
          <w:tcPr>
            <w:tcW w:w="850" w:type="dxa"/>
          </w:tcPr>
          <w:p w14:paraId="088D4738" w14:textId="77777777" w:rsidR="00A74557" w:rsidRDefault="00635D1B">
            <w:pPr>
              <w:spacing w:after="0" w:line="252" w:lineRule="auto"/>
            </w:pPr>
            <w:r>
              <w:rPr>
                <w:sz w:val="16"/>
              </w:rPr>
              <w:t>13-23</w:t>
            </w:r>
          </w:p>
        </w:tc>
        <w:tc>
          <w:tcPr>
            <w:tcW w:w="3515" w:type="dxa"/>
          </w:tcPr>
          <w:p w14:paraId="2EF1DE2D" w14:textId="77777777" w:rsidR="00A74557" w:rsidRDefault="00635D1B">
            <w:pPr>
              <w:spacing w:after="0" w:line="252" w:lineRule="auto"/>
            </w:pPr>
            <w:r>
              <w:rPr>
                <w:sz w:val="16"/>
              </w:rPr>
              <w:t>Étape 2, le cours et le refus</w:t>
            </w:r>
          </w:p>
        </w:tc>
        <w:tc>
          <w:tcPr>
            <w:tcW w:w="4649" w:type="dxa"/>
          </w:tcPr>
          <w:p w14:paraId="0FE52BFB" w14:textId="77777777" w:rsidR="00A74557" w:rsidRDefault="00635D1B">
            <w:pPr>
              <w:spacing w:after="0" w:line="252" w:lineRule="auto"/>
            </w:pPr>
            <w:r>
              <w:rPr>
                <w:sz w:val="16"/>
              </w:rPr>
              <w:t>« Le refus est une fonctionnalité, pas un bug. »</w:t>
            </w:r>
          </w:p>
        </w:tc>
        <w:tc>
          <w:tcPr>
            <w:tcW w:w="680" w:type="dxa"/>
          </w:tcPr>
          <w:p w14:paraId="65D50889" w14:textId="77777777" w:rsidR="00A74557" w:rsidRDefault="00635D1B">
            <w:pPr>
              <w:spacing w:after="0" w:line="252" w:lineRule="auto"/>
            </w:pPr>
            <w:r>
              <w:rPr>
                <w:sz w:val="16"/>
              </w:rPr>
              <w:t>2</w:t>
            </w:r>
          </w:p>
        </w:tc>
      </w:tr>
      <w:tr w:rsidR="00A74557" w14:paraId="6E0DF307" w14:textId="77777777">
        <w:trPr>
          <w:jc w:val="center"/>
        </w:trPr>
        <w:tc>
          <w:tcPr>
            <w:tcW w:w="850" w:type="dxa"/>
            <w:shd w:val="clear" w:color="auto" w:fill="F8FAFC"/>
          </w:tcPr>
          <w:p w14:paraId="1E5CD145" w14:textId="77777777" w:rsidR="00A74557" w:rsidRDefault="00635D1B">
            <w:pPr>
              <w:spacing w:after="0" w:line="252" w:lineRule="auto"/>
            </w:pPr>
            <w:r>
              <w:rPr>
                <w:sz w:val="16"/>
              </w:rPr>
              <w:t>23-35</w:t>
            </w:r>
          </w:p>
        </w:tc>
        <w:tc>
          <w:tcPr>
            <w:tcW w:w="3515" w:type="dxa"/>
            <w:shd w:val="clear" w:color="auto" w:fill="F8FAFC"/>
          </w:tcPr>
          <w:p w14:paraId="69D4F538" w14:textId="77777777" w:rsidR="00A74557" w:rsidRDefault="00635D1B">
            <w:pPr>
              <w:spacing w:after="0" w:line="252" w:lineRule="auto"/>
            </w:pPr>
            <w:r>
              <w:rPr>
                <w:sz w:val="16"/>
              </w:rPr>
              <w:t>Étape 3, la boucle et la ligne [outil]</w:t>
            </w:r>
          </w:p>
        </w:tc>
        <w:tc>
          <w:tcPr>
            <w:tcW w:w="4649" w:type="dxa"/>
            <w:shd w:val="clear" w:color="auto" w:fill="F8FAFC"/>
          </w:tcPr>
          <w:p w14:paraId="29D0452E" w14:textId="77777777" w:rsidR="00A74557" w:rsidRDefault="00635D1B">
            <w:pPr>
              <w:spacing w:after="0" w:line="252" w:lineRule="auto"/>
            </w:pPr>
            <w:r>
              <w:rPr>
                <w:sz w:val="16"/>
              </w:rPr>
              <w:t>« Le modèle ne lit pas le disque. C'est Python qui lit. »</w:t>
            </w:r>
          </w:p>
        </w:tc>
        <w:tc>
          <w:tcPr>
            <w:tcW w:w="680" w:type="dxa"/>
            <w:shd w:val="clear" w:color="auto" w:fill="F8FAFC"/>
          </w:tcPr>
          <w:p w14:paraId="35FAB567" w14:textId="77777777" w:rsidR="00A74557" w:rsidRDefault="00635D1B">
            <w:pPr>
              <w:spacing w:after="0" w:line="252" w:lineRule="auto"/>
            </w:pPr>
            <w:r>
              <w:rPr>
                <w:sz w:val="16"/>
              </w:rPr>
              <w:t>3</w:t>
            </w:r>
          </w:p>
        </w:tc>
      </w:tr>
      <w:tr w:rsidR="00A74557" w14:paraId="1EEAE71D" w14:textId="77777777">
        <w:trPr>
          <w:jc w:val="center"/>
        </w:trPr>
        <w:tc>
          <w:tcPr>
            <w:tcW w:w="850" w:type="dxa"/>
          </w:tcPr>
          <w:p w14:paraId="28313FBE" w14:textId="77777777" w:rsidR="00A74557" w:rsidRDefault="00635D1B">
            <w:pPr>
              <w:spacing w:after="0" w:line="252" w:lineRule="auto"/>
            </w:pPr>
            <w:r>
              <w:rPr>
                <w:sz w:val="16"/>
              </w:rPr>
              <w:t>35-43</w:t>
            </w:r>
          </w:p>
        </w:tc>
        <w:tc>
          <w:tcPr>
            <w:tcW w:w="3515" w:type="dxa"/>
          </w:tcPr>
          <w:p w14:paraId="04671A98" w14:textId="77777777" w:rsidR="00A74557" w:rsidRDefault="00635D1B">
            <w:pPr>
              <w:spacing w:after="0" w:line="252" w:lineRule="auto"/>
            </w:pPr>
            <w:r>
              <w:rPr>
                <w:sz w:val="16"/>
              </w:rPr>
              <w:t>Étape 4, la page dans le navigateur</w:t>
            </w:r>
          </w:p>
        </w:tc>
        <w:tc>
          <w:tcPr>
            <w:tcW w:w="4649" w:type="dxa"/>
          </w:tcPr>
          <w:p w14:paraId="0273E009" w14:textId="77777777" w:rsidR="00A74557" w:rsidRDefault="00635D1B">
            <w:pPr>
              <w:spacing w:after="0" w:line="252" w:lineRule="auto"/>
            </w:pPr>
            <w:r>
              <w:rPr>
                <w:sz w:val="16"/>
              </w:rPr>
              <w:t>« 127.0.0.1 : cette page n'existe que sur ce PC. »</w:t>
            </w:r>
          </w:p>
        </w:tc>
        <w:tc>
          <w:tcPr>
            <w:tcW w:w="680" w:type="dxa"/>
          </w:tcPr>
          <w:p w14:paraId="32667031" w14:textId="77777777" w:rsidR="00A74557" w:rsidRDefault="00635D1B">
            <w:pPr>
              <w:spacing w:after="0" w:line="252" w:lineRule="auto"/>
            </w:pPr>
            <w:r>
              <w:rPr>
                <w:sz w:val="16"/>
              </w:rPr>
              <w:t>4</w:t>
            </w:r>
          </w:p>
        </w:tc>
      </w:tr>
      <w:tr w:rsidR="00A74557" w14:paraId="1406A44A" w14:textId="77777777">
        <w:trPr>
          <w:jc w:val="center"/>
        </w:trPr>
        <w:tc>
          <w:tcPr>
            <w:tcW w:w="850" w:type="dxa"/>
            <w:shd w:val="clear" w:color="auto" w:fill="F8FAFC"/>
          </w:tcPr>
          <w:p w14:paraId="34B10FD0" w14:textId="77777777" w:rsidR="00A74557" w:rsidRDefault="00635D1B">
            <w:pPr>
              <w:spacing w:after="0" w:line="252" w:lineRule="auto"/>
            </w:pPr>
            <w:r>
              <w:rPr>
                <w:sz w:val="16"/>
              </w:rPr>
              <w:t>43-53</w:t>
            </w:r>
          </w:p>
        </w:tc>
        <w:tc>
          <w:tcPr>
            <w:tcW w:w="3515" w:type="dxa"/>
            <w:shd w:val="clear" w:color="auto" w:fill="F8FAFC"/>
          </w:tcPr>
          <w:p w14:paraId="07B874F5" w14:textId="77777777" w:rsidR="00A74557" w:rsidRDefault="00635D1B">
            <w:pPr>
              <w:spacing w:after="0" w:line="252" w:lineRule="auto"/>
            </w:pPr>
            <w:r>
              <w:rPr>
                <w:sz w:val="16"/>
              </w:rPr>
              <w:t>Étape 5, quiz et score détaillé</w:t>
            </w:r>
          </w:p>
        </w:tc>
        <w:tc>
          <w:tcPr>
            <w:tcW w:w="4649" w:type="dxa"/>
            <w:shd w:val="clear" w:color="auto" w:fill="F8FAFC"/>
          </w:tcPr>
          <w:p w14:paraId="4A6B9F0A" w14:textId="77777777" w:rsidR="00A74557" w:rsidRDefault="00635D1B">
            <w:pPr>
              <w:spacing w:after="0" w:line="252" w:lineRule="auto"/>
            </w:pPr>
            <w:r>
              <w:rPr>
                <w:sz w:val="16"/>
              </w:rPr>
              <w:t>« La note est calculée. L'IA n'a pas la clé. »</w:t>
            </w:r>
          </w:p>
        </w:tc>
        <w:tc>
          <w:tcPr>
            <w:tcW w:w="680" w:type="dxa"/>
            <w:shd w:val="clear" w:color="auto" w:fill="F8FAFC"/>
          </w:tcPr>
          <w:p w14:paraId="1DC119C7" w14:textId="77777777" w:rsidR="00A74557" w:rsidRDefault="00635D1B">
            <w:pPr>
              <w:spacing w:after="0" w:line="252" w:lineRule="auto"/>
            </w:pPr>
            <w:r>
              <w:rPr>
                <w:sz w:val="16"/>
              </w:rPr>
              <w:t>5</w:t>
            </w:r>
          </w:p>
        </w:tc>
      </w:tr>
      <w:tr w:rsidR="00A74557" w14:paraId="62C5FA5F" w14:textId="77777777">
        <w:trPr>
          <w:jc w:val="center"/>
        </w:trPr>
        <w:tc>
          <w:tcPr>
            <w:tcW w:w="850" w:type="dxa"/>
          </w:tcPr>
          <w:p w14:paraId="5DD958D0" w14:textId="77777777" w:rsidR="00A74557" w:rsidRDefault="00635D1B">
            <w:pPr>
              <w:spacing w:after="0" w:line="252" w:lineRule="auto"/>
            </w:pPr>
            <w:r>
              <w:rPr>
                <w:sz w:val="16"/>
              </w:rPr>
              <w:t>53-65</w:t>
            </w:r>
          </w:p>
        </w:tc>
        <w:tc>
          <w:tcPr>
            <w:tcW w:w="3515" w:type="dxa"/>
          </w:tcPr>
          <w:p w14:paraId="76310AA9" w14:textId="77777777" w:rsidR="00A74557" w:rsidRDefault="00635D1B">
            <w:pPr>
              <w:spacing w:after="0" w:line="252" w:lineRule="auto"/>
            </w:pPr>
            <w:r>
              <w:rPr>
                <w:sz w:val="16"/>
              </w:rPr>
              <w:t>Étape 6, banque et correction</w:t>
            </w:r>
          </w:p>
        </w:tc>
        <w:tc>
          <w:tcPr>
            <w:tcW w:w="4649" w:type="dxa"/>
          </w:tcPr>
          <w:p w14:paraId="5272F333" w14:textId="77777777" w:rsidR="00A74557" w:rsidRDefault="00635D1B">
            <w:pPr>
              <w:spacing w:after="0" w:line="252" w:lineRule="auto"/>
            </w:pPr>
            <w:r>
              <w:rPr>
                <w:sz w:val="16"/>
              </w:rPr>
              <w:t>« Le code vient du prof, l'explication vient du modèle. »</w:t>
            </w:r>
          </w:p>
        </w:tc>
        <w:tc>
          <w:tcPr>
            <w:tcW w:w="680" w:type="dxa"/>
          </w:tcPr>
          <w:p w14:paraId="1EE8C478" w14:textId="77777777" w:rsidR="00A74557" w:rsidRDefault="00635D1B">
            <w:pPr>
              <w:spacing w:after="0" w:line="252" w:lineRule="auto"/>
            </w:pPr>
            <w:r>
              <w:rPr>
                <w:sz w:val="16"/>
              </w:rPr>
              <w:t>6</w:t>
            </w:r>
          </w:p>
        </w:tc>
      </w:tr>
      <w:tr w:rsidR="00A74557" w14:paraId="7DC7AC91" w14:textId="77777777">
        <w:trPr>
          <w:jc w:val="center"/>
        </w:trPr>
        <w:tc>
          <w:tcPr>
            <w:tcW w:w="850" w:type="dxa"/>
            <w:shd w:val="clear" w:color="auto" w:fill="F8FAFC"/>
          </w:tcPr>
          <w:p w14:paraId="6022F2FD" w14:textId="77777777" w:rsidR="00A74557" w:rsidRDefault="00635D1B">
            <w:pPr>
              <w:spacing w:after="0" w:line="252" w:lineRule="auto"/>
            </w:pPr>
            <w:r>
              <w:rPr>
                <w:sz w:val="16"/>
              </w:rPr>
              <w:t>65-75</w:t>
            </w:r>
          </w:p>
        </w:tc>
        <w:tc>
          <w:tcPr>
            <w:tcW w:w="3515" w:type="dxa"/>
            <w:shd w:val="clear" w:color="auto" w:fill="F8FAFC"/>
          </w:tcPr>
          <w:p w14:paraId="37D0C401" w14:textId="77777777" w:rsidR="00A74557" w:rsidRDefault="00635D1B">
            <w:pPr>
              <w:spacing w:after="0" w:line="252" w:lineRule="auto"/>
            </w:pPr>
            <w:r>
              <w:rPr>
                <w:sz w:val="16"/>
              </w:rPr>
              <w:t>Étape 7, vos vrais documents</w:t>
            </w:r>
          </w:p>
        </w:tc>
        <w:tc>
          <w:tcPr>
            <w:tcW w:w="4649" w:type="dxa"/>
            <w:shd w:val="clear" w:color="auto" w:fill="F8FAFC"/>
          </w:tcPr>
          <w:p w14:paraId="5EFC2A03" w14:textId="77777777" w:rsidR="00A74557" w:rsidRDefault="00635D1B">
            <w:pPr>
              <w:spacing w:after="0" w:line="252" w:lineRule="auto"/>
            </w:pPr>
            <w:r>
              <w:rPr>
                <w:sz w:val="16"/>
              </w:rPr>
              <w:t>« Maintenant il lit votre calendrier, pas le mien. »</w:t>
            </w:r>
          </w:p>
        </w:tc>
        <w:tc>
          <w:tcPr>
            <w:tcW w:w="680" w:type="dxa"/>
            <w:shd w:val="clear" w:color="auto" w:fill="F8FAFC"/>
          </w:tcPr>
          <w:p w14:paraId="0AE49228" w14:textId="77777777" w:rsidR="00A74557" w:rsidRDefault="00635D1B">
            <w:pPr>
              <w:spacing w:after="0" w:line="252" w:lineRule="auto"/>
            </w:pPr>
            <w:r>
              <w:rPr>
                <w:sz w:val="16"/>
              </w:rPr>
              <w:t>7</w:t>
            </w:r>
          </w:p>
        </w:tc>
      </w:tr>
      <w:tr w:rsidR="00A74557" w14:paraId="74AF0E04" w14:textId="77777777">
        <w:trPr>
          <w:jc w:val="center"/>
        </w:trPr>
        <w:tc>
          <w:tcPr>
            <w:tcW w:w="850" w:type="dxa"/>
          </w:tcPr>
          <w:p w14:paraId="70344509" w14:textId="77777777" w:rsidR="00A74557" w:rsidRDefault="00635D1B">
            <w:pPr>
              <w:spacing w:after="0" w:line="252" w:lineRule="auto"/>
            </w:pPr>
            <w:r>
              <w:rPr>
                <w:sz w:val="16"/>
              </w:rPr>
              <w:t>75-88</w:t>
            </w:r>
          </w:p>
        </w:tc>
        <w:tc>
          <w:tcPr>
            <w:tcW w:w="3515" w:type="dxa"/>
          </w:tcPr>
          <w:p w14:paraId="20496EF8" w14:textId="77777777" w:rsidR="00A74557" w:rsidRDefault="00635D1B">
            <w:pPr>
              <w:spacing w:after="0" w:line="252" w:lineRule="auto"/>
            </w:pPr>
            <w:r>
              <w:rPr>
                <w:sz w:val="16"/>
              </w:rPr>
              <w:t>Étape 8, les cinq chemins</w:t>
            </w:r>
          </w:p>
        </w:tc>
        <w:tc>
          <w:tcPr>
            <w:tcW w:w="4649" w:type="dxa"/>
          </w:tcPr>
          <w:p w14:paraId="3C32EDF2" w14:textId="77777777" w:rsidR="00A74557" w:rsidRDefault="00635D1B">
            <w:pPr>
              <w:spacing w:after="0" w:line="252" w:lineRule="auto"/>
            </w:pPr>
            <w:r>
              <w:rPr>
                <w:sz w:val="16"/>
              </w:rPr>
              <w:t>« Une seule question sur cinq a besoin du modèle. »</w:t>
            </w:r>
          </w:p>
        </w:tc>
        <w:tc>
          <w:tcPr>
            <w:tcW w:w="680" w:type="dxa"/>
          </w:tcPr>
          <w:p w14:paraId="08DF2C31" w14:textId="77777777" w:rsidR="00A74557" w:rsidRDefault="00635D1B">
            <w:pPr>
              <w:spacing w:after="0" w:line="252" w:lineRule="auto"/>
            </w:pPr>
            <w:r>
              <w:rPr>
                <w:sz w:val="16"/>
              </w:rPr>
              <w:t>8</w:t>
            </w:r>
          </w:p>
        </w:tc>
      </w:tr>
      <w:tr w:rsidR="00A74557" w14:paraId="4839C535" w14:textId="77777777">
        <w:trPr>
          <w:jc w:val="center"/>
        </w:trPr>
        <w:tc>
          <w:tcPr>
            <w:tcW w:w="850" w:type="dxa"/>
            <w:shd w:val="clear" w:color="auto" w:fill="F8FAFC"/>
          </w:tcPr>
          <w:p w14:paraId="7AB9B4D2" w14:textId="77777777" w:rsidR="00A74557" w:rsidRDefault="00635D1B">
            <w:pPr>
              <w:spacing w:after="0" w:line="252" w:lineRule="auto"/>
            </w:pPr>
            <w:r>
              <w:rPr>
                <w:sz w:val="16"/>
              </w:rPr>
              <w:t>88-96</w:t>
            </w:r>
          </w:p>
        </w:tc>
        <w:tc>
          <w:tcPr>
            <w:tcW w:w="3515" w:type="dxa"/>
            <w:shd w:val="clear" w:color="auto" w:fill="F8FAFC"/>
          </w:tcPr>
          <w:p w14:paraId="415AE8C8" w14:textId="77777777" w:rsidR="00A74557" w:rsidRDefault="00635D1B">
            <w:pPr>
              <w:spacing w:after="0" w:line="252" w:lineRule="auto"/>
            </w:pPr>
            <w:r>
              <w:rPr>
                <w:sz w:val="16"/>
              </w:rPr>
              <w:t>Étape 9, tokens et évaluation</w:t>
            </w:r>
          </w:p>
        </w:tc>
        <w:tc>
          <w:tcPr>
            <w:tcW w:w="4649" w:type="dxa"/>
            <w:shd w:val="clear" w:color="auto" w:fill="F8FAFC"/>
          </w:tcPr>
          <w:p w14:paraId="57A10A4F" w14:textId="77777777" w:rsidR="00A74557" w:rsidRDefault="00635D1B">
            <w:pPr>
              <w:spacing w:after="0" w:line="252" w:lineRule="auto"/>
            </w:pPr>
            <w:r>
              <w:rPr>
                <w:sz w:val="16"/>
              </w:rPr>
              <w:t>« Voilà pourquoi on ne peut pas tout donner. »</w:t>
            </w:r>
          </w:p>
        </w:tc>
        <w:tc>
          <w:tcPr>
            <w:tcW w:w="680" w:type="dxa"/>
            <w:shd w:val="clear" w:color="auto" w:fill="F8FAFC"/>
          </w:tcPr>
          <w:p w14:paraId="581567BE" w14:textId="77777777" w:rsidR="00A74557" w:rsidRDefault="00635D1B">
            <w:pPr>
              <w:spacing w:after="0" w:line="252" w:lineRule="auto"/>
            </w:pPr>
            <w:r>
              <w:rPr>
                <w:sz w:val="16"/>
              </w:rPr>
              <w:t>9</w:t>
            </w:r>
          </w:p>
        </w:tc>
      </w:tr>
      <w:tr w:rsidR="00A74557" w14:paraId="70E10D79" w14:textId="77777777">
        <w:trPr>
          <w:jc w:val="center"/>
        </w:trPr>
        <w:tc>
          <w:tcPr>
            <w:tcW w:w="850" w:type="dxa"/>
          </w:tcPr>
          <w:p w14:paraId="6B4F4C48" w14:textId="77777777" w:rsidR="00A74557" w:rsidRDefault="00635D1B">
            <w:pPr>
              <w:spacing w:after="0" w:line="252" w:lineRule="auto"/>
            </w:pPr>
            <w:r>
              <w:rPr>
                <w:sz w:val="16"/>
              </w:rPr>
              <w:t>96-103</w:t>
            </w:r>
          </w:p>
        </w:tc>
        <w:tc>
          <w:tcPr>
            <w:tcW w:w="3515" w:type="dxa"/>
          </w:tcPr>
          <w:p w14:paraId="5C2E51AD" w14:textId="77777777" w:rsidR="00A74557" w:rsidRDefault="00635D1B">
            <w:pPr>
              <w:spacing w:after="0" w:line="252" w:lineRule="auto"/>
            </w:pPr>
            <w:r>
              <w:rPr>
                <w:sz w:val="16"/>
              </w:rPr>
              <w:t>Étape 10, livre et cache</w:t>
            </w:r>
          </w:p>
        </w:tc>
        <w:tc>
          <w:tcPr>
            <w:tcW w:w="4649" w:type="dxa"/>
          </w:tcPr>
          <w:p w14:paraId="78004CDC" w14:textId="77777777" w:rsidR="00A74557" w:rsidRDefault="00635D1B">
            <w:pPr>
              <w:spacing w:after="0" w:line="252" w:lineRule="auto"/>
            </w:pPr>
            <w:r>
              <w:rPr>
                <w:sz w:val="16"/>
              </w:rPr>
              <w:t>« Le wifi tombe ? Le cache répond. »</w:t>
            </w:r>
          </w:p>
        </w:tc>
        <w:tc>
          <w:tcPr>
            <w:tcW w:w="680" w:type="dxa"/>
          </w:tcPr>
          <w:p w14:paraId="3E918D28" w14:textId="77777777" w:rsidR="00A74557" w:rsidRDefault="00635D1B">
            <w:pPr>
              <w:spacing w:after="0" w:line="252" w:lineRule="auto"/>
            </w:pPr>
            <w:r>
              <w:rPr>
                <w:sz w:val="16"/>
              </w:rPr>
              <w:t>10</w:t>
            </w:r>
          </w:p>
        </w:tc>
      </w:tr>
      <w:tr w:rsidR="00A74557" w14:paraId="65DFD74C" w14:textId="77777777">
        <w:trPr>
          <w:jc w:val="center"/>
        </w:trPr>
        <w:tc>
          <w:tcPr>
            <w:tcW w:w="850" w:type="dxa"/>
            <w:shd w:val="clear" w:color="auto" w:fill="F8FAFC"/>
          </w:tcPr>
          <w:p w14:paraId="04CEC1EA" w14:textId="77777777" w:rsidR="00A74557" w:rsidRDefault="00635D1B">
            <w:pPr>
              <w:spacing w:after="0" w:line="252" w:lineRule="auto"/>
            </w:pPr>
            <w:r>
              <w:rPr>
                <w:sz w:val="16"/>
              </w:rPr>
              <w:t>103-112</w:t>
            </w:r>
          </w:p>
        </w:tc>
        <w:tc>
          <w:tcPr>
            <w:tcW w:w="3515" w:type="dxa"/>
            <w:shd w:val="clear" w:color="auto" w:fill="F8FAFC"/>
          </w:tcPr>
          <w:p w14:paraId="0AF1D14D" w14:textId="77777777" w:rsidR="00A74557" w:rsidRDefault="00635D1B">
            <w:pPr>
              <w:spacing w:after="0" w:line="252" w:lineRule="auto"/>
            </w:pPr>
            <w:r>
              <w:rPr>
                <w:sz w:val="16"/>
              </w:rPr>
              <w:t>Extension 11, le TP verrouillé (démo)</w:t>
            </w:r>
          </w:p>
        </w:tc>
        <w:tc>
          <w:tcPr>
            <w:tcW w:w="4649" w:type="dxa"/>
            <w:shd w:val="clear" w:color="auto" w:fill="F8FAFC"/>
          </w:tcPr>
          <w:p w14:paraId="79F73FA6" w14:textId="77777777" w:rsidR="00A74557" w:rsidRDefault="00635D1B">
            <w:pPr>
              <w:spacing w:after="0" w:line="252" w:lineRule="auto"/>
            </w:pPr>
            <w:r>
              <w:rPr>
                <w:sz w:val="16"/>
              </w:rPr>
              <w:t>« L'IA refuse de faire le TP à votre place. »</w:t>
            </w:r>
          </w:p>
        </w:tc>
        <w:tc>
          <w:tcPr>
            <w:tcW w:w="680" w:type="dxa"/>
            <w:shd w:val="clear" w:color="auto" w:fill="F8FAFC"/>
          </w:tcPr>
          <w:p w14:paraId="1D51CADA" w14:textId="77777777" w:rsidR="00A74557" w:rsidRDefault="00635D1B">
            <w:pPr>
              <w:spacing w:after="0" w:line="252" w:lineRule="auto"/>
            </w:pPr>
            <w:r>
              <w:rPr>
                <w:sz w:val="16"/>
              </w:rPr>
              <w:t>11</w:t>
            </w:r>
          </w:p>
        </w:tc>
      </w:tr>
      <w:tr w:rsidR="00A74557" w14:paraId="088A91FD" w14:textId="77777777">
        <w:trPr>
          <w:jc w:val="center"/>
        </w:trPr>
        <w:tc>
          <w:tcPr>
            <w:tcW w:w="850" w:type="dxa"/>
          </w:tcPr>
          <w:p w14:paraId="57537119" w14:textId="77777777" w:rsidR="00A74557" w:rsidRDefault="00635D1B">
            <w:pPr>
              <w:spacing w:after="0" w:line="252" w:lineRule="auto"/>
            </w:pPr>
            <w:r>
              <w:rPr>
                <w:sz w:val="16"/>
              </w:rPr>
              <w:t>112-120</w:t>
            </w:r>
          </w:p>
        </w:tc>
        <w:tc>
          <w:tcPr>
            <w:tcW w:w="3515" w:type="dxa"/>
          </w:tcPr>
          <w:p w14:paraId="3726BAE7" w14:textId="77777777" w:rsidR="00A74557" w:rsidRDefault="00635D1B">
            <w:pPr>
              <w:spacing w:after="0" w:line="252" w:lineRule="auto"/>
            </w:pPr>
            <w:r>
              <w:rPr>
                <w:sz w:val="16"/>
              </w:rPr>
              <w:t>Objection, trois phrases, synthèse</w:t>
            </w:r>
          </w:p>
        </w:tc>
        <w:tc>
          <w:tcPr>
            <w:tcW w:w="4649" w:type="dxa"/>
          </w:tcPr>
          <w:p w14:paraId="63DCFC31" w14:textId="77777777" w:rsidR="00A74557" w:rsidRDefault="00635D1B">
            <w:pPr>
              <w:spacing w:after="0" w:line="252" w:lineRule="auto"/>
            </w:pPr>
            <w:r>
              <w:rPr>
                <w:sz w:val="16"/>
              </w:rPr>
              <w:t>« L'agent ne sait pas tout : il sait ce qu'il a lu, et il montre où. »</w:t>
            </w:r>
          </w:p>
        </w:tc>
        <w:tc>
          <w:tcPr>
            <w:tcW w:w="680" w:type="dxa"/>
          </w:tcPr>
          <w:p w14:paraId="2FC3E08F" w14:textId="77777777" w:rsidR="00A74557" w:rsidRDefault="00635D1B">
            <w:pPr>
              <w:spacing w:after="0" w:line="252" w:lineRule="auto"/>
            </w:pPr>
            <w:r>
              <w:rPr>
                <w:sz w:val="16"/>
              </w:rPr>
              <w:t>—</w:t>
            </w:r>
          </w:p>
        </w:tc>
      </w:tr>
    </w:tbl>
    <w:p w14:paraId="470F47B0" w14:textId="77777777" w:rsidR="00A74557" w:rsidRDefault="00A74557">
      <w:pPr>
        <w:spacing w:after="40"/>
      </w:pPr>
    </w:p>
    <w:p w14:paraId="303E0E4B" w14:textId="77777777" w:rsidR="00A74557" w:rsidRDefault="00635D1B">
      <w:pPr>
        <w:pStyle w:val="Heading2"/>
        <w:pBdr>
          <w:bottom w:val="single" w:sz="8" w:space="3" w:color="DBEAFE"/>
        </w:pBdr>
      </w:pPr>
      <w:bookmarkStart w:id="54" w:name="_Toc244424318"/>
      <w:r>
        <w:rPr>
          <w:rFonts w:ascii="Calibri" w:hAnsi="Calibri"/>
        </w:rPr>
        <w:t>Si vous êtes en retard</w:t>
      </w:r>
      <w:bookmarkEnd w:id="54"/>
    </w:p>
    <w:p w14:paraId="57B7278A" w14:textId="77777777" w:rsidR="00A74557" w:rsidRDefault="00635D1B">
      <w:pPr>
        <w:pStyle w:val="ListBullet"/>
      </w:pPr>
      <w:r>
        <w:t>Sautez les étapes 9 et 10 : elles seront lues sur le document.</w:t>
      </w:r>
    </w:p>
    <w:p w14:paraId="2874C03C" w14:textId="77777777" w:rsidR="00A74557" w:rsidRDefault="00635D1B">
      <w:pPr>
        <w:pStyle w:val="ListBullet"/>
      </w:pPr>
      <w:r>
        <w:t>Gardez 1, 2, 3, 8 et les démonstrations de la section précédente. C'est le squelette de l'argument.</w:t>
      </w:r>
    </w:p>
    <w:p w14:paraId="21FF953E" w14:textId="77777777" w:rsidR="00A74557" w:rsidRDefault="00635D1B">
      <w:pPr>
        <w:pStyle w:val="ListBullet"/>
      </w:pPr>
      <w:r>
        <w:t>Ne sautez pas l'étape 2 : sans le refus, l'étape 8 n'a pas de sens.</w:t>
      </w:r>
    </w:p>
    <w:p w14:paraId="650D1E06" w14:textId="77777777" w:rsidR="00A74557" w:rsidRDefault="00635D1B">
      <w:pPr>
        <w:pStyle w:val="Heading2"/>
        <w:pBdr>
          <w:bottom w:val="single" w:sz="8" w:space="3" w:color="DBEAFE"/>
        </w:pBdr>
      </w:pPr>
      <w:bookmarkStart w:id="55" w:name="_Toc244424319"/>
      <w:r>
        <w:rPr>
          <w:rFonts w:ascii="Calibri" w:hAnsi="Calibri"/>
        </w:rPr>
        <w:t>Si vous êtes en avance</w:t>
      </w:r>
      <w:bookmarkEnd w:id="55"/>
    </w:p>
    <w:p w14:paraId="4345B65A" w14:textId="77777777" w:rsidR="00A74557" w:rsidRDefault="00635D1B">
      <w:pPr>
        <w:pStyle w:val="ListBullet"/>
      </w:pPr>
      <w:r>
        <w:t>Faites ajouter un document par un étudiant, puis reposez la question qui était refusée.</w:t>
      </w:r>
    </w:p>
    <w:p w14:paraId="6471834B" w14:textId="77777777" w:rsidR="00A74557" w:rsidRDefault="00635D1B">
      <w:pPr>
        <w:pStyle w:val="ListBullet"/>
      </w:pPr>
      <w:r>
        <w:t>Faites ajouter un snippet à la banque, puis demandez-le.</w:t>
      </w:r>
    </w:p>
    <w:p w14:paraId="71C6C3F6" w14:textId="77777777" w:rsidR="00A74557" w:rsidRDefault="00635D1B">
      <w:pPr>
        <w:pStyle w:val="ListBullet"/>
      </w:pPr>
      <w:r>
        <w:t>Lancez app_tp.py en autonomie sur 15 minutes et circulez.</w:t>
      </w:r>
    </w:p>
    <w:p w14:paraId="7158ADE6" w14:textId="77777777" w:rsidR="00A74557" w:rsidRDefault="00635D1B">
      <w:pPr>
        <w:pStyle w:val="Heading2"/>
        <w:pBdr>
          <w:bottom w:val="single" w:sz="8" w:space="3" w:color="DBEAFE"/>
        </w:pBdr>
      </w:pPr>
      <w:bookmarkStart w:id="56" w:name="_Toc244424320"/>
      <w:r>
        <w:rPr>
          <w:rFonts w:ascii="Calibri" w:hAnsi="Calibri"/>
        </w:rPr>
        <w:t>Après la séance</w:t>
      </w:r>
      <w:bookmarkEnd w:id="5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4195"/>
        <w:gridCol w:w="4876"/>
      </w:tblGrid>
      <w:tr w:rsidR="00A74557" w14:paraId="3D58A422" w14:textId="77777777">
        <w:trPr>
          <w:tblHeader/>
          <w:jc w:val="center"/>
        </w:trPr>
        <w:tc>
          <w:tcPr>
            <w:tcW w:w="4195" w:type="dxa"/>
            <w:shd w:val="clear" w:color="auto" w:fill="0F172A"/>
          </w:tcPr>
          <w:p w14:paraId="7214425E" w14:textId="77777777" w:rsidR="00A74557" w:rsidRDefault="00635D1B">
            <w:pPr>
              <w:spacing w:after="0"/>
            </w:pPr>
            <w:r>
              <w:rPr>
                <w:b/>
                <w:color w:val="FFFFFF"/>
                <w:sz w:val="17"/>
              </w:rPr>
              <w:t>À faire</w:t>
            </w:r>
          </w:p>
        </w:tc>
        <w:tc>
          <w:tcPr>
            <w:tcW w:w="4876" w:type="dxa"/>
            <w:shd w:val="clear" w:color="auto" w:fill="0F172A"/>
          </w:tcPr>
          <w:p w14:paraId="0E430D0F" w14:textId="77777777" w:rsidR="00A74557" w:rsidRDefault="00635D1B">
            <w:pPr>
              <w:spacing w:after="0"/>
            </w:pPr>
            <w:r>
              <w:rPr>
                <w:b/>
                <w:color w:val="FFFFFF"/>
                <w:sz w:val="17"/>
              </w:rPr>
              <w:t>Pourquoi</w:t>
            </w:r>
          </w:p>
        </w:tc>
      </w:tr>
      <w:tr w:rsidR="00A74557" w14:paraId="48902A24" w14:textId="77777777">
        <w:trPr>
          <w:jc w:val="center"/>
        </w:trPr>
        <w:tc>
          <w:tcPr>
            <w:tcW w:w="4195" w:type="dxa"/>
          </w:tcPr>
          <w:p w14:paraId="0C9D8239" w14:textId="77777777" w:rsidR="00A74557" w:rsidRDefault="00635D1B">
            <w:pPr>
              <w:spacing w:after="0" w:line="252" w:lineRule="auto"/>
            </w:pPr>
            <w:r>
              <w:rPr>
                <w:sz w:val="17"/>
              </w:rPr>
              <w:t>Fermer les tunnels et tuer les python.exe</w:t>
            </w:r>
          </w:p>
        </w:tc>
        <w:tc>
          <w:tcPr>
            <w:tcW w:w="4876" w:type="dxa"/>
          </w:tcPr>
          <w:p w14:paraId="11997E54" w14:textId="77777777" w:rsidR="00A74557" w:rsidRDefault="00635D1B">
            <w:pPr>
              <w:spacing w:after="0" w:line="252" w:lineRule="auto"/>
            </w:pPr>
            <w:r>
              <w:rPr>
                <w:sz w:val="17"/>
              </w:rPr>
              <w:t>Un lien public oublié reste ouvert</w:t>
            </w:r>
          </w:p>
        </w:tc>
      </w:tr>
      <w:tr w:rsidR="00A74557" w14:paraId="62DF5253" w14:textId="77777777">
        <w:trPr>
          <w:jc w:val="center"/>
        </w:trPr>
        <w:tc>
          <w:tcPr>
            <w:tcW w:w="4195" w:type="dxa"/>
            <w:shd w:val="clear" w:color="auto" w:fill="F8FAFC"/>
          </w:tcPr>
          <w:p w14:paraId="5DAD87CF" w14:textId="77777777" w:rsidR="00A74557" w:rsidRDefault="00635D1B">
            <w:pPr>
              <w:spacing w:after="0" w:line="252" w:lineRule="auto"/>
            </w:pPr>
            <w:r>
              <w:rPr>
                <w:sz w:val="17"/>
              </w:rPr>
              <w:t>Sauvegarder le dossier (sans .venv)</w:t>
            </w:r>
          </w:p>
        </w:tc>
        <w:tc>
          <w:tcPr>
            <w:tcW w:w="4876" w:type="dxa"/>
            <w:shd w:val="clear" w:color="auto" w:fill="F8FAFC"/>
          </w:tcPr>
          <w:p w14:paraId="653FFD25" w14:textId="77777777" w:rsidR="00A74557" w:rsidRDefault="00635D1B">
            <w:pPr>
              <w:spacing w:after="0" w:line="252" w:lineRule="auto"/>
            </w:pPr>
            <w:r>
              <w:rPr>
                <w:sz w:val="17"/>
              </w:rPr>
              <w:t>5,8 Mo suffisent ; .venv fait 817 Mo</w:t>
            </w:r>
          </w:p>
        </w:tc>
      </w:tr>
      <w:tr w:rsidR="00A74557" w14:paraId="5122EDF4" w14:textId="77777777">
        <w:trPr>
          <w:jc w:val="center"/>
        </w:trPr>
        <w:tc>
          <w:tcPr>
            <w:tcW w:w="4195" w:type="dxa"/>
          </w:tcPr>
          <w:p w14:paraId="2C662AD9" w14:textId="77777777" w:rsidR="00A74557" w:rsidRDefault="00635D1B">
            <w:pPr>
              <w:spacing w:after="0" w:line="252" w:lineRule="auto"/>
            </w:pPr>
            <w:r>
              <w:rPr>
                <w:sz w:val="17"/>
              </w:rPr>
              <w:t>Noter les questions restées sans réponse</w:t>
            </w:r>
          </w:p>
        </w:tc>
        <w:tc>
          <w:tcPr>
            <w:tcW w:w="4876" w:type="dxa"/>
          </w:tcPr>
          <w:p w14:paraId="66868180" w14:textId="77777777" w:rsidR="00A74557" w:rsidRDefault="00635D1B">
            <w:pPr>
              <w:spacing w:after="0" w:line="252" w:lineRule="auto"/>
            </w:pPr>
            <w:r>
              <w:rPr>
                <w:sz w:val="17"/>
              </w:rPr>
              <w:t>Elles deviennent les documents de la prochaine séance</w:t>
            </w:r>
          </w:p>
        </w:tc>
      </w:tr>
      <w:tr w:rsidR="00A74557" w14:paraId="4504B59E" w14:textId="77777777">
        <w:trPr>
          <w:jc w:val="center"/>
        </w:trPr>
        <w:tc>
          <w:tcPr>
            <w:tcW w:w="4195" w:type="dxa"/>
            <w:shd w:val="clear" w:color="auto" w:fill="F8FAFC"/>
          </w:tcPr>
          <w:p w14:paraId="440F9D68" w14:textId="77777777" w:rsidR="00A74557" w:rsidRDefault="00635D1B">
            <w:pPr>
              <w:spacing w:after="0" w:line="252" w:lineRule="auto"/>
            </w:pPr>
            <w:r>
              <w:rPr>
                <w:sz w:val="17"/>
              </w:rPr>
              <w:t>Relancer etape9c_eval.py</w:t>
            </w:r>
          </w:p>
        </w:tc>
        <w:tc>
          <w:tcPr>
            <w:tcW w:w="4876" w:type="dxa"/>
            <w:shd w:val="clear" w:color="auto" w:fill="F8FAFC"/>
          </w:tcPr>
          <w:p w14:paraId="26166A9C" w14:textId="77777777" w:rsidR="00A74557" w:rsidRDefault="00635D1B">
            <w:pPr>
              <w:spacing w:after="0" w:line="252" w:lineRule="auto"/>
            </w:pPr>
            <w:r>
              <w:rPr>
                <w:sz w:val="17"/>
              </w:rPr>
              <w:t>Mesurer ce qui est compris, pas seulement ce qui a été montré</w:t>
            </w:r>
          </w:p>
        </w:tc>
      </w:tr>
    </w:tbl>
    <w:p w14:paraId="60B84B28" w14:textId="77777777" w:rsidR="00A74557" w:rsidRDefault="00A74557">
      <w:pPr>
        <w:spacing w:after="40"/>
      </w:pPr>
    </w:p>
    <w:p w14:paraId="192838CA" w14:textId="77777777" w:rsidR="00A74557" w:rsidRDefault="00635D1B">
      <w:pPr>
        <w:pStyle w:val="Heading1"/>
        <w:shd w:val="clear" w:color="auto" w:fill="0F172A"/>
        <w:spacing w:after="40"/>
        <w:ind w:left="142" w:right="142"/>
      </w:pPr>
      <w:r>
        <w:rPr>
          <w:rFonts w:ascii="Calibri" w:hAnsi="Calibri"/>
        </w:rPr>
        <w:lastRenderedPageBreak/>
        <w:t xml:space="preserve"> </w:t>
      </w:r>
      <w:bookmarkStart w:id="57" w:name="_Toc244424321"/>
      <w:r>
        <w:rPr>
          <w:rFonts w:ascii="Calibri" w:hAnsi="Calibri"/>
        </w:rPr>
        <w:t>Dépannage express</w:t>
      </w:r>
      <w:bookmarkEnd w:id="57"/>
    </w:p>
    <w:p w14:paraId="37176F81" w14:textId="77777777" w:rsidR="00A74557" w:rsidRDefault="00635D1B">
      <w:pPr>
        <w:spacing w:before="80" w:after="200"/>
      </w:pPr>
      <w:r>
        <w:rPr>
          <w:i/>
          <w:color w:val="64748B"/>
        </w:rPr>
        <w:t>Les trois commandes de survie, puis les cas courants</w:t>
      </w:r>
    </w:p>
    <w:p w14:paraId="191D84B4" w14:textId="77777777" w:rsidR="00A74557" w:rsidRDefault="00635D1B">
      <w:pPr>
        <w:keepNext/>
        <w:spacing w:before="140" w:after="40"/>
      </w:pPr>
      <w:r>
        <w:rPr>
          <w:b/>
          <w:color w:val="B91C1C"/>
          <w:sz w:val="15"/>
        </w:rPr>
        <w:t>À ESSAYER DANS CET ORDRE</w:t>
      </w:r>
    </w:p>
    <w:p w14:paraId="1C78A2E4" w14:textId="77777777" w:rsidR="00A74557" w:rsidRDefault="00635D1B">
      <w:pPr>
        <w:keepLines/>
        <w:pBdr>
          <w:left w:val="single" w:sz="24" w:space="8" w:color="B91C1C"/>
        </w:pBdr>
        <w:shd w:val="clear" w:color="auto" w:fill="FEF2F2"/>
        <w:spacing w:after="160" w:line="240" w:lineRule="auto"/>
        <w:ind w:left="57"/>
      </w:pPr>
      <w:r>
        <w:rPr>
          <w:rFonts w:ascii="Consolas" w:eastAsia="Consolas" w:hAnsi="Consolas"/>
          <w:color w:val="111827"/>
          <w:sz w:val="18"/>
        </w:rPr>
        <w:t>taskkill /F /IM python.exe     (tue les serveurs fantomes)</w:t>
      </w:r>
      <w:r>
        <w:rPr>
          <w:rFonts w:ascii="Consolas" w:eastAsia="Consolas" w:hAnsi="Consolas"/>
          <w:color w:val="111827"/>
          <w:sz w:val="18"/>
        </w:rPr>
        <w:br/>
        <w:t>ollama list                    (le moteur et le modele sont-ils la ?)</w:t>
      </w:r>
      <w:r>
        <w:rPr>
          <w:rFonts w:ascii="Consolas" w:eastAsia="Consolas" w:hAnsi="Consolas"/>
          <w:color w:val="111827"/>
          <w:sz w:val="18"/>
        </w:rPr>
        <w:br/>
        <w:t>python app_final.py            (relance l'agent complet, BUILD v9)</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2835"/>
        <w:gridCol w:w="2948"/>
        <w:gridCol w:w="3288"/>
      </w:tblGrid>
      <w:tr w:rsidR="00A74557" w14:paraId="753FACE6" w14:textId="77777777">
        <w:trPr>
          <w:tblHeader/>
          <w:jc w:val="center"/>
        </w:trPr>
        <w:tc>
          <w:tcPr>
            <w:tcW w:w="2835" w:type="dxa"/>
            <w:shd w:val="clear" w:color="auto" w:fill="0F172A"/>
          </w:tcPr>
          <w:p w14:paraId="5B0DD2D4" w14:textId="77777777" w:rsidR="00A74557" w:rsidRDefault="00635D1B">
            <w:pPr>
              <w:spacing w:after="0"/>
            </w:pPr>
            <w:r>
              <w:rPr>
                <w:b/>
                <w:color w:val="FFFFFF"/>
                <w:sz w:val="16"/>
              </w:rPr>
              <w:t>Symptôme</w:t>
            </w:r>
          </w:p>
        </w:tc>
        <w:tc>
          <w:tcPr>
            <w:tcW w:w="2948" w:type="dxa"/>
            <w:shd w:val="clear" w:color="auto" w:fill="0F172A"/>
          </w:tcPr>
          <w:p w14:paraId="3C5DEC3A" w14:textId="77777777" w:rsidR="00A74557" w:rsidRDefault="00635D1B">
            <w:pPr>
              <w:spacing w:after="0"/>
            </w:pPr>
            <w:r>
              <w:rPr>
                <w:b/>
                <w:color w:val="FFFFFF"/>
                <w:sz w:val="16"/>
              </w:rPr>
              <w:t>Cause probable</w:t>
            </w:r>
          </w:p>
        </w:tc>
        <w:tc>
          <w:tcPr>
            <w:tcW w:w="3288" w:type="dxa"/>
            <w:shd w:val="clear" w:color="auto" w:fill="0F172A"/>
          </w:tcPr>
          <w:p w14:paraId="7A3C4568" w14:textId="77777777" w:rsidR="00A74557" w:rsidRDefault="00635D1B">
            <w:pPr>
              <w:spacing w:after="0"/>
            </w:pPr>
            <w:r>
              <w:rPr>
                <w:b/>
                <w:color w:val="FFFFFF"/>
                <w:sz w:val="16"/>
              </w:rPr>
              <w:t>Ce que vous faites</w:t>
            </w:r>
          </w:p>
        </w:tc>
      </w:tr>
      <w:tr w:rsidR="00A74557" w14:paraId="737C8707" w14:textId="77777777">
        <w:trPr>
          <w:jc w:val="center"/>
        </w:trPr>
        <w:tc>
          <w:tcPr>
            <w:tcW w:w="2835" w:type="dxa"/>
          </w:tcPr>
          <w:p w14:paraId="26D8F927" w14:textId="77777777" w:rsidR="00A74557" w:rsidRDefault="00635D1B">
            <w:pPr>
              <w:spacing w:after="0" w:line="252" w:lineRule="auto"/>
            </w:pPr>
            <w:r>
              <w:rPr>
                <w:sz w:val="16"/>
              </w:rPr>
              <w:t>Connection refused</w:t>
            </w:r>
          </w:p>
        </w:tc>
        <w:tc>
          <w:tcPr>
            <w:tcW w:w="2948" w:type="dxa"/>
          </w:tcPr>
          <w:p w14:paraId="6CDB21E9" w14:textId="77777777" w:rsidR="00A74557" w:rsidRDefault="00635D1B">
            <w:pPr>
              <w:spacing w:after="0" w:line="252" w:lineRule="auto"/>
            </w:pPr>
            <w:r>
              <w:rPr>
                <w:sz w:val="16"/>
              </w:rPr>
              <w:t>Ollama n'est pas lancé</w:t>
            </w:r>
          </w:p>
        </w:tc>
        <w:tc>
          <w:tcPr>
            <w:tcW w:w="3288" w:type="dxa"/>
          </w:tcPr>
          <w:p w14:paraId="2DB0D232" w14:textId="77777777" w:rsidR="00A74557" w:rsidRDefault="00635D1B">
            <w:pPr>
              <w:spacing w:after="0" w:line="252" w:lineRule="auto"/>
            </w:pPr>
            <w:r>
              <w:rPr>
                <w:sz w:val="16"/>
              </w:rPr>
              <w:t>Démarrer Ollama ; sinon ollama serve</w:t>
            </w:r>
          </w:p>
        </w:tc>
      </w:tr>
      <w:tr w:rsidR="00A74557" w14:paraId="7140EF74" w14:textId="77777777">
        <w:trPr>
          <w:jc w:val="center"/>
        </w:trPr>
        <w:tc>
          <w:tcPr>
            <w:tcW w:w="2835" w:type="dxa"/>
            <w:shd w:val="clear" w:color="auto" w:fill="F8FAFC"/>
          </w:tcPr>
          <w:p w14:paraId="0B550099" w14:textId="77777777" w:rsidR="00A74557" w:rsidRDefault="00635D1B">
            <w:pPr>
              <w:spacing w:after="0" w:line="252" w:lineRule="auto"/>
            </w:pPr>
            <w:r>
              <w:rPr>
                <w:sz w:val="16"/>
              </w:rPr>
              <w:t>model not found</w:t>
            </w:r>
          </w:p>
        </w:tc>
        <w:tc>
          <w:tcPr>
            <w:tcW w:w="2948" w:type="dxa"/>
            <w:shd w:val="clear" w:color="auto" w:fill="F8FAFC"/>
          </w:tcPr>
          <w:p w14:paraId="5704942B" w14:textId="77777777" w:rsidR="00A74557" w:rsidRDefault="00635D1B">
            <w:pPr>
              <w:spacing w:after="0" w:line="252" w:lineRule="auto"/>
            </w:pPr>
            <w:r>
              <w:rPr>
                <w:sz w:val="16"/>
              </w:rPr>
              <w:t>llama3.2 absent</w:t>
            </w:r>
          </w:p>
        </w:tc>
        <w:tc>
          <w:tcPr>
            <w:tcW w:w="3288" w:type="dxa"/>
            <w:shd w:val="clear" w:color="auto" w:fill="F8FAFC"/>
          </w:tcPr>
          <w:p w14:paraId="65B5245D" w14:textId="77777777" w:rsidR="00A74557" w:rsidRDefault="00635D1B">
            <w:pPr>
              <w:spacing w:after="0" w:line="252" w:lineRule="auto"/>
            </w:pPr>
            <w:r>
              <w:rPr>
                <w:sz w:val="16"/>
              </w:rPr>
              <w:t>ollama pull llama3.2:latest</w:t>
            </w:r>
          </w:p>
        </w:tc>
      </w:tr>
      <w:tr w:rsidR="00A74557" w14:paraId="5CFCD824" w14:textId="77777777">
        <w:trPr>
          <w:jc w:val="center"/>
        </w:trPr>
        <w:tc>
          <w:tcPr>
            <w:tcW w:w="2835" w:type="dxa"/>
          </w:tcPr>
          <w:p w14:paraId="632F3604" w14:textId="77777777" w:rsidR="00A74557" w:rsidRDefault="00635D1B">
            <w:pPr>
              <w:spacing w:after="0" w:line="252" w:lineRule="auto"/>
            </w:pPr>
            <w:r>
              <w:rPr>
                <w:sz w:val="16"/>
              </w:rPr>
              <w:t>Le port 3000 est occupé</w:t>
            </w:r>
          </w:p>
        </w:tc>
        <w:tc>
          <w:tcPr>
            <w:tcW w:w="2948" w:type="dxa"/>
          </w:tcPr>
          <w:p w14:paraId="2538217B" w14:textId="77777777" w:rsidR="00A74557" w:rsidRDefault="00635D1B">
            <w:pPr>
              <w:spacing w:after="0" w:line="252" w:lineRule="auto"/>
            </w:pPr>
            <w:r>
              <w:rPr>
                <w:sz w:val="16"/>
              </w:rPr>
              <w:t>Un ancien python.exe tourne</w:t>
            </w:r>
          </w:p>
        </w:tc>
        <w:tc>
          <w:tcPr>
            <w:tcW w:w="3288" w:type="dxa"/>
          </w:tcPr>
          <w:p w14:paraId="75691FFB" w14:textId="77777777" w:rsidR="00A74557" w:rsidRDefault="00635D1B">
            <w:pPr>
              <w:spacing w:after="0" w:line="252" w:lineRule="auto"/>
            </w:pPr>
            <w:r>
              <w:rPr>
                <w:sz w:val="16"/>
              </w:rPr>
              <w:t>taskkill /F /IM python.exe, puis relancer</w:t>
            </w:r>
          </w:p>
        </w:tc>
      </w:tr>
      <w:tr w:rsidR="00A74557" w14:paraId="791F1A22" w14:textId="77777777">
        <w:trPr>
          <w:jc w:val="center"/>
        </w:trPr>
        <w:tc>
          <w:tcPr>
            <w:tcW w:w="2835" w:type="dxa"/>
            <w:shd w:val="clear" w:color="auto" w:fill="F8FAFC"/>
          </w:tcPr>
          <w:p w14:paraId="6AFCD5EF" w14:textId="77777777" w:rsidR="00A74557" w:rsidRDefault="00635D1B">
            <w:pPr>
              <w:spacing w:after="0" w:line="252" w:lineRule="auto"/>
            </w:pPr>
            <w:r>
              <w:rPr>
                <w:sz w:val="16"/>
              </w:rPr>
              <w:t>Page blanche</w:t>
            </w:r>
          </w:p>
        </w:tc>
        <w:tc>
          <w:tcPr>
            <w:tcW w:w="2948" w:type="dxa"/>
            <w:shd w:val="clear" w:color="auto" w:fill="F8FAFC"/>
          </w:tcPr>
          <w:p w14:paraId="00A83182" w14:textId="77777777" w:rsidR="00A74557" w:rsidRDefault="00635D1B">
            <w:pPr>
              <w:spacing w:after="0" w:line="252" w:lineRule="auto"/>
            </w:pPr>
            <w:r>
              <w:rPr>
                <w:sz w:val="16"/>
              </w:rPr>
              <w:t>Mauvaise adresse ou mauvais BUILD</w:t>
            </w:r>
          </w:p>
        </w:tc>
        <w:tc>
          <w:tcPr>
            <w:tcW w:w="3288" w:type="dxa"/>
            <w:shd w:val="clear" w:color="auto" w:fill="F8FAFC"/>
          </w:tcPr>
          <w:p w14:paraId="4F7FE91F" w14:textId="77777777" w:rsidR="00A74557" w:rsidRDefault="00635D1B">
            <w:pPr>
              <w:spacing w:after="0" w:line="252" w:lineRule="auto"/>
            </w:pPr>
            <w:r>
              <w:rPr>
                <w:sz w:val="16"/>
              </w:rPr>
              <w:t>Ouvrir http://127.0.0.1:3000, vérifier la ligne BUILD en console</w:t>
            </w:r>
          </w:p>
        </w:tc>
      </w:tr>
      <w:tr w:rsidR="00A74557" w14:paraId="6E201CA6" w14:textId="77777777">
        <w:trPr>
          <w:jc w:val="center"/>
        </w:trPr>
        <w:tc>
          <w:tcPr>
            <w:tcW w:w="2835" w:type="dxa"/>
          </w:tcPr>
          <w:p w14:paraId="393A87C8" w14:textId="77777777" w:rsidR="00A74557" w:rsidRDefault="00635D1B">
            <w:pPr>
              <w:spacing w:after="0" w:line="252" w:lineRule="auto"/>
            </w:pPr>
            <w:r>
              <w:rPr>
                <w:sz w:val="16"/>
              </w:rPr>
              <w:t>Page sans style</w:t>
            </w:r>
          </w:p>
        </w:tc>
        <w:tc>
          <w:tcPr>
            <w:tcW w:w="2948" w:type="dxa"/>
          </w:tcPr>
          <w:p w14:paraId="1577E032" w14:textId="77777777" w:rsidR="00A74557" w:rsidRDefault="00635D1B">
            <w:pPr>
              <w:spacing w:after="0" w:line="252" w:lineRule="auto"/>
            </w:pPr>
            <w:r>
              <w:rPr>
                <w:sz w:val="16"/>
              </w:rPr>
              <w:t>static/ absent ou CDN utilisé</w:t>
            </w:r>
          </w:p>
        </w:tc>
        <w:tc>
          <w:tcPr>
            <w:tcW w:w="3288" w:type="dxa"/>
          </w:tcPr>
          <w:p w14:paraId="32E09E27" w14:textId="77777777" w:rsidR="00A74557" w:rsidRDefault="00635D1B">
            <w:pPr>
              <w:spacing w:after="0" w:line="252" w:lineRule="auto"/>
            </w:pPr>
            <w:r>
              <w:rPr>
                <w:sz w:val="16"/>
              </w:rPr>
              <w:t>Vérifier static/app.css ; aucune page ne doit appeler un CDN</w:t>
            </w:r>
          </w:p>
        </w:tc>
      </w:tr>
      <w:tr w:rsidR="00A74557" w14:paraId="3E64DF35" w14:textId="77777777">
        <w:trPr>
          <w:jc w:val="center"/>
        </w:trPr>
        <w:tc>
          <w:tcPr>
            <w:tcW w:w="2835" w:type="dxa"/>
            <w:shd w:val="clear" w:color="auto" w:fill="F8FAFC"/>
          </w:tcPr>
          <w:p w14:paraId="60F80E61" w14:textId="77777777" w:rsidR="00A74557" w:rsidRDefault="00635D1B">
            <w:pPr>
              <w:spacing w:after="0" w:line="252" w:lineRule="auto"/>
            </w:pPr>
            <w:r>
              <w:rPr>
                <w:sz w:val="16"/>
              </w:rPr>
              <w:t>Accents bizarres dans la console</w:t>
            </w:r>
          </w:p>
        </w:tc>
        <w:tc>
          <w:tcPr>
            <w:tcW w:w="2948" w:type="dxa"/>
            <w:shd w:val="clear" w:color="auto" w:fill="F8FAFC"/>
          </w:tcPr>
          <w:p w14:paraId="274C85AB" w14:textId="77777777" w:rsidR="00A74557" w:rsidRDefault="00635D1B">
            <w:pPr>
              <w:spacing w:after="0" w:line="252" w:lineRule="auto"/>
            </w:pPr>
            <w:r>
              <w:rPr>
                <w:sz w:val="16"/>
              </w:rPr>
              <w:t>Encodage PowerShell</w:t>
            </w:r>
          </w:p>
        </w:tc>
        <w:tc>
          <w:tcPr>
            <w:tcW w:w="3288" w:type="dxa"/>
            <w:shd w:val="clear" w:color="auto" w:fill="F8FAFC"/>
          </w:tcPr>
          <w:p w14:paraId="3DB0B036" w14:textId="77777777" w:rsidR="00A74557" w:rsidRDefault="00635D1B">
            <w:pPr>
              <w:spacing w:after="0" w:line="252" w:lineRule="auto"/>
            </w:pPr>
            <w:r>
              <w:rPr>
                <w:sz w:val="16"/>
              </w:rPr>
              <w:t>set PYTHONIOENCODING=utf-8 ; les fichiers sont corrects</w:t>
            </w:r>
          </w:p>
        </w:tc>
      </w:tr>
      <w:tr w:rsidR="00A74557" w14:paraId="41AD3526" w14:textId="77777777">
        <w:trPr>
          <w:jc w:val="center"/>
        </w:trPr>
        <w:tc>
          <w:tcPr>
            <w:tcW w:w="2835" w:type="dxa"/>
          </w:tcPr>
          <w:p w14:paraId="3ED3DB0E" w14:textId="77777777" w:rsidR="00A74557" w:rsidRDefault="00635D1B">
            <w:pPr>
              <w:spacing w:after="0" w:line="252" w:lineRule="auto"/>
            </w:pPr>
            <w:r>
              <w:rPr>
                <w:sz w:val="16"/>
              </w:rPr>
              <w:t>403 sur le lien public</w:t>
            </w:r>
          </w:p>
        </w:tc>
        <w:tc>
          <w:tcPr>
            <w:tcW w:w="2948" w:type="dxa"/>
          </w:tcPr>
          <w:p w14:paraId="60878A04" w14:textId="77777777" w:rsidR="00A74557" w:rsidRDefault="00635D1B">
            <w:pPr>
              <w:spacing w:after="0" w:line="252" w:lineRule="auto"/>
            </w:pPr>
            <w:r>
              <w:rPr>
                <w:sz w:val="16"/>
              </w:rPr>
              <w:t>Il manque ?k= ou le cookie a été effacé</w:t>
            </w:r>
          </w:p>
        </w:tc>
        <w:tc>
          <w:tcPr>
            <w:tcW w:w="3288" w:type="dxa"/>
          </w:tcPr>
          <w:p w14:paraId="4AC6A4CD" w14:textId="77777777" w:rsidR="00A74557" w:rsidRDefault="00635D1B">
            <w:pPr>
              <w:spacing w:after="0" w:line="252" w:lineRule="auto"/>
            </w:pPr>
            <w:r>
              <w:rPr>
                <w:sz w:val="16"/>
              </w:rPr>
              <w:t>Rouvrir l'URL complète avec la clé</w:t>
            </w:r>
          </w:p>
        </w:tc>
      </w:tr>
      <w:tr w:rsidR="00A74557" w14:paraId="7B815911" w14:textId="77777777">
        <w:trPr>
          <w:jc w:val="center"/>
        </w:trPr>
        <w:tc>
          <w:tcPr>
            <w:tcW w:w="2835" w:type="dxa"/>
            <w:shd w:val="clear" w:color="auto" w:fill="F8FAFC"/>
          </w:tcPr>
          <w:p w14:paraId="2CDCC321" w14:textId="77777777" w:rsidR="00A74557" w:rsidRDefault="00635D1B">
            <w:pPr>
              <w:spacing w:after="0" w:line="252" w:lineRule="auto"/>
            </w:pPr>
            <w:r>
              <w:rPr>
                <w:sz w:val="16"/>
              </w:rPr>
              <w:t>DNS name does not exist</w:t>
            </w:r>
          </w:p>
        </w:tc>
        <w:tc>
          <w:tcPr>
            <w:tcW w:w="2948" w:type="dxa"/>
            <w:shd w:val="clear" w:color="auto" w:fill="F8FAFC"/>
          </w:tcPr>
          <w:p w14:paraId="2C36980A" w14:textId="77777777" w:rsidR="00A74557" w:rsidRDefault="00635D1B">
            <w:pPr>
              <w:spacing w:after="0" w:line="252" w:lineRule="auto"/>
            </w:pPr>
            <w:r>
              <w:rPr>
                <w:sz w:val="16"/>
              </w:rPr>
              <w:t>Le tunnel vient de démarrer</w:t>
            </w:r>
          </w:p>
        </w:tc>
        <w:tc>
          <w:tcPr>
            <w:tcW w:w="3288" w:type="dxa"/>
            <w:shd w:val="clear" w:color="auto" w:fill="F8FAFC"/>
          </w:tcPr>
          <w:p w14:paraId="4573834F" w14:textId="77777777" w:rsidR="00A74557" w:rsidRDefault="00635D1B">
            <w:pPr>
              <w:spacing w:after="0" w:line="252" w:lineRule="auto"/>
            </w:pPr>
            <w:r>
              <w:rPr>
                <w:sz w:val="16"/>
              </w:rPr>
              <w:t>Attendre 30 secondes</w:t>
            </w:r>
          </w:p>
        </w:tc>
      </w:tr>
      <w:tr w:rsidR="00A74557" w14:paraId="2DED18B5" w14:textId="77777777">
        <w:trPr>
          <w:jc w:val="center"/>
        </w:trPr>
        <w:tc>
          <w:tcPr>
            <w:tcW w:w="2835" w:type="dxa"/>
          </w:tcPr>
          <w:p w14:paraId="2C42EC8B" w14:textId="77777777" w:rsidR="00A74557" w:rsidRDefault="00635D1B">
            <w:pPr>
              <w:spacing w:after="0" w:line="252" w:lineRule="auto"/>
            </w:pPr>
            <w:r>
              <w:rPr>
                <w:sz w:val="16"/>
              </w:rPr>
              <w:t>530 sur le lien public</w:t>
            </w:r>
          </w:p>
        </w:tc>
        <w:tc>
          <w:tcPr>
            <w:tcW w:w="2948" w:type="dxa"/>
          </w:tcPr>
          <w:p w14:paraId="1E7964A5" w14:textId="77777777" w:rsidR="00A74557" w:rsidRDefault="00635D1B">
            <w:pPr>
              <w:spacing w:after="0" w:line="252" w:lineRule="auto"/>
            </w:pPr>
            <w:r>
              <w:rPr>
                <w:sz w:val="16"/>
              </w:rPr>
              <w:t>La fenêtre du tunnel est fermée</w:t>
            </w:r>
          </w:p>
        </w:tc>
        <w:tc>
          <w:tcPr>
            <w:tcW w:w="3288" w:type="dxa"/>
          </w:tcPr>
          <w:p w14:paraId="3216C0BE" w14:textId="77777777" w:rsidR="00A74557" w:rsidRDefault="00635D1B">
            <w:pPr>
              <w:spacing w:after="0" w:line="252" w:lineRule="auto"/>
            </w:pPr>
            <w:r>
              <w:rPr>
                <w:sz w:val="16"/>
              </w:rPr>
              <w:t>Relancer partager.bat</w:t>
            </w:r>
          </w:p>
        </w:tc>
      </w:tr>
      <w:tr w:rsidR="00A74557" w14:paraId="089C1EC8" w14:textId="77777777">
        <w:trPr>
          <w:jc w:val="center"/>
        </w:trPr>
        <w:tc>
          <w:tcPr>
            <w:tcW w:w="2835" w:type="dxa"/>
            <w:shd w:val="clear" w:color="auto" w:fill="F8FAFC"/>
          </w:tcPr>
          <w:p w14:paraId="7BD9AFDE" w14:textId="77777777" w:rsidR="00A74557" w:rsidRDefault="00635D1B">
            <w:pPr>
              <w:spacing w:after="0" w:line="252" w:lineRule="auto"/>
            </w:pPr>
            <w:r>
              <w:rPr>
                <w:sz w:val="16"/>
              </w:rPr>
              <w:t>PDF ignoré</w:t>
            </w:r>
          </w:p>
        </w:tc>
        <w:tc>
          <w:tcPr>
            <w:tcW w:w="2948" w:type="dxa"/>
            <w:shd w:val="clear" w:color="auto" w:fill="F8FAFC"/>
          </w:tcPr>
          <w:p w14:paraId="693CC8DD" w14:textId="77777777" w:rsidR="00A74557" w:rsidRDefault="00635D1B">
            <w:pPr>
              <w:spacing w:after="0" w:line="252" w:lineRule="auto"/>
            </w:pPr>
            <w:r>
              <w:rPr>
                <w:sz w:val="16"/>
              </w:rPr>
              <w:t>PDF scanné (image)</w:t>
            </w:r>
          </w:p>
        </w:tc>
        <w:tc>
          <w:tcPr>
            <w:tcW w:w="3288" w:type="dxa"/>
            <w:shd w:val="clear" w:color="auto" w:fill="F8FAFC"/>
          </w:tcPr>
          <w:p w14:paraId="5BF2B1CE" w14:textId="77777777" w:rsidR="00A74557" w:rsidRDefault="00635D1B">
            <w:pPr>
              <w:spacing w:after="0" w:line="252" w:lineRule="auto"/>
            </w:pPr>
            <w:r>
              <w:rPr>
                <w:sz w:val="16"/>
              </w:rPr>
              <w:t>Utiliser un PDF texte, ou faire de l'OCR</w:t>
            </w:r>
          </w:p>
        </w:tc>
      </w:tr>
      <w:tr w:rsidR="00A74557" w14:paraId="5E97608C" w14:textId="77777777">
        <w:trPr>
          <w:jc w:val="center"/>
        </w:trPr>
        <w:tc>
          <w:tcPr>
            <w:tcW w:w="2835" w:type="dxa"/>
          </w:tcPr>
          <w:p w14:paraId="68558431" w14:textId="77777777" w:rsidR="00A74557" w:rsidRDefault="00635D1B">
            <w:pPr>
              <w:spacing w:after="0" w:line="252" w:lineRule="auto"/>
            </w:pPr>
            <w:r>
              <w:rPr>
                <w:sz w:val="16"/>
              </w:rPr>
              <w:t>DOCX illisible</w:t>
            </w:r>
          </w:p>
        </w:tc>
        <w:tc>
          <w:tcPr>
            <w:tcW w:w="2948" w:type="dxa"/>
          </w:tcPr>
          <w:p w14:paraId="33BD4C14" w14:textId="77777777" w:rsidR="00A74557" w:rsidRDefault="00635D1B">
            <w:pPr>
              <w:spacing w:after="0" w:line="252" w:lineRule="auto"/>
            </w:pPr>
            <w:r>
              <w:rPr>
                <w:sz w:val="16"/>
              </w:rPr>
              <w:t>Fichier .doc renommé</w:t>
            </w:r>
          </w:p>
        </w:tc>
        <w:tc>
          <w:tcPr>
            <w:tcW w:w="3288" w:type="dxa"/>
          </w:tcPr>
          <w:p w14:paraId="001C73E9" w14:textId="77777777" w:rsidR="00A74557" w:rsidRDefault="00635D1B">
            <w:pPr>
              <w:spacing w:after="0" w:line="252" w:lineRule="auto"/>
            </w:pPr>
            <w:r>
              <w:rPr>
                <w:sz w:val="16"/>
              </w:rPr>
              <w:t>Enregistrer vraiment en .docx</w:t>
            </w:r>
          </w:p>
        </w:tc>
      </w:tr>
      <w:tr w:rsidR="00A74557" w14:paraId="7F796F80" w14:textId="77777777">
        <w:trPr>
          <w:jc w:val="center"/>
        </w:trPr>
        <w:tc>
          <w:tcPr>
            <w:tcW w:w="2835" w:type="dxa"/>
            <w:shd w:val="clear" w:color="auto" w:fill="F8FAFC"/>
          </w:tcPr>
          <w:p w14:paraId="705FCFD2" w14:textId="77777777" w:rsidR="00A74557" w:rsidRDefault="00635D1B">
            <w:pPr>
              <w:spacing w:after="0" w:line="252" w:lineRule="auto"/>
            </w:pPr>
            <w:r>
              <w:rPr>
                <w:sz w:val="16"/>
              </w:rPr>
              <w:t>« Clique d'abord Lancer Quiz »</w:t>
            </w:r>
          </w:p>
        </w:tc>
        <w:tc>
          <w:tcPr>
            <w:tcW w:w="2948" w:type="dxa"/>
            <w:shd w:val="clear" w:color="auto" w:fill="F8FAFC"/>
          </w:tcPr>
          <w:p w14:paraId="26B4A845" w14:textId="77777777" w:rsidR="00A74557" w:rsidRDefault="00635D1B">
            <w:pPr>
              <w:spacing w:after="0" w:line="252" w:lineRule="auto"/>
            </w:pPr>
            <w:r>
              <w:rPr>
                <w:sz w:val="16"/>
              </w:rPr>
              <w:t>État du quiz perdu</w:t>
            </w:r>
          </w:p>
        </w:tc>
        <w:tc>
          <w:tcPr>
            <w:tcW w:w="3288" w:type="dxa"/>
            <w:shd w:val="clear" w:color="auto" w:fill="F8FAFC"/>
          </w:tcPr>
          <w:p w14:paraId="7BA83801" w14:textId="77777777" w:rsidR="00A74557" w:rsidRDefault="00635D1B">
            <w:pPr>
              <w:spacing w:after="0" w:line="252" w:lineRule="auto"/>
            </w:pPr>
            <w:r>
              <w:rPr>
                <w:sz w:val="16"/>
              </w:rPr>
              <w:t>Relancer le quiz, un binôme par navigateur</w:t>
            </w:r>
          </w:p>
        </w:tc>
      </w:tr>
      <w:tr w:rsidR="00A74557" w14:paraId="07A9CB14" w14:textId="77777777">
        <w:trPr>
          <w:jc w:val="center"/>
        </w:trPr>
        <w:tc>
          <w:tcPr>
            <w:tcW w:w="2835" w:type="dxa"/>
          </w:tcPr>
          <w:p w14:paraId="70B78C7D" w14:textId="77777777" w:rsidR="00A74557" w:rsidRDefault="00635D1B">
            <w:pPr>
              <w:spacing w:after="0" w:line="252" w:lineRule="auto"/>
            </w:pPr>
            <w:r>
              <w:rPr>
                <w:sz w:val="16"/>
              </w:rPr>
              <w:t>Le TP ne débloque pas</w:t>
            </w:r>
          </w:p>
        </w:tc>
        <w:tc>
          <w:tcPr>
            <w:tcW w:w="2948" w:type="dxa"/>
          </w:tcPr>
          <w:p w14:paraId="4C959584" w14:textId="77777777" w:rsidR="00A74557" w:rsidRDefault="00635D1B">
            <w:pPr>
              <w:spacing w:after="0" w:line="252" w:lineRule="auto"/>
            </w:pPr>
            <w:r>
              <w:rPr>
                <w:sz w:val="16"/>
              </w:rPr>
              <w:t>Code sous le seuil 0,6</w:t>
            </w:r>
          </w:p>
        </w:tc>
        <w:tc>
          <w:tcPr>
            <w:tcW w:w="3288" w:type="dxa"/>
          </w:tcPr>
          <w:p w14:paraId="2195B768" w14:textId="77777777" w:rsidR="00A74557" w:rsidRDefault="00635D1B">
            <w:pPr>
              <w:spacing w:after="0" w:line="252" w:lineRule="auto"/>
            </w:pPr>
            <w:r>
              <w:rPr>
                <w:sz w:val="16"/>
              </w:rPr>
              <w:t>Lire l'indice, compléter, recoller</w:t>
            </w:r>
          </w:p>
        </w:tc>
      </w:tr>
      <w:tr w:rsidR="00A74557" w14:paraId="6450A528" w14:textId="77777777">
        <w:trPr>
          <w:jc w:val="center"/>
        </w:trPr>
        <w:tc>
          <w:tcPr>
            <w:tcW w:w="2835" w:type="dxa"/>
            <w:shd w:val="clear" w:color="auto" w:fill="F8FAFC"/>
          </w:tcPr>
          <w:p w14:paraId="17E07DE2" w14:textId="77777777" w:rsidR="00A74557" w:rsidRDefault="00635D1B">
            <w:pPr>
              <w:spacing w:after="0" w:line="252" w:lineRule="auto"/>
            </w:pPr>
            <w:r>
              <w:rPr>
                <w:sz w:val="16"/>
              </w:rPr>
              <w:t>ImportError transformers</w:t>
            </w:r>
          </w:p>
        </w:tc>
        <w:tc>
          <w:tcPr>
            <w:tcW w:w="2948" w:type="dxa"/>
            <w:shd w:val="clear" w:color="auto" w:fill="F8FAFC"/>
          </w:tcPr>
          <w:p w14:paraId="1A4A02BF" w14:textId="77777777" w:rsidR="00A74557" w:rsidRDefault="00635D1B">
            <w:pPr>
              <w:spacing w:after="0" w:line="252" w:lineRule="auto"/>
            </w:pPr>
            <w:r>
              <w:rPr>
                <w:sz w:val="16"/>
              </w:rPr>
              <w:t>Conflit de versions</w:t>
            </w:r>
          </w:p>
        </w:tc>
        <w:tc>
          <w:tcPr>
            <w:tcW w:w="3288" w:type="dxa"/>
            <w:shd w:val="clear" w:color="auto" w:fill="F8FAFC"/>
          </w:tcPr>
          <w:p w14:paraId="24582358" w14:textId="77777777" w:rsidR="00A74557" w:rsidRDefault="00635D1B">
            <w:pPr>
              <w:spacing w:after="0" w:line="252" w:lineRule="auto"/>
            </w:pPr>
            <w:r>
              <w:rPr>
                <w:sz w:val="16"/>
              </w:rPr>
              <w:t>pip install -r requirements.txt (le verrou huggingface-hub&lt;2 est inclus)</w:t>
            </w:r>
          </w:p>
        </w:tc>
      </w:tr>
      <w:tr w:rsidR="00A74557" w14:paraId="5F5E9188" w14:textId="77777777">
        <w:trPr>
          <w:jc w:val="center"/>
        </w:trPr>
        <w:tc>
          <w:tcPr>
            <w:tcW w:w="2835" w:type="dxa"/>
          </w:tcPr>
          <w:p w14:paraId="04DCE699" w14:textId="77777777" w:rsidR="00A74557" w:rsidRDefault="00635D1B">
            <w:pPr>
              <w:spacing w:after="0" w:line="252" w:lineRule="auto"/>
            </w:pPr>
            <w:r>
              <w:rPr>
                <w:sz w:val="16"/>
              </w:rPr>
              <w:t>Première réponse très lente</w:t>
            </w:r>
          </w:p>
        </w:tc>
        <w:tc>
          <w:tcPr>
            <w:tcW w:w="2948" w:type="dxa"/>
          </w:tcPr>
          <w:p w14:paraId="298720C0" w14:textId="77777777" w:rsidR="00A74557" w:rsidRDefault="00635D1B">
            <w:pPr>
              <w:spacing w:after="0" w:line="252" w:lineRule="auto"/>
            </w:pPr>
            <w:r>
              <w:rPr>
                <w:sz w:val="16"/>
              </w:rPr>
              <w:t>Le modèle se charge en mémoire</w:t>
            </w:r>
          </w:p>
        </w:tc>
        <w:tc>
          <w:tcPr>
            <w:tcW w:w="3288" w:type="dxa"/>
          </w:tcPr>
          <w:p w14:paraId="40001CD3" w14:textId="77777777" w:rsidR="00A74557" w:rsidRDefault="00635D1B">
            <w:pPr>
              <w:spacing w:after="0" w:line="252" w:lineRule="auto"/>
            </w:pPr>
            <w:r>
              <w:rPr>
                <w:sz w:val="16"/>
              </w:rPr>
              <w:t>Attendre 10 à 20 s, les suivantes sont rapides</w:t>
            </w:r>
          </w:p>
        </w:tc>
      </w:tr>
      <w:tr w:rsidR="00A74557" w14:paraId="22927336" w14:textId="77777777">
        <w:trPr>
          <w:jc w:val="center"/>
        </w:trPr>
        <w:tc>
          <w:tcPr>
            <w:tcW w:w="2835" w:type="dxa"/>
            <w:shd w:val="clear" w:color="auto" w:fill="F8FAFC"/>
          </w:tcPr>
          <w:p w14:paraId="4A02082A" w14:textId="77777777" w:rsidR="00A74557" w:rsidRDefault="00635D1B">
            <w:pPr>
              <w:spacing w:after="0" w:line="252" w:lineRule="auto"/>
            </w:pPr>
            <w:r>
              <w:rPr>
                <w:sz w:val="16"/>
              </w:rPr>
              <w:t>L'exe ne démarre pas</w:t>
            </w:r>
          </w:p>
        </w:tc>
        <w:tc>
          <w:tcPr>
            <w:tcW w:w="2948" w:type="dxa"/>
            <w:shd w:val="clear" w:color="auto" w:fill="F8FAFC"/>
          </w:tcPr>
          <w:p w14:paraId="4B001377" w14:textId="77777777" w:rsidR="00A74557" w:rsidRDefault="00635D1B">
            <w:pPr>
              <w:spacing w:after="0" w:line="252" w:lineRule="auto"/>
            </w:pPr>
            <w:r>
              <w:rPr>
                <w:sz w:val="16"/>
              </w:rPr>
              <w:t>Il a été déplacé hors de son dossier</w:t>
            </w:r>
          </w:p>
        </w:tc>
        <w:tc>
          <w:tcPr>
            <w:tcW w:w="3288" w:type="dxa"/>
            <w:shd w:val="clear" w:color="auto" w:fill="F8FAFC"/>
          </w:tcPr>
          <w:p w14:paraId="5CF79EC2" w14:textId="77777777" w:rsidR="00A74557" w:rsidRDefault="00635D1B">
            <w:pPr>
              <w:spacing w:after="0" w:line="252" w:lineRule="auto"/>
            </w:pPr>
            <w:r>
              <w:rPr>
                <w:sz w:val="16"/>
              </w:rPr>
              <w:t>Garder dist\AgentReact entier, avec cours/ et static/</w:t>
            </w:r>
          </w:p>
        </w:tc>
      </w:tr>
    </w:tbl>
    <w:p w14:paraId="675AA652" w14:textId="77777777" w:rsidR="00A74557" w:rsidRDefault="00A74557">
      <w:pPr>
        <w:spacing w:after="40"/>
      </w:pP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21596CD1" w14:textId="77777777">
        <w:trPr>
          <w:cantSplit/>
          <w:jc w:val="center"/>
        </w:trPr>
        <w:tc>
          <w:tcPr>
            <w:tcW w:w="9411" w:type="dxa"/>
            <w:tcBorders>
              <w:left w:val="single" w:sz="30" w:space="0" w:color="B45309"/>
            </w:tcBorders>
            <w:shd w:val="clear" w:color="auto" w:fill="FFFBEB"/>
          </w:tcPr>
          <w:p w14:paraId="1BAB917A" w14:textId="77777777" w:rsidR="00A74557" w:rsidRDefault="00635D1B">
            <w:pPr>
              <w:spacing w:after="60"/>
            </w:pPr>
            <w:r>
              <w:rPr>
                <w:b/>
                <w:color w:val="B45309"/>
                <w:sz w:val="15"/>
              </w:rPr>
              <w:t>LA RÈGLE D'OR DU DÉPANNAGE EN SÉANCE</w:t>
            </w:r>
          </w:p>
          <w:p w14:paraId="1FF8A833" w14:textId="77777777" w:rsidR="00A74557" w:rsidRDefault="00635D1B">
            <w:pPr>
              <w:spacing w:after="0" w:line="264" w:lineRule="auto"/>
            </w:pPr>
            <w:r>
              <w:rPr>
                <w:sz w:val="20"/>
              </w:rPr>
              <w:t>Deux minutes maximum. Au-delà, vous basculez sur app_final.py et vous continuez. Un atelier qui avance avec une démo partielle vaut mieux qu'un atelier qui s'arrête sur un port occupé.</w:t>
            </w:r>
          </w:p>
        </w:tc>
      </w:tr>
    </w:tbl>
    <w:p w14:paraId="7EB061EB" w14:textId="77777777" w:rsidR="00A74557" w:rsidRDefault="00A74557">
      <w:pPr>
        <w:spacing w:after="80" w:line="60" w:lineRule="exact"/>
      </w:pPr>
    </w:p>
    <w:p w14:paraId="4FA965F6" w14:textId="77777777" w:rsidR="00A74557" w:rsidRDefault="00635D1B">
      <w:pPr>
        <w:pStyle w:val="Heading1"/>
        <w:shd w:val="clear" w:color="auto" w:fill="0F172A"/>
        <w:spacing w:after="40"/>
        <w:ind w:left="142" w:right="142"/>
      </w:pPr>
      <w:r>
        <w:rPr>
          <w:rFonts w:ascii="Calibri" w:hAnsi="Calibri"/>
        </w:rPr>
        <w:lastRenderedPageBreak/>
        <w:t xml:space="preserve"> </w:t>
      </w:r>
      <w:bookmarkStart w:id="58" w:name="_Toc244424322"/>
      <w:r>
        <w:rPr>
          <w:rFonts w:ascii="Calibri" w:hAnsi="Calibri"/>
        </w:rPr>
        <w:t>Annexes</w:t>
      </w:r>
      <w:bookmarkEnd w:id="58"/>
    </w:p>
    <w:p w14:paraId="30B9764B" w14:textId="77777777" w:rsidR="00A74557" w:rsidRDefault="00635D1B">
      <w:pPr>
        <w:spacing w:before="80" w:after="200"/>
      </w:pPr>
      <w:r>
        <w:rPr>
          <w:i/>
          <w:color w:val="64748B"/>
        </w:rPr>
        <w:t>L'arborescence, toutes les commandes, le glossaire, la checklist</w:t>
      </w:r>
    </w:p>
    <w:p w14:paraId="55FBF29D" w14:textId="77777777" w:rsidR="00A74557" w:rsidRDefault="00635D1B">
      <w:pPr>
        <w:pStyle w:val="Heading2"/>
        <w:pBdr>
          <w:bottom w:val="single" w:sz="8" w:space="3" w:color="DBEAFE"/>
        </w:pBdr>
      </w:pPr>
      <w:bookmarkStart w:id="59" w:name="_Toc244424323"/>
      <w:r>
        <w:rPr>
          <w:rFonts w:ascii="Calibri" w:hAnsi="Calibri"/>
        </w:rPr>
        <w:t>A. L'arborescence de mon_agent_react</w:t>
      </w:r>
      <w:bookmarkEnd w:id="59"/>
    </w:p>
    <w:p w14:paraId="3D9742EF" w14:textId="77777777" w:rsidR="00A74557" w:rsidRDefault="00635D1B">
      <w:pPr>
        <w:keepNext/>
        <w:spacing w:before="140" w:after="40"/>
      </w:pPr>
      <w:r>
        <w:rPr>
          <w:b/>
          <w:color w:val="0F172A"/>
          <w:sz w:val="15"/>
        </w:rPr>
        <w:t>LES FICHIERS QUE VOUS MANIPULEZ</w:t>
      </w:r>
    </w:p>
    <w:p w14:paraId="6EEF92C1" w14:textId="77777777" w:rsidR="00A74557" w:rsidRDefault="00635D1B">
      <w:pPr>
        <w:keepLines/>
        <w:pBdr>
          <w:left w:val="single" w:sz="24" w:space="8" w:color="0F172A"/>
        </w:pBdr>
        <w:shd w:val="clear" w:color="auto" w:fill="F1F5F9"/>
        <w:spacing w:after="160" w:line="240" w:lineRule="auto"/>
        <w:ind w:left="57"/>
      </w:pPr>
      <w:r>
        <w:rPr>
          <w:rFonts w:ascii="Consolas" w:eastAsia="Consolas" w:hAnsi="Consolas"/>
          <w:color w:val="111827"/>
          <w:sz w:val="16"/>
        </w:rPr>
        <w:t>mon_agent_react\</w:t>
      </w:r>
      <w:r>
        <w:rPr>
          <w:rFonts w:ascii="Consolas" w:eastAsia="Consolas" w:hAnsi="Consolas"/>
          <w:color w:val="111827"/>
          <w:sz w:val="16"/>
        </w:rPr>
        <w:br/>
        <w:t>├─ etape1.py … etape10_ressources.py   les dix etapes (console ou web)</w:t>
      </w:r>
      <w:r>
        <w:rPr>
          <w:rFonts w:ascii="Consolas" w:eastAsia="Consolas" w:hAnsi="Consolas"/>
          <w:color w:val="111827"/>
          <w:sz w:val="16"/>
        </w:rPr>
        <w:br/>
        <w:t>├─ etape8.py                            l'etape manquante, reconstruite et testee</w:t>
      </w:r>
      <w:r>
        <w:rPr>
          <w:rFonts w:ascii="Consolas" w:eastAsia="Consolas" w:hAnsi="Consolas"/>
          <w:color w:val="111827"/>
          <w:sz w:val="16"/>
        </w:rPr>
        <w:br/>
      </w:r>
      <w:r>
        <w:rPr>
          <w:rFonts w:ascii="Consolas" w:eastAsia="Consolas" w:hAnsi="Consolas"/>
          <w:color w:val="111827"/>
          <w:sz w:val="16"/>
        </w:rPr>
        <w:t>├─ etape9b_sentiment.py, etape9c_eval.py  options de mesure</w:t>
      </w:r>
      <w:r>
        <w:rPr>
          <w:rFonts w:ascii="Consolas" w:eastAsia="Consolas" w:hAnsi="Consolas"/>
          <w:color w:val="111827"/>
          <w:sz w:val="16"/>
        </w:rPr>
        <w:br/>
        <w:t>├─ app_final.py                         l'agent complet, BUILD v9, port 3000</w:t>
      </w:r>
      <w:r>
        <w:rPr>
          <w:rFonts w:ascii="Consolas" w:eastAsia="Consolas" w:hAnsi="Consolas"/>
          <w:color w:val="111827"/>
          <w:sz w:val="16"/>
        </w:rPr>
        <w:br/>
        <w:t>├─ app_tp.py                            l'agent pedagogue, BUILD v4, port 3002</w:t>
      </w:r>
      <w:r>
        <w:rPr>
          <w:rFonts w:ascii="Consolas" w:eastAsia="Consolas" w:hAnsi="Consolas"/>
          <w:color w:val="111827"/>
          <w:sz w:val="16"/>
        </w:rPr>
        <w:br/>
        <w:t>├─ app_maths.py                         la demo maths, BUILD v3, port 3001</w:t>
      </w:r>
      <w:r>
        <w:rPr>
          <w:rFonts w:ascii="Consolas" w:eastAsia="Consolas" w:hAnsi="Consolas"/>
          <w:color w:val="111827"/>
          <w:sz w:val="16"/>
        </w:rPr>
        <w:br/>
        <w:t>├─ banque_react.py                      22 snippets valides par le prof</w:t>
      </w:r>
      <w:r>
        <w:rPr>
          <w:rFonts w:ascii="Consolas" w:eastAsia="Consolas" w:hAnsi="Consolas"/>
          <w:color w:val="111827"/>
          <w:sz w:val="16"/>
        </w:rPr>
        <w:br/>
        <w:t>├─ cours\                               la matiere (txt, docx, pdf, livres\, cache_web\)</w:t>
      </w:r>
      <w:r>
        <w:rPr>
          <w:rFonts w:ascii="Consolas" w:eastAsia="Consolas" w:hAnsi="Consolas"/>
          <w:color w:val="111827"/>
          <w:sz w:val="16"/>
        </w:rPr>
        <w:br/>
      </w:r>
      <w:r>
        <w:rPr>
          <w:rFonts w:ascii="Consolas" w:eastAsia="Consolas" w:hAnsi="Consolas"/>
          <w:color w:val="111827"/>
          <w:sz w:val="16"/>
        </w:rPr>
        <w:t>├─ Tps\                                 le TP (PDF, plan_tp.json, fiche_A.json, progres.csv)</w:t>
      </w:r>
      <w:r>
        <w:rPr>
          <w:rFonts w:ascii="Consolas" w:eastAsia="Consolas" w:hAnsi="Consolas"/>
          <w:color w:val="111827"/>
          <w:sz w:val="16"/>
        </w:rPr>
        <w:br/>
        <w:t>├─ static\                              app.css + mathjax-tex-svg.js (hors-ligne)</w:t>
      </w:r>
      <w:r>
        <w:rPr>
          <w:rFonts w:ascii="Consolas" w:eastAsia="Consolas" w:hAnsi="Consolas"/>
          <w:color w:val="111827"/>
          <w:sz w:val="16"/>
        </w:rPr>
        <w:br/>
        <w:t>├─ resultats\                           eval.csv, lien_public.txt, tunnel.log</w:t>
      </w:r>
      <w:r>
        <w:rPr>
          <w:rFonts w:ascii="Consolas" w:eastAsia="Consolas" w:hAnsi="Consolas"/>
          <w:color w:val="111827"/>
          <w:sz w:val="16"/>
        </w:rPr>
        <w:br/>
        <w:t>├─ installer.bat, demarrer-agent.bat, partager.bat, build_exe.bat</w:t>
      </w:r>
      <w:r>
        <w:rPr>
          <w:rFonts w:ascii="Consolas" w:eastAsia="Consolas" w:hAnsi="Consolas"/>
          <w:color w:val="111827"/>
          <w:sz w:val="16"/>
        </w:rPr>
        <w:br/>
        <w:t>└─ requirements.txt</w:t>
      </w:r>
    </w:p>
    <w:p w14:paraId="77DDDE56" w14:textId="77777777" w:rsidR="00A74557" w:rsidRDefault="00635D1B">
      <w:pPr>
        <w:pStyle w:val="Heading2"/>
        <w:pBdr>
          <w:bottom w:val="single" w:sz="8" w:space="3" w:color="DBEAFE"/>
        </w:pBdr>
      </w:pPr>
      <w:bookmarkStart w:id="60" w:name="_Toc244424324"/>
      <w:r>
        <w:rPr>
          <w:rFonts w:ascii="Calibri" w:hAnsi="Calibri"/>
        </w:rPr>
        <w:t>B. Toutes les commandes, en une page</w:t>
      </w:r>
      <w:bookmarkEnd w:id="6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2494"/>
        <w:gridCol w:w="3742"/>
        <w:gridCol w:w="2835"/>
      </w:tblGrid>
      <w:tr w:rsidR="00A74557" w14:paraId="7DCA81D7" w14:textId="77777777">
        <w:trPr>
          <w:tblHeader/>
          <w:jc w:val="center"/>
        </w:trPr>
        <w:tc>
          <w:tcPr>
            <w:tcW w:w="2494" w:type="dxa"/>
            <w:shd w:val="clear" w:color="auto" w:fill="0F172A"/>
          </w:tcPr>
          <w:p w14:paraId="15A77C8F" w14:textId="77777777" w:rsidR="00A74557" w:rsidRDefault="00635D1B">
            <w:pPr>
              <w:spacing w:after="0"/>
            </w:pPr>
            <w:r>
              <w:rPr>
                <w:b/>
                <w:color w:val="FFFFFF"/>
                <w:sz w:val="16"/>
              </w:rPr>
              <w:t>Quand</w:t>
            </w:r>
          </w:p>
        </w:tc>
        <w:tc>
          <w:tcPr>
            <w:tcW w:w="3742" w:type="dxa"/>
            <w:shd w:val="clear" w:color="auto" w:fill="0F172A"/>
          </w:tcPr>
          <w:p w14:paraId="55624267" w14:textId="77777777" w:rsidR="00A74557" w:rsidRDefault="00635D1B">
            <w:pPr>
              <w:spacing w:after="0"/>
            </w:pPr>
            <w:r>
              <w:rPr>
                <w:b/>
                <w:color w:val="FFFFFF"/>
                <w:sz w:val="16"/>
              </w:rPr>
              <w:t>Commande</w:t>
            </w:r>
          </w:p>
        </w:tc>
        <w:tc>
          <w:tcPr>
            <w:tcW w:w="2835" w:type="dxa"/>
            <w:shd w:val="clear" w:color="auto" w:fill="0F172A"/>
          </w:tcPr>
          <w:p w14:paraId="359A5C0F" w14:textId="77777777" w:rsidR="00A74557" w:rsidRDefault="00635D1B">
            <w:pPr>
              <w:spacing w:after="0"/>
            </w:pPr>
            <w:r>
              <w:rPr>
                <w:b/>
                <w:color w:val="FFFFFF"/>
                <w:sz w:val="16"/>
              </w:rPr>
              <w:t>Attendu</w:t>
            </w:r>
          </w:p>
        </w:tc>
      </w:tr>
      <w:tr w:rsidR="00A74557" w14:paraId="5BA53323" w14:textId="77777777">
        <w:trPr>
          <w:jc w:val="center"/>
        </w:trPr>
        <w:tc>
          <w:tcPr>
            <w:tcW w:w="2494" w:type="dxa"/>
          </w:tcPr>
          <w:p w14:paraId="5CE3FF81" w14:textId="77777777" w:rsidR="00A74557" w:rsidRDefault="00635D1B">
            <w:pPr>
              <w:spacing w:after="0" w:line="252" w:lineRule="auto"/>
            </w:pPr>
            <w:r>
              <w:rPr>
                <w:sz w:val="16"/>
              </w:rPr>
              <w:t>Installation (une fois)</w:t>
            </w:r>
          </w:p>
        </w:tc>
        <w:tc>
          <w:tcPr>
            <w:tcW w:w="3742" w:type="dxa"/>
          </w:tcPr>
          <w:p w14:paraId="31CDCF02" w14:textId="77777777" w:rsidR="00A74557" w:rsidRDefault="00635D1B">
            <w:pPr>
              <w:spacing w:after="0" w:line="252" w:lineRule="auto"/>
            </w:pPr>
            <w:r>
              <w:rPr>
                <w:sz w:val="16"/>
              </w:rPr>
              <w:t>installer.bat</w:t>
            </w:r>
          </w:p>
        </w:tc>
        <w:tc>
          <w:tcPr>
            <w:tcW w:w="2835" w:type="dxa"/>
          </w:tcPr>
          <w:p w14:paraId="3F8B3CB8" w14:textId="77777777" w:rsidR="00A74557" w:rsidRDefault="00635D1B">
            <w:pPr>
              <w:spacing w:after="0" w:line="252" w:lineRule="auto"/>
            </w:pPr>
            <w:r>
              <w:rPr>
                <w:sz w:val="16"/>
              </w:rPr>
              <w:t>llama3.2 téléchargé, libs OK</w:t>
            </w:r>
          </w:p>
        </w:tc>
      </w:tr>
      <w:tr w:rsidR="00A74557" w14:paraId="56EA9D22" w14:textId="77777777">
        <w:trPr>
          <w:jc w:val="center"/>
        </w:trPr>
        <w:tc>
          <w:tcPr>
            <w:tcW w:w="2494" w:type="dxa"/>
            <w:shd w:val="clear" w:color="auto" w:fill="F8FAFC"/>
          </w:tcPr>
          <w:p w14:paraId="6BA7ACD0" w14:textId="77777777" w:rsidR="00A74557" w:rsidRDefault="00635D1B">
            <w:pPr>
              <w:spacing w:after="0" w:line="252" w:lineRule="auto"/>
            </w:pPr>
            <w:r>
              <w:rPr>
                <w:sz w:val="16"/>
              </w:rPr>
              <w:t>Vérifier le moteur</w:t>
            </w:r>
          </w:p>
        </w:tc>
        <w:tc>
          <w:tcPr>
            <w:tcW w:w="3742" w:type="dxa"/>
            <w:shd w:val="clear" w:color="auto" w:fill="F8FAFC"/>
          </w:tcPr>
          <w:p w14:paraId="1A9DA55F" w14:textId="77777777" w:rsidR="00A74557" w:rsidRDefault="00635D1B">
            <w:pPr>
              <w:spacing w:after="0" w:line="252" w:lineRule="auto"/>
            </w:pPr>
            <w:r>
              <w:rPr>
                <w:sz w:val="16"/>
              </w:rPr>
              <w:t>ollama list</w:t>
            </w:r>
          </w:p>
        </w:tc>
        <w:tc>
          <w:tcPr>
            <w:tcW w:w="2835" w:type="dxa"/>
            <w:shd w:val="clear" w:color="auto" w:fill="F8FAFC"/>
          </w:tcPr>
          <w:p w14:paraId="2CDDE017" w14:textId="77777777" w:rsidR="00A74557" w:rsidRDefault="00635D1B">
            <w:pPr>
              <w:spacing w:after="0" w:line="252" w:lineRule="auto"/>
            </w:pPr>
            <w:r>
              <w:rPr>
                <w:sz w:val="16"/>
              </w:rPr>
              <w:t>llama3.2:latest</w:t>
            </w:r>
          </w:p>
        </w:tc>
      </w:tr>
      <w:tr w:rsidR="00A74557" w14:paraId="1C29F3DB" w14:textId="77777777">
        <w:trPr>
          <w:jc w:val="center"/>
        </w:trPr>
        <w:tc>
          <w:tcPr>
            <w:tcW w:w="2494" w:type="dxa"/>
          </w:tcPr>
          <w:p w14:paraId="019B05D6" w14:textId="77777777" w:rsidR="00A74557" w:rsidRDefault="00635D1B">
            <w:pPr>
              <w:spacing w:after="0" w:line="252" w:lineRule="auto"/>
            </w:pPr>
            <w:r>
              <w:rPr>
                <w:sz w:val="16"/>
              </w:rPr>
              <w:t>Étape 1</w:t>
            </w:r>
          </w:p>
        </w:tc>
        <w:tc>
          <w:tcPr>
            <w:tcW w:w="3742" w:type="dxa"/>
          </w:tcPr>
          <w:p w14:paraId="333B861C" w14:textId="77777777" w:rsidR="00A74557" w:rsidRDefault="00635D1B">
            <w:pPr>
              <w:spacing w:after="0" w:line="252" w:lineRule="auto"/>
            </w:pPr>
            <w:r>
              <w:rPr>
                <w:sz w:val="16"/>
              </w:rPr>
              <w:t>python etape1.py</w:t>
            </w:r>
          </w:p>
        </w:tc>
        <w:tc>
          <w:tcPr>
            <w:tcW w:w="2835" w:type="dxa"/>
          </w:tcPr>
          <w:p w14:paraId="0D94AFD3" w14:textId="77777777" w:rsidR="00A74557" w:rsidRDefault="00635D1B">
            <w:pPr>
              <w:spacing w:after="0" w:line="252" w:lineRule="auto"/>
            </w:pPr>
            <w:r>
              <w:rPr>
                <w:sz w:val="16"/>
              </w:rPr>
              <w:t>réponse, parfois fausse</w:t>
            </w:r>
          </w:p>
        </w:tc>
      </w:tr>
      <w:tr w:rsidR="00A74557" w14:paraId="5CCDF5A5" w14:textId="77777777">
        <w:trPr>
          <w:jc w:val="center"/>
        </w:trPr>
        <w:tc>
          <w:tcPr>
            <w:tcW w:w="2494" w:type="dxa"/>
            <w:shd w:val="clear" w:color="auto" w:fill="F8FAFC"/>
          </w:tcPr>
          <w:p w14:paraId="107CCB40" w14:textId="77777777" w:rsidR="00A74557" w:rsidRDefault="00635D1B">
            <w:pPr>
              <w:spacing w:after="0" w:line="252" w:lineRule="auto"/>
            </w:pPr>
            <w:r>
              <w:rPr>
                <w:sz w:val="16"/>
              </w:rPr>
              <w:t>Étape 2</w:t>
            </w:r>
          </w:p>
        </w:tc>
        <w:tc>
          <w:tcPr>
            <w:tcW w:w="3742" w:type="dxa"/>
            <w:shd w:val="clear" w:color="auto" w:fill="F8FAFC"/>
          </w:tcPr>
          <w:p w14:paraId="1E8E184D" w14:textId="77777777" w:rsidR="00A74557" w:rsidRDefault="00635D1B">
            <w:pPr>
              <w:spacing w:after="0" w:line="252" w:lineRule="auto"/>
            </w:pPr>
            <w:r>
              <w:rPr>
                <w:sz w:val="16"/>
              </w:rPr>
              <w:t>python etape2.py</w:t>
            </w:r>
          </w:p>
        </w:tc>
        <w:tc>
          <w:tcPr>
            <w:tcW w:w="2835" w:type="dxa"/>
            <w:shd w:val="clear" w:color="auto" w:fill="F8FAFC"/>
          </w:tcPr>
          <w:p w14:paraId="4C470D16" w14:textId="77777777" w:rsidR="00A74557" w:rsidRDefault="00635D1B">
            <w:pPr>
              <w:spacing w:after="0" w:line="252" w:lineRule="auto"/>
            </w:pPr>
            <w:r>
              <w:rPr>
                <w:sz w:val="16"/>
              </w:rPr>
              <w:t>515 caractères, refus hors-matière</w:t>
            </w:r>
          </w:p>
        </w:tc>
      </w:tr>
      <w:tr w:rsidR="00A74557" w14:paraId="16D8F15A" w14:textId="77777777">
        <w:trPr>
          <w:jc w:val="center"/>
        </w:trPr>
        <w:tc>
          <w:tcPr>
            <w:tcW w:w="2494" w:type="dxa"/>
          </w:tcPr>
          <w:p w14:paraId="6455ABA2" w14:textId="77777777" w:rsidR="00A74557" w:rsidRDefault="00635D1B">
            <w:pPr>
              <w:spacing w:after="0" w:line="252" w:lineRule="auto"/>
            </w:pPr>
            <w:r>
              <w:rPr>
                <w:sz w:val="16"/>
              </w:rPr>
              <w:t>Étape 3</w:t>
            </w:r>
          </w:p>
        </w:tc>
        <w:tc>
          <w:tcPr>
            <w:tcW w:w="3742" w:type="dxa"/>
          </w:tcPr>
          <w:p w14:paraId="45A646E2" w14:textId="77777777" w:rsidR="00A74557" w:rsidRDefault="00635D1B">
            <w:pPr>
              <w:spacing w:after="0" w:line="252" w:lineRule="auto"/>
            </w:pPr>
            <w:r>
              <w:rPr>
                <w:sz w:val="16"/>
              </w:rPr>
              <w:t>python etape3.py</w:t>
            </w:r>
          </w:p>
        </w:tc>
        <w:tc>
          <w:tcPr>
            <w:tcW w:w="2835" w:type="dxa"/>
          </w:tcPr>
          <w:p w14:paraId="16FA2E8F" w14:textId="77777777" w:rsidR="00A74557" w:rsidRDefault="00635D1B">
            <w:pPr>
              <w:spacing w:after="0" w:line="252" w:lineRule="auto"/>
            </w:pPr>
            <w:r>
              <w:rPr>
                <w:sz w:val="16"/>
              </w:rPr>
              <w:t>[outil] lire_cours()</w:t>
            </w:r>
          </w:p>
        </w:tc>
      </w:tr>
      <w:tr w:rsidR="00A74557" w14:paraId="578C1F5C" w14:textId="77777777">
        <w:trPr>
          <w:jc w:val="center"/>
        </w:trPr>
        <w:tc>
          <w:tcPr>
            <w:tcW w:w="2494" w:type="dxa"/>
            <w:shd w:val="clear" w:color="auto" w:fill="F8FAFC"/>
          </w:tcPr>
          <w:p w14:paraId="1BAFD586" w14:textId="77777777" w:rsidR="00A74557" w:rsidRDefault="00635D1B">
            <w:pPr>
              <w:spacing w:after="0" w:line="252" w:lineRule="auto"/>
            </w:pPr>
            <w:r>
              <w:rPr>
                <w:sz w:val="16"/>
              </w:rPr>
              <w:t>Étape 4</w:t>
            </w:r>
          </w:p>
        </w:tc>
        <w:tc>
          <w:tcPr>
            <w:tcW w:w="3742" w:type="dxa"/>
            <w:shd w:val="clear" w:color="auto" w:fill="F8FAFC"/>
          </w:tcPr>
          <w:p w14:paraId="439F48A0" w14:textId="77777777" w:rsidR="00A74557" w:rsidRDefault="00635D1B">
            <w:pPr>
              <w:spacing w:after="0" w:line="252" w:lineRule="auto"/>
            </w:pPr>
            <w:r>
              <w:rPr>
                <w:sz w:val="16"/>
              </w:rPr>
              <w:t>python etape4.py</w:t>
            </w:r>
          </w:p>
        </w:tc>
        <w:tc>
          <w:tcPr>
            <w:tcW w:w="2835" w:type="dxa"/>
            <w:shd w:val="clear" w:color="auto" w:fill="F8FAFC"/>
          </w:tcPr>
          <w:p w14:paraId="50B1FEE3" w14:textId="77777777" w:rsidR="00A74557" w:rsidRDefault="00635D1B">
            <w:pPr>
              <w:spacing w:after="0" w:line="252" w:lineRule="auto"/>
            </w:pPr>
            <w:r>
              <w:rPr>
                <w:sz w:val="16"/>
              </w:rPr>
              <w:t>page sur 127.0.0.1:3000</w:t>
            </w:r>
          </w:p>
        </w:tc>
      </w:tr>
      <w:tr w:rsidR="00A74557" w14:paraId="47A1CE06" w14:textId="77777777">
        <w:trPr>
          <w:jc w:val="center"/>
        </w:trPr>
        <w:tc>
          <w:tcPr>
            <w:tcW w:w="2494" w:type="dxa"/>
          </w:tcPr>
          <w:p w14:paraId="359BDE8B" w14:textId="77777777" w:rsidR="00A74557" w:rsidRDefault="00635D1B">
            <w:pPr>
              <w:spacing w:after="0" w:line="252" w:lineRule="auto"/>
            </w:pPr>
            <w:r>
              <w:rPr>
                <w:sz w:val="16"/>
              </w:rPr>
              <w:t>Étape 5</w:t>
            </w:r>
          </w:p>
        </w:tc>
        <w:tc>
          <w:tcPr>
            <w:tcW w:w="3742" w:type="dxa"/>
          </w:tcPr>
          <w:p w14:paraId="37B55755" w14:textId="77777777" w:rsidR="00A74557" w:rsidRDefault="00635D1B">
            <w:pPr>
              <w:spacing w:after="0" w:line="252" w:lineRule="auto"/>
            </w:pPr>
            <w:r>
              <w:rPr>
                <w:sz w:val="16"/>
              </w:rPr>
              <w:t>python etape5_web.py</w:t>
            </w:r>
          </w:p>
        </w:tc>
        <w:tc>
          <w:tcPr>
            <w:tcW w:w="2835" w:type="dxa"/>
          </w:tcPr>
          <w:p w14:paraId="42E433BE" w14:textId="77777777" w:rsidR="00A74557" w:rsidRDefault="00635D1B">
            <w:pPr>
              <w:spacing w:after="0" w:line="252" w:lineRule="auto"/>
            </w:pPr>
            <w:r>
              <w:rPr>
                <w:sz w:val="16"/>
              </w:rPr>
              <w:t>quiz + score Python</w:t>
            </w:r>
          </w:p>
        </w:tc>
      </w:tr>
      <w:tr w:rsidR="00A74557" w14:paraId="04FA2AD4" w14:textId="77777777">
        <w:trPr>
          <w:jc w:val="center"/>
        </w:trPr>
        <w:tc>
          <w:tcPr>
            <w:tcW w:w="2494" w:type="dxa"/>
            <w:shd w:val="clear" w:color="auto" w:fill="F8FAFC"/>
          </w:tcPr>
          <w:p w14:paraId="25699964" w14:textId="77777777" w:rsidR="00A74557" w:rsidRDefault="00635D1B">
            <w:pPr>
              <w:spacing w:after="0" w:line="252" w:lineRule="auto"/>
            </w:pPr>
            <w:r>
              <w:rPr>
                <w:sz w:val="16"/>
              </w:rPr>
              <w:t>Étape 6</w:t>
            </w:r>
          </w:p>
        </w:tc>
        <w:tc>
          <w:tcPr>
            <w:tcW w:w="3742" w:type="dxa"/>
            <w:shd w:val="clear" w:color="auto" w:fill="F8FAFC"/>
          </w:tcPr>
          <w:p w14:paraId="5F2E69AB" w14:textId="77777777" w:rsidR="00A74557" w:rsidRDefault="00635D1B">
            <w:pPr>
              <w:spacing w:after="0" w:line="252" w:lineRule="auto"/>
            </w:pPr>
            <w:r>
              <w:rPr>
                <w:sz w:val="16"/>
              </w:rPr>
              <w:t>python etape6_web.py</w:t>
            </w:r>
          </w:p>
        </w:tc>
        <w:tc>
          <w:tcPr>
            <w:tcW w:w="2835" w:type="dxa"/>
            <w:shd w:val="clear" w:color="auto" w:fill="F8FAFC"/>
          </w:tcPr>
          <w:p w14:paraId="1298A4E2" w14:textId="77777777" w:rsidR="00A74557" w:rsidRDefault="00635D1B">
            <w:pPr>
              <w:spacing w:after="0" w:line="252" w:lineRule="auto"/>
            </w:pPr>
            <w:r>
              <w:rPr>
                <w:sz w:val="16"/>
              </w:rPr>
              <w:t>banque + correction</w:t>
            </w:r>
          </w:p>
        </w:tc>
      </w:tr>
      <w:tr w:rsidR="00A74557" w14:paraId="02266C5C" w14:textId="77777777">
        <w:trPr>
          <w:jc w:val="center"/>
        </w:trPr>
        <w:tc>
          <w:tcPr>
            <w:tcW w:w="2494" w:type="dxa"/>
          </w:tcPr>
          <w:p w14:paraId="0C49A763" w14:textId="77777777" w:rsidR="00A74557" w:rsidRDefault="00635D1B">
            <w:pPr>
              <w:spacing w:after="0" w:line="252" w:lineRule="auto"/>
            </w:pPr>
            <w:r>
              <w:rPr>
                <w:sz w:val="16"/>
              </w:rPr>
              <w:t>Étape 7</w:t>
            </w:r>
          </w:p>
        </w:tc>
        <w:tc>
          <w:tcPr>
            <w:tcW w:w="3742" w:type="dxa"/>
          </w:tcPr>
          <w:p w14:paraId="00A7466D" w14:textId="77777777" w:rsidR="00A74557" w:rsidRDefault="00635D1B">
            <w:pPr>
              <w:spacing w:after="0" w:line="252" w:lineRule="auto"/>
            </w:pPr>
            <w:r>
              <w:rPr>
                <w:sz w:val="16"/>
              </w:rPr>
              <w:t>python etape6_web_doc.py</w:t>
            </w:r>
          </w:p>
        </w:tc>
        <w:tc>
          <w:tcPr>
            <w:tcW w:w="2835" w:type="dxa"/>
          </w:tcPr>
          <w:p w14:paraId="2C4585B0" w14:textId="77777777" w:rsidR="00A74557" w:rsidRDefault="00635D1B">
            <w:pPr>
              <w:spacing w:after="0" w:line="252" w:lineRule="auto"/>
            </w:pPr>
            <w:r>
              <w:rPr>
                <w:sz w:val="16"/>
              </w:rPr>
              <w:t>réponse citant un .docx</w:t>
            </w:r>
          </w:p>
        </w:tc>
      </w:tr>
      <w:tr w:rsidR="00A74557" w14:paraId="02A0ABC7" w14:textId="77777777">
        <w:trPr>
          <w:jc w:val="center"/>
        </w:trPr>
        <w:tc>
          <w:tcPr>
            <w:tcW w:w="2494" w:type="dxa"/>
            <w:shd w:val="clear" w:color="auto" w:fill="F8FAFC"/>
          </w:tcPr>
          <w:p w14:paraId="1717C5FA" w14:textId="77777777" w:rsidR="00A74557" w:rsidRDefault="00635D1B">
            <w:pPr>
              <w:spacing w:after="0" w:line="252" w:lineRule="auto"/>
            </w:pPr>
            <w:r>
              <w:rPr>
                <w:sz w:val="16"/>
              </w:rPr>
              <w:t>Étape 8</w:t>
            </w:r>
          </w:p>
        </w:tc>
        <w:tc>
          <w:tcPr>
            <w:tcW w:w="3742" w:type="dxa"/>
            <w:shd w:val="clear" w:color="auto" w:fill="F8FAFC"/>
          </w:tcPr>
          <w:p w14:paraId="0612BAAA" w14:textId="77777777" w:rsidR="00A74557" w:rsidRDefault="00635D1B">
            <w:pPr>
              <w:spacing w:after="0" w:line="252" w:lineRule="auto"/>
            </w:pPr>
            <w:r>
              <w:rPr>
                <w:sz w:val="16"/>
              </w:rPr>
              <w:t>python etape8.py --demo</w:t>
            </w:r>
          </w:p>
        </w:tc>
        <w:tc>
          <w:tcPr>
            <w:tcW w:w="2835" w:type="dxa"/>
            <w:shd w:val="clear" w:color="auto" w:fill="F8FAFC"/>
          </w:tcPr>
          <w:p w14:paraId="178FCC63" w14:textId="77777777" w:rsidR="00A74557" w:rsidRDefault="00635D1B">
            <w:pPr>
              <w:spacing w:after="0" w:line="252" w:lineRule="auto"/>
            </w:pPr>
            <w:r>
              <w:rPr>
                <w:sz w:val="16"/>
              </w:rPr>
              <w:t>5 chemins, 1 seul appel LLM</w:t>
            </w:r>
          </w:p>
        </w:tc>
      </w:tr>
      <w:tr w:rsidR="00A74557" w14:paraId="1A33F5FF" w14:textId="77777777">
        <w:trPr>
          <w:jc w:val="center"/>
        </w:trPr>
        <w:tc>
          <w:tcPr>
            <w:tcW w:w="2494" w:type="dxa"/>
          </w:tcPr>
          <w:p w14:paraId="68EA96CB" w14:textId="77777777" w:rsidR="00A74557" w:rsidRDefault="00635D1B">
            <w:pPr>
              <w:spacing w:after="0" w:line="252" w:lineRule="auto"/>
            </w:pPr>
            <w:r>
              <w:rPr>
                <w:sz w:val="16"/>
              </w:rPr>
              <w:t>Étape 9</w:t>
            </w:r>
          </w:p>
        </w:tc>
        <w:tc>
          <w:tcPr>
            <w:tcW w:w="3742" w:type="dxa"/>
          </w:tcPr>
          <w:p w14:paraId="0AA7D35D" w14:textId="77777777" w:rsidR="00A74557" w:rsidRDefault="00635D1B">
            <w:pPr>
              <w:spacing w:after="0" w:line="252" w:lineRule="auto"/>
            </w:pPr>
            <w:r>
              <w:rPr>
                <w:sz w:val="16"/>
              </w:rPr>
              <w:t>python etape9_tokens.py</w:t>
            </w:r>
          </w:p>
        </w:tc>
        <w:tc>
          <w:tcPr>
            <w:tcW w:w="2835" w:type="dxa"/>
          </w:tcPr>
          <w:p w14:paraId="63644EE8" w14:textId="77777777" w:rsidR="00A74557" w:rsidRDefault="00635D1B">
            <w:pPr>
              <w:spacing w:after="0" w:line="252" w:lineRule="auto"/>
            </w:pPr>
            <w:r>
              <w:rPr>
                <w:sz w:val="16"/>
              </w:rPr>
              <w:t>13, 11, 16 tokens</w:t>
            </w:r>
          </w:p>
        </w:tc>
      </w:tr>
      <w:tr w:rsidR="00A74557" w14:paraId="0D0C1D3C" w14:textId="77777777">
        <w:trPr>
          <w:jc w:val="center"/>
        </w:trPr>
        <w:tc>
          <w:tcPr>
            <w:tcW w:w="2494" w:type="dxa"/>
            <w:shd w:val="clear" w:color="auto" w:fill="F8FAFC"/>
          </w:tcPr>
          <w:p w14:paraId="5670F7B3" w14:textId="77777777" w:rsidR="00A74557" w:rsidRDefault="00635D1B">
            <w:pPr>
              <w:spacing w:after="0" w:line="252" w:lineRule="auto"/>
            </w:pPr>
            <w:r>
              <w:rPr>
                <w:sz w:val="16"/>
              </w:rPr>
              <w:t>Étape 9 (éval)</w:t>
            </w:r>
          </w:p>
        </w:tc>
        <w:tc>
          <w:tcPr>
            <w:tcW w:w="3742" w:type="dxa"/>
            <w:shd w:val="clear" w:color="auto" w:fill="F8FAFC"/>
          </w:tcPr>
          <w:p w14:paraId="46DB737B" w14:textId="77777777" w:rsidR="00A74557" w:rsidRDefault="00635D1B">
            <w:pPr>
              <w:spacing w:after="0" w:line="252" w:lineRule="auto"/>
            </w:pPr>
            <w:r>
              <w:rPr>
                <w:sz w:val="16"/>
              </w:rPr>
              <w:t>python etape9c_eval.py</w:t>
            </w:r>
          </w:p>
        </w:tc>
        <w:tc>
          <w:tcPr>
            <w:tcW w:w="2835" w:type="dxa"/>
            <w:shd w:val="clear" w:color="auto" w:fill="F8FAFC"/>
          </w:tcPr>
          <w:p w14:paraId="6BEA0D46" w14:textId="77777777" w:rsidR="00A74557" w:rsidRDefault="00635D1B">
            <w:pPr>
              <w:spacing w:after="0" w:line="252" w:lineRule="auto"/>
            </w:pPr>
            <w:r>
              <w:rPr>
                <w:sz w:val="16"/>
              </w:rPr>
              <w:t>score dans resultats/eval.csv</w:t>
            </w:r>
          </w:p>
        </w:tc>
      </w:tr>
      <w:tr w:rsidR="00A74557" w14:paraId="3F8AE4F1" w14:textId="77777777">
        <w:trPr>
          <w:jc w:val="center"/>
        </w:trPr>
        <w:tc>
          <w:tcPr>
            <w:tcW w:w="2494" w:type="dxa"/>
          </w:tcPr>
          <w:p w14:paraId="24CA425E" w14:textId="77777777" w:rsidR="00A74557" w:rsidRDefault="00635D1B">
            <w:pPr>
              <w:spacing w:after="0" w:line="252" w:lineRule="auto"/>
            </w:pPr>
            <w:r>
              <w:rPr>
                <w:sz w:val="16"/>
              </w:rPr>
              <w:t>Étape 10</w:t>
            </w:r>
          </w:p>
        </w:tc>
        <w:tc>
          <w:tcPr>
            <w:tcW w:w="3742" w:type="dxa"/>
          </w:tcPr>
          <w:p w14:paraId="7E60D321" w14:textId="77777777" w:rsidR="00A74557" w:rsidRDefault="00635D1B">
            <w:pPr>
              <w:spacing w:after="0" w:line="252" w:lineRule="auto"/>
            </w:pPr>
            <w:r>
              <w:rPr>
                <w:sz w:val="16"/>
              </w:rPr>
              <w:t>python etape10_ressources.py</w:t>
            </w:r>
          </w:p>
        </w:tc>
        <w:tc>
          <w:tcPr>
            <w:tcW w:w="2835" w:type="dxa"/>
          </w:tcPr>
          <w:p w14:paraId="6390A806" w14:textId="77777777" w:rsidR="00A74557" w:rsidRDefault="00635D1B">
            <w:pPr>
              <w:spacing w:after="0" w:line="252" w:lineRule="auto"/>
            </w:pPr>
            <w:r>
              <w:rPr>
                <w:sz w:val="16"/>
              </w:rPr>
              <w:t>livre + sites</w:t>
            </w:r>
          </w:p>
        </w:tc>
      </w:tr>
      <w:tr w:rsidR="00A74557" w14:paraId="50C05A36" w14:textId="77777777">
        <w:trPr>
          <w:jc w:val="center"/>
        </w:trPr>
        <w:tc>
          <w:tcPr>
            <w:tcW w:w="2494" w:type="dxa"/>
            <w:shd w:val="clear" w:color="auto" w:fill="F8FAFC"/>
          </w:tcPr>
          <w:p w14:paraId="4E7DC791" w14:textId="77777777" w:rsidR="00A74557" w:rsidRDefault="00635D1B">
            <w:pPr>
              <w:spacing w:after="0" w:line="252" w:lineRule="auto"/>
            </w:pPr>
            <w:r>
              <w:rPr>
                <w:sz w:val="16"/>
              </w:rPr>
              <w:t>Agent complet</w:t>
            </w:r>
          </w:p>
        </w:tc>
        <w:tc>
          <w:tcPr>
            <w:tcW w:w="3742" w:type="dxa"/>
            <w:shd w:val="clear" w:color="auto" w:fill="F8FAFC"/>
          </w:tcPr>
          <w:p w14:paraId="4A5DF398" w14:textId="77777777" w:rsidR="00A74557" w:rsidRDefault="00635D1B">
            <w:pPr>
              <w:spacing w:after="0" w:line="252" w:lineRule="auto"/>
            </w:pPr>
            <w:r>
              <w:rPr>
                <w:sz w:val="16"/>
              </w:rPr>
              <w:t>python app_final.py</w:t>
            </w:r>
          </w:p>
        </w:tc>
        <w:tc>
          <w:tcPr>
            <w:tcW w:w="2835" w:type="dxa"/>
            <w:shd w:val="clear" w:color="auto" w:fill="F8FAFC"/>
          </w:tcPr>
          <w:p w14:paraId="1156F9F8" w14:textId="77777777" w:rsidR="00A74557" w:rsidRDefault="00635D1B">
            <w:pPr>
              <w:spacing w:after="0" w:line="252" w:lineRule="auto"/>
            </w:pPr>
            <w:r>
              <w:rPr>
                <w:sz w:val="16"/>
              </w:rPr>
              <w:t>BUILD v9, port 3000</w:t>
            </w:r>
          </w:p>
        </w:tc>
      </w:tr>
      <w:tr w:rsidR="00A74557" w14:paraId="5DE92566" w14:textId="77777777">
        <w:trPr>
          <w:jc w:val="center"/>
        </w:trPr>
        <w:tc>
          <w:tcPr>
            <w:tcW w:w="2494" w:type="dxa"/>
          </w:tcPr>
          <w:p w14:paraId="7E51AF84" w14:textId="77777777" w:rsidR="00A74557" w:rsidRDefault="00635D1B">
            <w:pPr>
              <w:spacing w:after="0" w:line="252" w:lineRule="auto"/>
            </w:pPr>
            <w:r>
              <w:rPr>
                <w:sz w:val="16"/>
              </w:rPr>
              <w:t>TP</w:t>
            </w:r>
          </w:p>
        </w:tc>
        <w:tc>
          <w:tcPr>
            <w:tcW w:w="3742" w:type="dxa"/>
          </w:tcPr>
          <w:p w14:paraId="1EC75C5B" w14:textId="77777777" w:rsidR="00A74557" w:rsidRDefault="00635D1B">
            <w:pPr>
              <w:spacing w:after="0" w:line="252" w:lineRule="auto"/>
            </w:pPr>
            <w:r>
              <w:rPr>
                <w:sz w:val="16"/>
              </w:rPr>
              <w:t>python app_tp.py</w:t>
            </w:r>
          </w:p>
        </w:tc>
        <w:tc>
          <w:tcPr>
            <w:tcW w:w="2835" w:type="dxa"/>
          </w:tcPr>
          <w:p w14:paraId="612EDD35" w14:textId="77777777" w:rsidR="00A74557" w:rsidRDefault="00635D1B">
            <w:pPr>
              <w:spacing w:after="0" w:line="252" w:lineRule="auto"/>
            </w:pPr>
            <w:r>
              <w:rPr>
                <w:sz w:val="16"/>
              </w:rPr>
              <w:t>BUILD v4, port 3002</w:t>
            </w:r>
          </w:p>
        </w:tc>
      </w:tr>
      <w:tr w:rsidR="00A74557" w14:paraId="5CD5B487" w14:textId="77777777">
        <w:trPr>
          <w:jc w:val="center"/>
        </w:trPr>
        <w:tc>
          <w:tcPr>
            <w:tcW w:w="2494" w:type="dxa"/>
            <w:shd w:val="clear" w:color="auto" w:fill="F8FAFC"/>
          </w:tcPr>
          <w:p w14:paraId="544CB084" w14:textId="77777777" w:rsidR="00A74557" w:rsidRDefault="00635D1B">
            <w:pPr>
              <w:spacing w:after="0" w:line="252" w:lineRule="auto"/>
            </w:pPr>
            <w:r>
              <w:rPr>
                <w:sz w:val="16"/>
              </w:rPr>
              <w:t>Maths (option)</w:t>
            </w:r>
          </w:p>
        </w:tc>
        <w:tc>
          <w:tcPr>
            <w:tcW w:w="3742" w:type="dxa"/>
            <w:shd w:val="clear" w:color="auto" w:fill="F8FAFC"/>
          </w:tcPr>
          <w:p w14:paraId="1D1C9877" w14:textId="77777777" w:rsidR="00A74557" w:rsidRDefault="00635D1B">
            <w:pPr>
              <w:spacing w:after="0" w:line="252" w:lineRule="auto"/>
            </w:pPr>
            <w:r>
              <w:rPr>
                <w:sz w:val="16"/>
              </w:rPr>
              <w:t>python app_maths.py</w:t>
            </w:r>
          </w:p>
        </w:tc>
        <w:tc>
          <w:tcPr>
            <w:tcW w:w="2835" w:type="dxa"/>
            <w:shd w:val="clear" w:color="auto" w:fill="F8FAFC"/>
          </w:tcPr>
          <w:p w14:paraId="6D11BEE8" w14:textId="77777777" w:rsidR="00A74557" w:rsidRDefault="00635D1B">
            <w:pPr>
              <w:spacing w:after="0" w:line="252" w:lineRule="auto"/>
            </w:pPr>
            <w:r>
              <w:rPr>
                <w:sz w:val="16"/>
              </w:rPr>
              <w:t>BUILD v3, port 3001</w:t>
            </w:r>
          </w:p>
        </w:tc>
      </w:tr>
      <w:tr w:rsidR="00A74557" w14:paraId="0D58A33A" w14:textId="77777777">
        <w:trPr>
          <w:jc w:val="center"/>
        </w:trPr>
        <w:tc>
          <w:tcPr>
            <w:tcW w:w="2494" w:type="dxa"/>
          </w:tcPr>
          <w:p w14:paraId="0D7B8EC4" w14:textId="77777777" w:rsidR="00A74557" w:rsidRDefault="00635D1B">
            <w:pPr>
              <w:spacing w:after="0" w:line="252" w:lineRule="auto"/>
            </w:pPr>
            <w:r>
              <w:rPr>
                <w:sz w:val="16"/>
              </w:rPr>
              <w:t>Partager</w:t>
            </w:r>
          </w:p>
        </w:tc>
        <w:tc>
          <w:tcPr>
            <w:tcW w:w="3742" w:type="dxa"/>
          </w:tcPr>
          <w:p w14:paraId="5820A202" w14:textId="77777777" w:rsidR="00A74557" w:rsidRDefault="00635D1B">
            <w:pPr>
              <w:spacing w:after="0" w:line="252" w:lineRule="auto"/>
            </w:pPr>
            <w:r>
              <w:rPr>
                <w:sz w:val="16"/>
              </w:rPr>
              <w:t>partager.bat</w:t>
            </w:r>
          </w:p>
        </w:tc>
        <w:tc>
          <w:tcPr>
            <w:tcW w:w="2835" w:type="dxa"/>
          </w:tcPr>
          <w:p w14:paraId="76F41864" w14:textId="77777777" w:rsidR="00A74557" w:rsidRDefault="00635D1B">
            <w:pPr>
              <w:spacing w:after="0" w:line="252" w:lineRule="auto"/>
            </w:pPr>
            <w:r>
              <w:rPr>
                <w:sz w:val="16"/>
              </w:rPr>
              <w:t>URL trycloudflare avec ?k=</w:t>
            </w:r>
          </w:p>
        </w:tc>
      </w:tr>
      <w:tr w:rsidR="00A74557" w14:paraId="5040137E" w14:textId="77777777">
        <w:trPr>
          <w:jc w:val="center"/>
        </w:trPr>
        <w:tc>
          <w:tcPr>
            <w:tcW w:w="2494" w:type="dxa"/>
            <w:shd w:val="clear" w:color="auto" w:fill="F8FAFC"/>
          </w:tcPr>
          <w:p w14:paraId="1C7A94F4" w14:textId="77777777" w:rsidR="00A74557" w:rsidRDefault="00635D1B">
            <w:pPr>
              <w:spacing w:after="0" w:line="252" w:lineRule="auto"/>
            </w:pPr>
            <w:r>
              <w:rPr>
                <w:sz w:val="16"/>
              </w:rPr>
              <w:t>Partager le TP</w:t>
            </w:r>
          </w:p>
        </w:tc>
        <w:tc>
          <w:tcPr>
            <w:tcW w:w="3742" w:type="dxa"/>
            <w:shd w:val="clear" w:color="auto" w:fill="F8FAFC"/>
          </w:tcPr>
          <w:p w14:paraId="25B126EA" w14:textId="77777777" w:rsidR="00A74557" w:rsidRDefault="00635D1B">
            <w:pPr>
              <w:spacing w:after="0" w:line="252" w:lineRule="auto"/>
            </w:pPr>
            <w:r>
              <w:rPr>
                <w:sz w:val="16"/>
              </w:rPr>
              <w:t>python partager.py 3002</w:t>
            </w:r>
          </w:p>
        </w:tc>
        <w:tc>
          <w:tcPr>
            <w:tcW w:w="2835" w:type="dxa"/>
            <w:shd w:val="clear" w:color="auto" w:fill="F8FAFC"/>
          </w:tcPr>
          <w:p w14:paraId="182EA36C" w14:textId="77777777" w:rsidR="00A74557" w:rsidRDefault="00635D1B">
            <w:pPr>
              <w:spacing w:after="0" w:line="252" w:lineRule="auto"/>
            </w:pPr>
            <w:r>
              <w:rPr>
                <w:sz w:val="16"/>
              </w:rPr>
              <w:t>URL du TP</w:t>
            </w:r>
          </w:p>
        </w:tc>
      </w:tr>
      <w:tr w:rsidR="00A74557" w14:paraId="6A9BB2A8" w14:textId="77777777">
        <w:trPr>
          <w:jc w:val="center"/>
        </w:trPr>
        <w:tc>
          <w:tcPr>
            <w:tcW w:w="2494" w:type="dxa"/>
          </w:tcPr>
          <w:p w14:paraId="45389786" w14:textId="77777777" w:rsidR="00A74557" w:rsidRDefault="00635D1B">
            <w:pPr>
              <w:spacing w:after="0" w:line="252" w:lineRule="auto"/>
            </w:pPr>
            <w:r>
              <w:rPr>
                <w:sz w:val="16"/>
              </w:rPr>
              <w:t>Lien ouvert</w:t>
            </w:r>
          </w:p>
        </w:tc>
        <w:tc>
          <w:tcPr>
            <w:tcW w:w="3742" w:type="dxa"/>
          </w:tcPr>
          <w:p w14:paraId="2719C5D9" w14:textId="77777777" w:rsidR="00A74557" w:rsidRDefault="00635D1B">
            <w:pPr>
              <w:spacing w:after="0" w:line="252" w:lineRule="auto"/>
            </w:pPr>
            <w:r>
              <w:rPr>
                <w:sz w:val="16"/>
              </w:rPr>
              <w:t>python partager.py --sans-cle</w:t>
            </w:r>
          </w:p>
        </w:tc>
        <w:tc>
          <w:tcPr>
            <w:tcW w:w="2835" w:type="dxa"/>
          </w:tcPr>
          <w:p w14:paraId="22C7EB54" w14:textId="77777777" w:rsidR="00A74557" w:rsidRDefault="00635D1B">
            <w:pPr>
              <w:spacing w:after="0" w:line="252" w:lineRule="auto"/>
            </w:pPr>
            <w:r>
              <w:rPr>
                <w:sz w:val="16"/>
              </w:rPr>
              <w:t>déconseillé en classe</w:t>
            </w:r>
          </w:p>
        </w:tc>
      </w:tr>
      <w:tr w:rsidR="00A74557" w14:paraId="1039BE69" w14:textId="77777777">
        <w:trPr>
          <w:jc w:val="center"/>
        </w:trPr>
        <w:tc>
          <w:tcPr>
            <w:tcW w:w="2494" w:type="dxa"/>
            <w:shd w:val="clear" w:color="auto" w:fill="F8FAFC"/>
          </w:tcPr>
          <w:p w14:paraId="7221B942" w14:textId="77777777" w:rsidR="00A74557" w:rsidRDefault="00635D1B">
            <w:pPr>
              <w:spacing w:after="0" w:line="252" w:lineRule="auto"/>
            </w:pPr>
            <w:r>
              <w:rPr>
                <w:sz w:val="16"/>
              </w:rPr>
              <w:t>Exe</w:t>
            </w:r>
          </w:p>
        </w:tc>
        <w:tc>
          <w:tcPr>
            <w:tcW w:w="3742" w:type="dxa"/>
            <w:shd w:val="clear" w:color="auto" w:fill="F8FAFC"/>
          </w:tcPr>
          <w:p w14:paraId="12CD1E34" w14:textId="77777777" w:rsidR="00A74557" w:rsidRDefault="00635D1B">
            <w:pPr>
              <w:spacing w:after="0" w:line="252" w:lineRule="auto"/>
            </w:pPr>
            <w:r>
              <w:rPr>
                <w:sz w:val="16"/>
              </w:rPr>
              <w:t>build_exe.bat</w:t>
            </w:r>
          </w:p>
        </w:tc>
        <w:tc>
          <w:tcPr>
            <w:tcW w:w="2835" w:type="dxa"/>
            <w:shd w:val="clear" w:color="auto" w:fill="F8FAFC"/>
          </w:tcPr>
          <w:p w14:paraId="620C62DE" w14:textId="77777777" w:rsidR="00A74557" w:rsidRDefault="00635D1B">
            <w:pPr>
              <w:spacing w:after="0" w:line="252" w:lineRule="auto"/>
            </w:pPr>
            <w:r>
              <w:rPr>
                <w:sz w:val="16"/>
              </w:rPr>
              <w:t>dist\AgentReact\AgentReact.exe</w:t>
            </w:r>
          </w:p>
        </w:tc>
      </w:tr>
      <w:tr w:rsidR="00A74557" w14:paraId="2A70ADE7" w14:textId="77777777">
        <w:trPr>
          <w:jc w:val="center"/>
        </w:trPr>
        <w:tc>
          <w:tcPr>
            <w:tcW w:w="2494" w:type="dxa"/>
          </w:tcPr>
          <w:p w14:paraId="124A7ADE" w14:textId="77777777" w:rsidR="00A74557" w:rsidRDefault="00635D1B">
            <w:pPr>
              <w:spacing w:after="0" w:line="252" w:lineRule="auto"/>
            </w:pPr>
            <w:r>
              <w:rPr>
                <w:sz w:val="16"/>
              </w:rPr>
              <w:t>Nettoyage</w:t>
            </w:r>
          </w:p>
        </w:tc>
        <w:tc>
          <w:tcPr>
            <w:tcW w:w="3742" w:type="dxa"/>
          </w:tcPr>
          <w:p w14:paraId="4E585D61" w14:textId="77777777" w:rsidR="00A74557" w:rsidRDefault="00635D1B">
            <w:pPr>
              <w:spacing w:after="0" w:line="252" w:lineRule="auto"/>
            </w:pPr>
            <w:r>
              <w:rPr>
                <w:sz w:val="16"/>
              </w:rPr>
              <w:t>taskkill /F /IM python.exe</w:t>
            </w:r>
          </w:p>
        </w:tc>
        <w:tc>
          <w:tcPr>
            <w:tcW w:w="2835" w:type="dxa"/>
          </w:tcPr>
          <w:p w14:paraId="2F033E10" w14:textId="77777777" w:rsidR="00A74557" w:rsidRDefault="00635D1B">
            <w:pPr>
              <w:spacing w:after="0" w:line="252" w:lineRule="auto"/>
            </w:pPr>
            <w:r>
              <w:rPr>
                <w:sz w:val="16"/>
              </w:rPr>
              <w:t>plus de serveur fantôme</w:t>
            </w:r>
          </w:p>
        </w:tc>
      </w:tr>
    </w:tbl>
    <w:p w14:paraId="3FCC3256" w14:textId="77777777" w:rsidR="00A74557" w:rsidRDefault="00A74557">
      <w:pPr>
        <w:spacing w:after="40"/>
      </w:pPr>
    </w:p>
    <w:p w14:paraId="17B3E8A8" w14:textId="77777777" w:rsidR="00A74557" w:rsidRDefault="00635D1B">
      <w:pPr>
        <w:pStyle w:val="Heading2"/>
        <w:pBdr>
          <w:bottom w:val="single" w:sz="8" w:space="3" w:color="DBEAFE"/>
        </w:pBdr>
      </w:pPr>
      <w:bookmarkStart w:id="61" w:name="_Toc244424325"/>
      <w:r>
        <w:rPr>
          <w:rFonts w:ascii="Calibri" w:hAnsi="Calibri"/>
        </w:rPr>
        <w:t>C. Glossaire</w:t>
      </w:r>
      <w:bookmarkEnd w:id="6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1928"/>
        <w:gridCol w:w="7143"/>
      </w:tblGrid>
      <w:tr w:rsidR="00A74557" w14:paraId="10CABB6C" w14:textId="77777777">
        <w:trPr>
          <w:tblHeader/>
          <w:jc w:val="center"/>
        </w:trPr>
        <w:tc>
          <w:tcPr>
            <w:tcW w:w="1928" w:type="dxa"/>
            <w:shd w:val="clear" w:color="auto" w:fill="0F172A"/>
          </w:tcPr>
          <w:p w14:paraId="6BF13F95" w14:textId="77777777" w:rsidR="00A74557" w:rsidRDefault="00635D1B">
            <w:pPr>
              <w:spacing w:after="0"/>
            </w:pPr>
            <w:r>
              <w:rPr>
                <w:b/>
                <w:color w:val="FFFFFF"/>
                <w:sz w:val="16"/>
              </w:rPr>
              <w:t>Terme</w:t>
            </w:r>
          </w:p>
        </w:tc>
        <w:tc>
          <w:tcPr>
            <w:tcW w:w="7143" w:type="dxa"/>
            <w:shd w:val="clear" w:color="auto" w:fill="0F172A"/>
          </w:tcPr>
          <w:p w14:paraId="21212D11" w14:textId="77777777" w:rsidR="00A74557" w:rsidRDefault="00635D1B">
            <w:pPr>
              <w:spacing w:after="0"/>
            </w:pPr>
            <w:r>
              <w:rPr>
                <w:b/>
                <w:color w:val="FFFFFF"/>
                <w:sz w:val="16"/>
              </w:rPr>
              <w:t>Définition utile en atelier</w:t>
            </w:r>
          </w:p>
        </w:tc>
      </w:tr>
      <w:tr w:rsidR="00A74557" w14:paraId="115B0CF3" w14:textId="77777777">
        <w:trPr>
          <w:jc w:val="center"/>
        </w:trPr>
        <w:tc>
          <w:tcPr>
            <w:tcW w:w="1928" w:type="dxa"/>
          </w:tcPr>
          <w:p w14:paraId="4C84D455" w14:textId="77777777" w:rsidR="00A74557" w:rsidRDefault="00635D1B">
            <w:pPr>
              <w:spacing w:after="0" w:line="252" w:lineRule="auto"/>
            </w:pPr>
            <w:r>
              <w:rPr>
                <w:sz w:val="16"/>
              </w:rPr>
              <w:t>LLM</w:t>
            </w:r>
          </w:p>
        </w:tc>
        <w:tc>
          <w:tcPr>
            <w:tcW w:w="7143" w:type="dxa"/>
          </w:tcPr>
          <w:p w14:paraId="1ED2A044" w14:textId="77777777" w:rsidR="00A74557" w:rsidRDefault="00635D1B">
            <w:pPr>
              <w:spacing w:after="0" w:line="252" w:lineRule="auto"/>
            </w:pPr>
            <w:r>
              <w:rPr>
                <w:sz w:val="16"/>
              </w:rPr>
              <w:t>Modèle de langage : un programme qui prédit la suite de mots. Il ne « sait » pas, il calcule une vraisemblance.</w:t>
            </w:r>
          </w:p>
        </w:tc>
      </w:tr>
      <w:tr w:rsidR="00A74557" w14:paraId="6402E85F" w14:textId="77777777">
        <w:trPr>
          <w:jc w:val="center"/>
        </w:trPr>
        <w:tc>
          <w:tcPr>
            <w:tcW w:w="1928" w:type="dxa"/>
            <w:shd w:val="clear" w:color="auto" w:fill="F8FAFC"/>
          </w:tcPr>
          <w:p w14:paraId="6D0C7B40" w14:textId="77777777" w:rsidR="00A74557" w:rsidRDefault="00635D1B">
            <w:pPr>
              <w:spacing w:after="0" w:line="252" w:lineRule="auto"/>
            </w:pPr>
            <w:r>
              <w:rPr>
                <w:sz w:val="16"/>
              </w:rPr>
              <w:t>Token</w:t>
            </w:r>
          </w:p>
        </w:tc>
        <w:tc>
          <w:tcPr>
            <w:tcW w:w="7143" w:type="dxa"/>
            <w:shd w:val="clear" w:color="auto" w:fill="F8FAFC"/>
          </w:tcPr>
          <w:p w14:paraId="12E13034" w14:textId="77777777" w:rsidR="00A74557" w:rsidRDefault="00635D1B">
            <w:pPr>
              <w:spacing w:after="0" w:line="252" w:lineRule="auto"/>
            </w:pPr>
            <w:r>
              <w:rPr>
                <w:sz w:val="16"/>
              </w:rPr>
              <w:t>Morceau de mot (environ 4 caractères). Un modèle compte en tokens, pas en caractères.</w:t>
            </w:r>
          </w:p>
        </w:tc>
      </w:tr>
      <w:tr w:rsidR="00A74557" w14:paraId="6C164336" w14:textId="77777777">
        <w:trPr>
          <w:jc w:val="center"/>
        </w:trPr>
        <w:tc>
          <w:tcPr>
            <w:tcW w:w="1928" w:type="dxa"/>
          </w:tcPr>
          <w:p w14:paraId="5E99682A" w14:textId="77777777" w:rsidR="00A74557" w:rsidRDefault="00635D1B">
            <w:pPr>
              <w:spacing w:after="0" w:line="252" w:lineRule="auto"/>
            </w:pPr>
            <w:r>
              <w:rPr>
                <w:sz w:val="16"/>
              </w:rPr>
              <w:lastRenderedPageBreak/>
              <w:t>Fenêtre de contexte</w:t>
            </w:r>
          </w:p>
        </w:tc>
        <w:tc>
          <w:tcPr>
            <w:tcW w:w="7143" w:type="dxa"/>
          </w:tcPr>
          <w:p w14:paraId="3E3E036D" w14:textId="77777777" w:rsidR="00A74557" w:rsidRDefault="00635D1B">
            <w:pPr>
              <w:spacing w:after="0" w:line="252" w:lineRule="auto"/>
            </w:pPr>
            <w:r>
              <w:rPr>
                <w:sz w:val="16"/>
              </w:rPr>
              <w:t>Nombre maximal de tokens que le modèle peut lire en une fois (8 192 ici).</w:t>
            </w:r>
          </w:p>
        </w:tc>
      </w:tr>
      <w:tr w:rsidR="00A74557" w14:paraId="1A2582F1" w14:textId="77777777">
        <w:trPr>
          <w:jc w:val="center"/>
        </w:trPr>
        <w:tc>
          <w:tcPr>
            <w:tcW w:w="1928" w:type="dxa"/>
            <w:shd w:val="clear" w:color="auto" w:fill="F8FAFC"/>
          </w:tcPr>
          <w:p w14:paraId="2D1D6DEC" w14:textId="77777777" w:rsidR="00A74557" w:rsidRDefault="00635D1B">
            <w:pPr>
              <w:spacing w:after="0" w:line="252" w:lineRule="auto"/>
            </w:pPr>
            <w:r>
              <w:rPr>
                <w:sz w:val="16"/>
              </w:rPr>
              <w:t>Hallucination</w:t>
            </w:r>
          </w:p>
        </w:tc>
        <w:tc>
          <w:tcPr>
            <w:tcW w:w="7143" w:type="dxa"/>
            <w:shd w:val="clear" w:color="auto" w:fill="F8FAFC"/>
          </w:tcPr>
          <w:p w14:paraId="5D0EC196" w14:textId="77777777" w:rsidR="00A74557" w:rsidRDefault="00635D1B">
            <w:pPr>
              <w:spacing w:after="0" w:line="252" w:lineRule="auto"/>
            </w:pPr>
            <w:r>
              <w:rPr>
                <w:sz w:val="16"/>
              </w:rPr>
              <w:t>Réponse fluide et fausse, produite sans source. L'étape 1 la montre, l'étape 8 la bloque.</w:t>
            </w:r>
          </w:p>
        </w:tc>
      </w:tr>
      <w:tr w:rsidR="00A74557" w14:paraId="058F79EA" w14:textId="77777777">
        <w:trPr>
          <w:jc w:val="center"/>
        </w:trPr>
        <w:tc>
          <w:tcPr>
            <w:tcW w:w="1928" w:type="dxa"/>
          </w:tcPr>
          <w:p w14:paraId="2C1D1D29" w14:textId="77777777" w:rsidR="00A74557" w:rsidRDefault="00635D1B">
            <w:pPr>
              <w:spacing w:after="0" w:line="252" w:lineRule="auto"/>
            </w:pPr>
            <w:r>
              <w:rPr>
                <w:sz w:val="16"/>
              </w:rPr>
              <w:t>RAG</w:t>
            </w:r>
          </w:p>
        </w:tc>
        <w:tc>
          <w:tcPr>
            <w:tcW w:w="7143" w:type="dxa"/>
          </w:tcPr>
          <w:p w14:paraId="73F47DEA" w14:textId="77777777" w:rsidR="00A74557" w:rsidRDefault="00635D1B">
            <w:pPr>
              <w:spacing w:after="0" w:line="252" w:lineRule="auto"/>
            </w:pPr>
            <w:r>
              <w:rPr>
                <w:sz w:val="16"/>
              </w:rPr>
              <w:t>Recherche dans des documents, puis envoi des passages utiles au modèle. Le modèle ne lit pas le disque.</w:t>
            </w:r>
          </w:p>
        </w:tc>
      </w:tr>
      <w:tr w:rsidR="00A74557" w14:paraId="2D0BF7E3" w14:textId="77777777">
        <w:trPr>
          <w:jc w:val="center"/>
        </w:trPr>
        <w:tc>
          <w:tcPr>
            <w:tcW w:w="1928" w:type="dxa"/>
            <w:shd w:val="clear" w:color="auto" w:fill="F8FAFC"/>
          </w:tcPr>
          <w:p w14:paraId="6C44BBE1" w14:textId="77777777" w:rsidR="00A74557" w:rsidRDefault="00635D1B">
            <w:pPr>
              <w:spacing w:after="0" w:line="252" w:lineRule="auto"/>
            </w:pPr>
            <w:r>
              <w:rPr>
                <w:sz w:val="16"/>
              </w:rPr>
              <w:t>Garde</w:t>
            </w:r>
          </w:p>
        </w:tc>
        <w:tc>
          <w:tcPr>
            <w:tcW w:w="7143" w:type="dxa"/>
            <w:shd w:val="clear" w:color="auto" w:fill="F8FAFC"/>
          </w:tcPr>
          <w:p w14:paraId="23E89795" w14:textId="77777777" w:rsidR="00A74557" w:rsidRDefault="00635D1B">
            <w:pPr>
              <w:spacing w:after="0" w:line="252" w:lineRule="auto"/>
            </w:pPr>
            <w:r>
              <w:rPr>
                <w:sz w:val="16"/>
              </w:rPr>
              <w:t>Filtre Python qui refuse une question avant l'appel au modèle.</w:t>
            </w:r>
          </w:p>
        </w:tc>
      </w:tr>
      <w:tr w:rsidR="00A74557" w14:paraId="32DBBA37" w14:textId="77777777">
        <w:trPr>
          <w:jc w:val="center"/>
        </w:trPr>
        <w:tc>
          <w:tcPr>
            <w:tcW w:w="1928" w:type="dxa"/>
          </w:tcPr>
          <w:p w14:paraId="3F318141" w14:textId="77777777" w:rsidR="00A74557" w:rsidRDefault="00635D1B">
            <w:pPr>
              <w:spacing w:after="0" w:line="252" w:lineRule="auto"/>
            </w:pPr>
            <w:r>
              <w:rPr>
                <w:sz w:val="16"/>
              </w:rPr>
              <w:t>Pastille</w:t>
            </w:r>
          </w:p>
        </w:tc>
        <w:tc>
          <w:tcPr>
            <w:tcW w:w="7143" w:type="dxa"/>
          </w:tcPr>
          <w:p w14:paraId="69386085" w14:textId="77777777" w:rsidR="00A74557" w:rsidRDefault="00635D1B">
            <w:pPr>
              <w:spacing w:after="0" w:line="252" w:lineRule="auto"/>
            </w:pPr>
            <w:r>
              <w:rPr>
                <w:sz w:val="16"/>
              </w:rPr>
              <w:t>Étiquette de source affichée sous une réponse, extraite du texte réellement lu.</w:t>
            </w:r>
          </w:p>
        </w:tc>
      </w:tr>
      <w:tr w:rsidR="00A74557" w14:paraId="03A64541" w14:textId="77777777">
        <w:trPr>
          <w:jc w:val="center"/>
        </w:trPr>
        <w:tc>
          <w:tcPr>
            <w:tcW w:w="1928" w:type="dxa"/>
            <w:shd w:val="clear" w:color="auto" w:fill="F8FAFC"/>
          </w:tcPr>
          <w:p w14:paraId="32839909" w14:textId="77777777" w:rsidR="00A74557" w:rsidRDefault="00635D1B">
            <w:pPr>
              <w:spacing w:after="0" w:line="252" w:lineRule="auto"/>
            </w:pPr>
            <w:r>
              <w:rPr>
                <w:sz w:val="16"/>
              </w:rPr>
              <w:t>Tool-calling</w:t>
            </w:r>
          </w:p>
        </w:tc>
        <w:tc>
          <w:tcPr>
            <w:tcW w:w="7143" w:type="dxa"/>
            <w:shd w:val="clear" w:color="auto" w:fill="F8FAFC"/>
          </w:tcPr>
          <w:p w14:paraId="7D92CBED" w14:textId="77777777" w:rsidR="00A74557" w:rsidRDefault="00635D1B">
            <w:pPr>
              <w:spacing w:after="0" w:line="252" w:lineRule="auto"/>
            </w:pPr>
            <w:r>
              <w:rPr>
                <w:sz w:val="16"/>
              </w:rPr>
              <w:t>Le modèle demande une fonction ; Python l'exécute et renvoie le résultat.</w:t>
            </w:r>
          </w:p>
        </w:tc>
      </w:tr>
      <w:tr w:rsidR="00A74557" w14:paraId="257E4345" w14:textId="77777777">
        <w:trPr>
          <w:jc w:val="center"/>
        </w:trPr>
        <w:tc>
          <w:tcPr>
            <w:tcW w:w="1928" w:type="dxa"/>
          </w:tcPr>
          <w:p w14:paraId="1CBB6F5C" w14:textId="77777777" w:rsidR="00A74557" w:rsidRDefault="00635D1B">
            <w:pPr>
              <w:spacing w:after="0" w:line="252" w:lineRule="auto"/>
            </w:pPr>
            <w:r>
              <w:rPr>
                <w:sz w:val="16"/>
              </w:rPr>
              <w:t>ReAct</w:t>
            </w:r>
          </w:p>
        </w:tc>
        <w:tc>
          <w:tcPr>
            <w:tcW w:w="7143" w:type="dxa"/>
          </w:tcPr>
          <w:p w14:paraId="5DABDE5B" w14:textId="77777777" w:rsidR="00A74557" w:rsidRDefault="00635D1B">
            <w:pPr>
              <w:spacing w:after="0" w:line="252" w:lineRule="auto"/>
            </w:pPr>
            <w:r>
              <w:rPr>
                <w:sz w:val="16"/>
              </w:rPr>
              <w:t>Boucle raisonner → agir → observer, plafonnée ici à cinq tours.</w:t>
            </w:r>
          </w:p>
        </w:tc>
      </w:tr>
      <w:tr w:rsidR="00A74557" w14:paraId="3940F1C3" w14:textId="77777777">
        <w:trPr>
          <w:jc w:val="center"/>
        </w:trPr>
        <w:tc>
          <w:tcPr>
            <w:tcW w:w="1928" w:type="dxa"/>
            <w:shd w:val="clear" w:color="auto" w:fill="F8FAFC"/>
          </w:tcPr>
          <w:p w14:paraId="77E76B5B" w14:textId="77777777" w:rsidR="00A74557" w:rsidRDefault="00635D1B">
            <w:pPr>
              <w:spacing w:after="0" w:line="252" w:lineRule="auto"/>
            </w:pPr>
            <w:r>
              <w:rPr>
                <w:sz w:val="16"/>
              </w:rPr>
              <w:t>AST</w:t>
            </w:r>
          </w:p>
        </w:tc>
        <w:tc>
          <w:tcPr>
            <w:tcW w:w="7143" w:type="dxa"/>
            <w:shd w:val="clear" w:color="auto" w:fill="F8FAFC"/>
          </w:tcPr>
          <w:p w14:paraId="040E723B" w14:textId="77777777" w:rsidR="00A74557" w:rsidRDefault="00635D1B">
            <w:pPr>
              <w:spacing w:after="0" w:line="252" w:lineRule="auto"/>
            </w:pPr>
            <w:r>
              <w:rPr>
                <w:sz w:val="16"/>
              </w:rPr>
              <w:t>Arbre syntaxique d'un code : permet de repérer des noms inconnus et des fautes de frappe.</w:t>
            </w:r>
          </w:p>
        </w:tc>
      </w:tr>
      <w:tr w:rsidR="00A74557" w14:paraId="714DE3A2" w14:textId="77777777">
        <w:trPr>
          <w:jc w:val="center"/>
        </w:trPr>
        <w:tc>
          <w:tcPr>
            <w:tcW w:w="1928" w:type="dxa"/>
          </w:tcPr>
          <w:p w14:paraId="0B87A5C0" w14:textId="77777777" w:rsidR="00A74557" w:rsidRDefault="00635D1B">
            <w:pPr>
              <w:spacing w:after="0" w:line="252" w:lineRule="auto"/>
            </w:pPr>
            <w:r>
              <w:rPr>
                <w:sz w:val="16"/>
              </w:rPr>
              <w:t>Bac à sable</w:t>
            </w:r>
          </w:p>
        </w:tc>
        <w:tc>
          <w:tcPr>
            <w:tcW w:w="7143" w:type="dxa"/>
          </w:tcPr>
          <w:p w14:paraId="6DEE7D68" w14:textId="77777777" w:rsidR="00A74557" w:rsidRDefault="00635D1B">
            <w:pPr>
              <w:spacing w:after="0" w:line="252" w:lineRule="auto"/>
            </w:pPr>
            <w:r>
              <w:rPr>
                <w:sz w:val="16"/>
              </w:rPr>
              <w:t>Exécution d'un code étudiant dans un fichier temporaire, avec un délai maximal.</w:t>
            </w:r>
          </w:p>
        </w:tc>
      </w:tr>
      <w:tr w:rsidR="00A74557" w14:paraId="1E5D702B" w14:textId="77777777">
        <w:trPr>
          <w:jc w:val="center"/>
        </w:trPr>
        <w:tc>
          <w:tcPr>
            <w:tcW w:w="1928" w:type="dxa"/>
            <w:shd w:val="clear" w:color="auto" w:fill="F8FAFC"/>
          </w:tcPr>
          <w:p w14:paraId="5422AA92" w14:textId="77777777" w:rsidR="00A74557" w:rsidRDefault="00635D1B">
            <w:pPr>
              <w:spacing w:after="0" w:line="252" w:lineRule="auto"/>
            </w:pPr>
            <w:r>
              <w:rPr>
                <w:sz w:val="16"/>
              </w:rPr>
              <w:t>Tunnel</w:t>
            </w:r>
          </w:p>
        </w:tc>
        <w:tc>
          <w:tcPr>
            <w:tcW w:w="7143" w:type="dxa"/>
            <w:shd w:val="clear" w:color="auto" w:fill="F8FAFC"/>
          </w:tcPr>
          <w:p w14:paraId="50F69275" w14:textId="77777777" w:rsidR="00A74557" w:rsidRDefault="00635D1B">
            <w:pPr>
              <w:spacing w:after="0" w:line="252" w:lineRule="auto"/>
            </w:pPr>
            <w:r>
              <w:rPr>
                <w:sz w:val="16"/>
              </w:rPr>
              <w:t>Connexion sortante qui rend un serveur local accessible par une URL publique, sans ouvrir de port.</w:t>
            </w:r>
          </w:p>
        </w:tc>
      </w:tr>
      <w:tr w:rsidR="00A74557" w14:paraId="7F6113A8" w14:textId="77777777">
        <w:trPr>
          <w:jc w:val="center"/>
        </w:trPr>
        <w:tc>
          <w:tcPr>
            <w:tcW w:w="1928" w:type="dxa"/>
          </w:tcPr>
          <w:p w14:paraId="01A4D70D" w14:textId="77777777" w:rsidR="00A74557" w:rsidRDefault="00635D1B">
            <w:pPr>
              <w:spacing w:after="0" w:line="252" w:lineRule="auto"/>
            </w:pPr>
            <w:r>
              <w:rPr>
                <w:sz w:val="16"/>
              </w:rPr>
              <w:t>Cache</w:t>
            </w:r>
          </w:p>
        </w:tc>
        <w:tc>
          <w:tcPr>
            <w:tcW w:w="7143" w:type="dxa"/>
          </w:tcPr>
          <w:p w14:paraId="2BDAAE65" w14:textId="77777777" w:rsidR="00A74557" w:rsidRDefault="00635D1B">
            <w:pPr>
              <w:spacing w:after="0" w:line="252" w:lineRule="auto"/>
            </w:pPr>
            <w:r>
              <w:rPr>
                <w:sz w:val="16"/>
              </w:rPr>
              <w:t>Copie locale d'une page web, pour répondre sans wifi et prouver la source (cache).</w:t>
            </w:r>
          </w:p>
        </w:tc>
      </w:tr>
      <w:tr w:rsidR="00A74557" w14:paraId="190E52DF" w14:textId="77777777">
        <w:trPr>
          <w:jc w:val="center"/>
        </w:trPr>
        <w:tc>
          <w:tcPr>
            <w:tcW w:w="1928" w:type="dxa"/>
            <w:shd w:val="clear" w:color="auto" w:fill="F8FAFC"/>
          </w:tcPr>
          <w:p w14:paraId="4A3C1DDD" w14:textId="77777777" w:rsidR="00A74557" w:rsidRDefault="00635D1B">
            <w:pPr>
              <w:spacing w:after="0" w:line="252" w:lineRule="auto"/>
            </w:pPr>
            <w:r>
              <w:rPr>
                <w:sz w:val="16"/>
              </w:rPr>
              <w:t>OCR</w:t>
            </w:r>
          </w:p>
        </w:tc>
        <w:tc>
          <w:tcPr>
            <w:tcW w:w="7143" w:type="dxa"/>
            <w:shd w:val="clear" w:color="auto" w:fill="F8FAFC"/>
          </w:tcPr>
          <w:p w14:paraId="7F5272E2" w14:textId="77777777" w:rsidR="00A74557" w:rsidRDefault="00635D1B">
            <w:pPr>
              <w:spacing w:after="0" w:line="252" w:lineRule="auto"/>
            </w:pPr>
            <w:r>
              <w:rPr>
                <w:sz w:val="16"/>
              </w:rPr>
              <w:t>Reconnaissance de texte sur une image : nécessaire pour les PDF scannés.</w:t>
            </w:r>
          </w:p>
        </w:tc>
      </w:tr>
    </w:tbl>
    <w:p w14:paraId="558DF7C6" w14:textId="77777777" w:rsidR="00A74557" w:rsidRDefault="00A74557">
      <w:pPr>
        <w:spacing w:after="40"/>
      </w:pPr>
    </w:p>
    <w:p w14:paraId="42673AB3" w14:textId="77777777" w:rsidR="00A74557" w:rsidRDefault="00635D1B">
      <w:pPr>
        <w:pStyle w:val="Heading2"/>
        <w:pBdr>
          <w:bottom w:val="single" w:sz="8" w:space="3" w:color="DBEAFE"/>
        </w:pBdr>
      </w:pPr>
      <w:bookmarkStart w:id="62" w:name="_Toc244424326"/>
      <w:r>
        <w:rPr>
          <w:rFonts w:ascii="Calibri" w:hAnsi="Calibri"/>
        </w:rPr>
        <w:t>D. Checklist J-7</w:t>
      </w:r>
      <w:bookmarkEnd w:id="6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val="04A0" w:firstRow="1" w:lastRow="0" w:firstColumn="1" w:lastColumn="0" w:noHBand="0" w:noVBand="1"/>
      </w:tblPr>
      <w:tblGrid>
        <w:gridCol w:w="567"/>
        <w:gridCol w:w="5102"/>
        <w:gridCol w:w="3402"/>
      </w:tblGrid>
      <w:tr w:rsidR="00A74557" w14:paraId="3BEB4DB7" w14:textId="77777777">
        <w:trPr>
          <w:tblHeader/>
          <w:jc w:val="center"/>
        </w:trPr>
        <w:tc>
          <w:tcPr>
            <w:tcW w:w="567" w:type="dxa"/>
            <w:shd w:val="clear" w:color="auto" w:fill="0F172A"/>
          </w:tcPr>
          <w:p w14:paraId="0D43C1B8" w14:textId="77777777" w:rsidR="00A74557" w:rsidRDefault="00635D1B">
            <w:pPr>
              <w:spacing w:after="0"/>
            </w:pPr>
            <w:r>
              <w:rPr>
                <w:b/>
                <w:color w:val="FFFFFF"/>
                <w:sz w:val="17"/>
              </w:rPr>
              <w:t>☐</w:t>
            </w:r>
          </w:p>
        </w:tc>
        <w:tc>
          <w:tcPr>
            <w:tcW w:w="5102" w:type="dxa"/>
            <w:shd w:val="clear" w:color="auto" w:fill="0F172A"/>
          </w:tcPr>
          <w:p w14:paraId="7B6B5767" w14:textId="77777777" w:rsidR="00A74557" w:rsidRDefault="00635D1B">
            <w:pPr>
              <w:spacing w:after="0"/>
            </w:pPr>
            <w:r>
              <w:rPr>
                <w:b/>
                <w:color w:val="FFFFFF"/>
                <w:sz w:val="17"/>
              </w:rPr>
              <w:t>Vérification</w:t>
            </w:r>
          </w:p>
        </w:tc>
        <w:tc>
          <w:tcPr>
            <w:tcW w:w="3402" w:type="dxa"/>
            <w:shd w:val="clear" w:color="auto" w:fill="0F172A"/>
          </w:tcPr>
          <w:p w14:paraId="60050706" w14:textId="77777777" w:rsidR="00A74557" w:rsidRDefault="00635D1B">
            <w:pPr>
              <w:spacing w:after="0"/>
            </w:pPr>
            <w:r>
              <w:rPr>
                <w:b/>
                <w:color w:val="FFFFFF"/>
                <w:sz w:val="17"/>
              </w:rPr>
              <w:t>Critère</w:t>
            </w:r>
          </w:p>
        </w:tc>
      </w:tr>
      <w:tr w:rsidR="00A74557" w14:paraId="0059DA11" w14:textId="77777777">
        <w:trPr>
          <w:jc w:val="center"/>
        </w:trPr>
        <w:tc>
          <w:tcPr>
            <w:tcW w:w="567" w:type="dxa"/>
          </w:tcPr>
          <w:p w14:paraId="4D114BD5" w14:textId="77777777" w:rsidR="00A74557" w:rsidRDefault="00635D1B">
            <w:pPr>
              <w:spacing w:after="0" w:line="252" w:lineRule="auto"/>
            </w:pPr>
            <w:r>
              <w:rPr>
                <w:sz w:val="17"/>
              </w:rPr>
              <w:t>☐</w:t>
            </w:r>
          </w:p>
        </w:tc>
        <w:tc>
          <w:tcPr>
            <w:tcW w:w="5102" w:type="dxa"/>
          </w:tcPr>
          <w:p w14:paraId="2B9708DD" w14:textId="77777777" w:rsidR="00A74557" w:rsidRDefault="00635D1B">
            <w:pPr>
              <w:spacing w:after="0" w:line="252" w:lineRule="auto"/>
            </w:pPr>
            <w:r>
              <w:rPr>
                <w:sz w:val="17"/>
              </w:rPr>
              <w:t>Ollama installé et llama3.2 présent</w:t>
            </w:r>
          </w:p>
        </w:tc>
        <w:tc>
          <w:tcPr>
            <w:tcW w:w="3402" w:type="dxa"/>
          </w:tcPr>
          <w:p w14:paraId="5C3BE1FF" w14:textId="77777777" w:rsidR="00A74557" w:rsidRDefault="00635D1B">
            <w:pPr>
              <w:spacing w:after="0" w:line="252" w:lineRule="auto"/>
            </w:pPr>
            <w:r>
              <w:rPr>
                <w:sz w:val="17"/>
              </w:rPr>
              <w:t>ollama list</w:t>
            </w:r>
          </w:p>
        </w:tc>
      </w:tr>
      <w:tr w:rsidR="00A74557" w14:paraId="4345AA96" w14:textId="77777777">
        <w:trPr>
          <w:jc w:val="center"/>
        </w:trPr>
        <w:tc>
          <w:tcPr>
            <w:tcW w:w="567" w:type="dxa"/>
            <w:shd w:val="clear" w:color="auto" w:fill="F8FAFC"/>
          </w:tcPr>
          <w:p w14:paraId="120F7D45" w14:textId="77777777" w:rsidR="00A74557" w:rsidRDefault="00635D1B">
            <w:pPr>
              <w:spacing w:after="0" w:line="252" w:lineRule="auto"/>
            </w:pPr>
            <w:r>
              <w:rPr>
                <w:sz w:val="17"/>
              </w:rPr>
              <w:t>☐</w:t>
            </w:r>
          </w:p>
        </w:tc>
        <w:tc>
          <w:tcPr>
            <w:tcW w:w="5102" w:type="dxa"/>
            <w:shd w:val="clear" w:color="auto" w:fill="F8FAFC"/>
          </w:tcPr>
          <w:p w14:paraId="7745714B" w14:textId="77777777" w:rsidR="00A74557" w:rsidRDefault="00635D1B">
            <w:pPr>
              <w:spacing w:after="0" w:line="252" w:lineRule="auto"/>
            </w:pPr>
            <w:r>
              <w:rPr>
                <w:sz w:val="17"/>
              </w:rPr>
              <w:t>Bibliothèques installées</w:t>
            </w:r>
          </w:p>
        </w:tc>
        <w:tc>
          <w:tcPr>
            <w:tcW w:w="3402" w:type="dxa"/>
            <w:shd w:val="clear" w:color="auto" w:fill="F8FAFC"/>
          </w:tcPr>
          <w:p w14:paraId="3E183F6A" w14:textId="77777777" w:rsidR="00A74557" w:rsidRDefault="00635D1B">
            <w:pPr>
              <w:spacing w:after="0" w:line="252" w:lineRule="auto"/>
            </w:pPr>
            <w:r>
              <w:rPr>
                <w:sz w:val="17"/>
              </w:rPr>
              <w:t>python -c "import requests, pypdf, transformers; print('OK')"</w:t>
            </w:r>
          </w:p>
        </w:tc>
      </w:tr>
      <w:tr w:rsidR="00A74557" w14:paraId="612666B5" w14:textId="77777777">
        <w:trPr>
          <w:jc w:val="center"/>
        </w:trPr>
        <w:tc>
          <w:tcPr>
            <w:tcW w:w="567" w:type="dxa"/>
          </w:tcPr>
          <w:p w14:paraId="62AE179A" w14:textId="77777777" w:rsidR="00A74557" w:rsidRDefault="00635D1B">
            <w:pPr>
              <w:spacing w:after="0" w:line="252" w:lineRule="auto"/>
            </w:pPr>
            <w:r>
              <w:rPr>
                <w:sz w:val="17"/>
              </w:rPr>
              <w:t>☐</w:t>
            </w:r>
          </w:p>
        </w:tc>
        <w:tc>
          <w:tcPr>
            <w:tcW w:w="5102" w:type="dxa"/>
          </w:tcPr>
          <w:p w14:paraId="4BCC6A5A" w14:textId="77777777" w:rsidR="00A74557" w:rsidRDefault="00635D1B">
            <w:pPr>
              <w:spacing w:after="0" w:line="252" w:lineRule="auto"/>
            </w:pPr>
            <w:r>
              <w:rPr>
                <w:sz w:val="17"/>
              </w:rPr>
              <w:t>Le tokenizer gpt2 est en cache</w:t>
            </w:r>
          </w:p>
        </w:tc>
        <w:tc>
          <w:tcPr>
            <w:tcW w:w="3402" w:type="dxa"/>
          </w:tcPr>
          <w:p w14:paraId="7C18DEC0" w14:textId="77777777" w:rsidR="00A74557" w:rsidRDefault="00635D1B">
            <w:pPr>
              <w:spacing w:after="0" w:line="252" w:lineRule="auto"/>
            </w:pPr>
            <w:r>
              <w:rPr>
                <w:sz w:val="17"/>
              </w:rPr>
              <w:t>python etape9_tokens.py affiche 13 tokens</w:t>
            </w:r>
          </w:p>
        </w:tc>
      </w:tr>
      <w:tr w:rsidR="00A74557" w14:paraId="71F30945" w14:textId="77777777">
        <w:trPr>
          <w:jc w:val="center"/>
        </w:trPr>
        <w:tc>
          <w:tcPr>
            <w:tcW w:w="567" w:type="dxa"/>
            <w:shd w:val="clear" w:color="auto" w:fill="F8FAFC"/>
          </w:tcPr>
          <w:p w14:paraId="193F0A71" w14:textId="77777777" w:rsidR="00A74557" w:rsidRDefault="00635D1B">
            <w:pPr>
              <w:spacing w:after="0" w:line="252" w:lineRule="auto"/>
            </w:pPr>
            <w:r>
              <w:rPr>
                <w:sz w:val="17"/>
              </w:rPr>
              <w:t>☐</w:t>
            </w:r>
          </w:p>
        </w:tc>
        <w:tc>
          <w:tcPr>
            <w:tcW w:w="5102" w:type="dxa"/>
            <w:shd w:val="clear" w:color="auto" w:fill="F8FAFC"/>
          </w:tcPr>
          <w:p w14:paraId="22805EFA" w14:textId="77777777" w:rsidR="00A74557" w:rsidRDefault="00635D1B">
            <w:pPr>
              <w:spacing w:after="0" w:line="252" w:lineRule="auto"/>
            </w:pPr>
            <w:r>
              <w:rPr>
                <w:sz w:val="17"/>
              </w:rPr>
              <w:t>Les 10 étapes ont été lancées une fois</w:t>
            </w:r>
          </w:p>
        </w:tc>
        <w:tc>
          <w:tcPr>
            <w:tcW w:w="3402" w:type="dxa"/>
            <w:shd w:val="clear" w:color="auto" w:fill="F8FAFC"/>
          </w:tcPr>
          <w:p w14:paraId="31C87310" w14:textId="77777777" w:rsidR="00A74557" w:rsidRDefault="00635D1B">
            <w:pPr>
              <w:spacing w:after="0" w:line="252" w:lineRule="auto"/>
            </w:pPr>
            <w:r>
              <w:rPr>
                <w:sz w:val="17"/>
              </w:rPr>
              <w:t>aucune erreur bloquante</w:t>
            </w:r>
          </w:p>
        </w:tc>
      </w:tr>
      <w:tr w:rsidR="00A74557" w14:paraId="160DC9D9" w14:textId="77777777">
        <w:trPr>
          <w:jc w:val="center"/>
        </w:trPr>
        <w:tc>
          <w:tcPr>
            <w:tcW w:w="567" w:type="dxa"/>
          </w:tcPr>
          <w:p w14:paraId="13B7A1D1" w14:textId="77777777" w:rsidR="00A74557" w:rsidRDefault="00635D1B">
            <w:pPr>
              <w:spacing w:after="0" w:line="252" w:lineRule="auto"/>
            </w:pPr>
            <w:r>
              <w:rPr>
                <w:sz w:val="17"/>
              </w:rPr>
              <w:t>☐</w:t>
            </w:r>
          </w:p>
        </w:tc>
        <w:tc>
          <w:tcPr>
            <w:tcW w:w="5102" w:type="dxa"/>
          </w:tcPr>
          <w:p w14:paraId="06C78B3F" w14:textId="77777777" w:rsidR="00A74557" w:rsidRDefault="00635D1B">
            <w:pPr>
              <w:spacing w:after="0" w:line="252" w:lineRule="auto"/>
            </w:pPr>
            <w:r>
              <w:rPr>
                <w:sz w:val="17"/>
              </w:rPr>
              <w:t>app_final.py répond et affiche une pastille</w:t>
            </w:r>
          </w:p>
        </w:tc>
        <w:tc>
          <w:tcPr>
            <w:tcW w:w="3402" w:type="dxa"/>
          </w:tcPr>
          <w:p w14:paraId="3035ABD5" w14:textId="77777777" w:rsidR="00A74557" w:rsidRDefault="00635D1B">
            <w:pPr>
              <w:spacing w:after="0" w:line="252" w:lineRule="auto"/>
            </w:pPr>
            <w:r>
              <w:rPr>
                <w:sz w:val="17"/>
              </w:rPr>
              <w:t>question Tailwind</w:t>
            </w:r>
          </w:p>
        </w:tc>
      </w:tr>
      <w:tr w:rsidR="00A74557" w14:paraId="7E560687" w14:textId="77777777">
        <w:trPr>
          <w:jc w:val="center"/>
        </w:trPr>
        <w:tc>
          <w:tcPr>
            <w:tcW w:w="567" w:type="dxa"/>
            <w:shd w:val="clear" w:color="auto" w:fill="F8FAFC"/>
          </w:tcPr>
          <w:p w14:paraId="2A05378A" w14:textId="77777777" w:rsidR="00A74557" w:rsidRDefault="00635D1B">
            <w:pPr>
              <w:spacing w:after="0" w:line="252" w:lineRule="auto"/>
            </w:pPr>
            <w:r>
              <w:rPr>
                <w:sz w:val="17"/>
              </w:rPr>
              <w:t>☐</w:t>
            </w:r>
          </w:p>
        </w:tc>
        <w:tc>
          <w:tcPr>
            <w:tcW w:w="5102" w:type="dxa"/>
            <w:shd w:val="clear" w:color="auto" w:fill="F8FAFC"/>
          </w:tcPr>
          <w:p w14:paraId="25307B55" w14:textId="77777777" w:rsidR="00A74557" w:rsidRDefault="00635D1B">
            <w:pPr>
              <w:spacing w:after="0" w:line="252" w:lineRule="auto"/>
            </w:pPr>
            <w:r>
              <w:rPr>
                <w:sz w:val="17"/>
              </w:rPr>
              <w:t>Le calendrier donne la bonne date</w:t>
            </w:r>
          </w:p>
        </w:tc>
        <w:tc>
          <w:tcPr>
            <w:tcW w:w="3402" w:type="dxa"/>
            <w:shd w:val="clear" w:color="auto" w:fill="F8FAFC"/>
          </w:tcPr>
          <w:p w14:paraId="4FF82952" w14:textId="77777777" w:rsidR="00A74557" w:rsidRDefault="00635D1B">
            <w:pPr>
              <w:spacing w:after="0" w:line="252" w:lineRule="auto"/>
            </w:pPr>
            <w:r>
              <w:rPr>
                <w:sz w:val="17"/>
              </w:rPr>
              <w:t>lundi 08h-12h, Mourad Sehboub</w:t>
            </w:r>
          </w:p>
        </w:tc>
      </w:tr>
      <w:tr w:rsidR="00A74557" w14:paraId="019F6698" w14:textId="77777777">
        <w:trPr>
          <w:jc w:val="center"/>
        </w:trPr>
        <w:tc>
          <w:tcPr>
            <w:tcW w:w="567" w:type="dxa"/>
          </w:tcPr>
          <w:p w14:paraId="45455DC8" w14:textId="77777777" w:rsidR="00A74557" w:rsidRDefault="00635D1B">
            <w:pPr>
              <w:spacing w:after="0" w:line="252" w:lineRule="auto"/>
            </w:pPr>
            <w:r>
              <w:rPr>
                <w:sz w:val="17"/>
              </w:rPr>
              <w:t>☐</w:t>
            </w:r>
          </w:p>
        </w:tc>
        <w:tc>
          <w:tcPr>
            <w:tcW w:w="5102" w:type="dxa"/>
          </w:tcPr>
          <w:p w14:paraId="112B9B80" w14:textId="77777777" w:rsidR="00A74557" w:rsidRDefault="00635D1B">
            <w:pPr>
              <w:spacing w:after="0" w:line="252" w:lineRule="auto"/>
            </w:pPr>
            <w:r>
              <w:rPr>
                <w:sz w:val="17"/>
              </w:rPr>
              <w:t>La page est stylée sans wifi</w:t>
            </w:r>
          </w:p>
        </w:tc>
        <w:tc>
          <w:tcPr>
            <w:tcW w:w="3402" w:type="dxa"/>
          </w:tcPr>
          <w:p w14:paraId="50F928CF" w14:textId="77777777" w:rsidR="00A74557" w:rsidRDefault="00635D1B">
            <w:pPr>
              <w:spacing w:after="0" w:line="252" w:lineRule="auto"/>
            </w:pPr>
            <w:r>
              <w:rPr>
                <w:sz w:val="17"/>
              </w:rPr>
              <w:t>CSS local, pas de CDN</w:t>
            </w:r>
          </w:p>
        </w:tc>
      </w:tr>
      <w:tr w:rsidR="00A74557" w14:paraId="461F33DC" w14:textId="77777777">
        <w:trPr>
          <w:jc w:val="center"/>
        </w:trPr>
        <w:tc>
          <w:tcPr>
            <w:tcW w:w="567" w:type="dxa"/>
            <w:shd w:val="clear" w:color="auto" w:fill="F8FAFC"/>
          </w:tcPr>
          <w:p w14:paraId="5B2F7D14" w14:textId="77777777" w:rsidR="00A74557" w:rsidRDefault="00635D1B">
            <w:pPr>
              <w:spacing w:after="0" w:line="252" w:lineRule="auto"/>
            </w:pPr>
            <w:r>
              <w:rPr>
                <w:sz w:val="17"/>
              </w:rPr>
              <w:t>☐</w:t>
            </w:r>
          </w:p>
        </w:tc>
        <w:tc>
          <w:tcPr>
            <w:tcW w:w="5102" w:type="dxa"/>
            <w:shd w:val="clear" w:color="auto" w:fill="F8FAFC"/>
          </w:tcPr>
          <w:p w14:paraId="47DE5A62" w14:textId="77777777" w:rsidR="00A74557" w:rsidRDefault="00635D1B">
            <w:pPr>
              <w:spacing w:after="0" w:line="252" w:lineRule="auto"/>
            </w:pPr>
            <w:r>
              <w:rPr>
                <w:sz w:val="17"/>
              </w:rPr>
              <w:t>app_tp.py ouvre sur 3002</w:t>
            </w:r>
          </w:p>
        </w:tc>
        <w:tc>
          <w:tcPr>
            <w:tcW w:w="3402" w:type="dxa"/>
            <w:shd w:val="clear" w:color="auto" w:fill="F8FAFC"/>
          </w:tcPr>
          <w:p w14:paraId="383E390B" w14:textId="77777777" w:rsidR="00A74557" w:rsidRDefault="00635D1B">
            <w:pPr>
              <w:spacing w:after="0" w:line="252" w:lineRule="auto"/>
            </w:pPr>
            <w:r>
              <w:rPr>
                <w:sz w:val="17"/>
              </w:rPr>
              <w:t>fiche A visible</w:t>
            </w:r>
          </w:p>
        </w:tc>
      </w:tr>
      <w:tr w:rsidR="00A74557" w14:paraId="2DA59BB0" w14:textId="77777777">
        <w:trPr>
          <w:jc w:val="center"/>
        </w:trPr>
        <w:tc>
          <w:tcPr>
            <w:tcW w:w="567" w:type="dxa"/>
          </w:tcPr>
          <w:p w14:paraId="36156919" w14:textId="77777777" w:rsidR="00A74557" w:rsidRDefault="00635D1B">
            <w:pPr>
              <w:spacing w:after="0" w:line="252" w:lineRule="auto"/>
            </w:pPr>
            <w:r>
              <w:rPr>
                <w:sz w:val="17"/>
              </w:rPr>
              <w:t>☐</w:t>
            </w:r>
          </w:p>
        </w:tc>
        <w:tc>
          <w:tcPr>
            <w:tcW w:w="5102" w:type="dxa"/>
          </w:tcPr>
          <w:p w14:paraId="6E6DA651" w14:textId="77777777" w:rsidR="00A74557" w:rsidRDefault="00635D1B">
            <w:pPr>
              <w:spacing w:after="0" w:line="252" w:lineRule="auto"/>
            </w:pPr>
            <w:r>
              <w:rPr>
                <w:sz w:val="17"/>
              </w:rPr>
              <w:t>Le tunnel fonctionne</w:t>
            </w:r>
          </w:p>
        </w:tc>
        <w:tc>
          <w:tcPr>
            <w:tcW w:w="3402" w:type="dxa"/>
          </w:tcPr>
          <w:p w14:paraId="7F926124" w14:textId="77777777" w:rsidR="00A74557" w:rsidRDefault="00635D1B">
            <w:pPr>
              <w:spacing w:after="0" w:line="252" w:lineRule="auto"/>
            </w:pPr>
            <w:r>
              <w:rPr>
                <w:sz w:val="17"/>
              </w:rPr>
              <w:t>403 sans clé, 200 avec</w:t>
            </w:r>
          </w:p>
        </w:tc>
      </w:tr>
      <w:tr w:rsidR="00A74557" w14:paraId="71DB0B35" w14:textId="77777777">
        <w:trPr>
          <w:jc w:val="center"/>
        </w:trPr>
        <w:tc>
          <w:tcPr>
            <w:tcW w:w="567" w:type="dxa"/>
            <w:shd w:val="clear" w:color="auto" w:fill="F8FAFC"/>
          </w:tcPr>
          <w:p w14:paraId="45528149" w14:textId="77777777" w:rsidR="00A74557" w:rsidRDefault="00635D1B">
            <w:pPr>
              <w:spacing w:after="0" w:line="252" w:lineRule="auto"/>
            </w:pPr>
            <w:r>
              <w:rPr>
                <w:sz w:val="17"/>
              </w:rPr>
              <w:t>☐</w:t>
            </w:r>
          </w:p>
        </w:tc>
        <w:tc>
          <w:tcPr>
            <w:tcW w:w="5102" w:type="dxa"/>
            <w:shd w:val="clear" w:color="auto" w:fill="F8FAFC"/>
          </w:tcPr>
          <w:p w14:paraId="093698E7" w14:textId="77777777" w:rsidR="00A74557" w:rsidRDefault="00635D1B">
            <w:pPr>
              <w:spacing w:after="0" w:line="252" w:lineRule="auto"/>
            </w:pPr>
            <w:r>
              <w:rPr>
                <w:sz w:val="17"/>
              </w:rPr>
              <w:t>La clé USB contient dist + installer.bat</w:t>
            </w:r>
          </w:p>
        </w:tc>
        <w:tc>
          <w:tcPr>
            <w:tcW w:w="3402" w:type="dxa"/>
            <w:shd w:val="clear" w:color="auto" w:fill="F8FAFC"/>
          </w:tcPr>
          <w:p w14:paraId="0E947F0F" w14:textId="77777777" w:rsidR="00A74557" w:rsidRDefault="00635D1B">
            <w:pPr>
              <w:spacing w:after="0" w:line="252" w:lineRule="auto"/>
            </w:pPr>
            <w:r>
              <w:rPr>
                <w:sz w:val="17"/>
              </w:rPr>
              <w:t>test sur un poste neuf</w:t>
            </w:r>
          </w:p>
        </w:tc>
      </w:tr>
      <w:tr w:rsidR="00A74557" w14:paraId="60948C2E" w14:textId="77777777">
        <w:trPr>
          <w:jc w:val="center"/>
        </w:trPr>
        <w:tc>
          <w:tcPr>
            <w:tcW w:w="567" w:type="dxa"/>
          </w:tcPr>
          <w:p w14:paraId="7B49E943" w14:textId="77777777" w:rsidR="00A74557" w:rsidRDefault="00635D1B">
            <w:pPr>
              <w:spacing w:after="0" w:line="252" w:lineRule="auto"/>
            </w:pPr>
            <w:r>
              <w:rPr>
                <w:sz w:val="17"/>
              </w:rPr>
              <w:t>☐</w:t>
            </w:r>
          </w:p>
        </w:tc>
        <w:tc>
          <w:tcPr>
            <w:tcW w:w="5102" w:type="dxa"/>
          </w:tcPr>
          <w:p w14:paraId="5D8696AA" w14:textId="77777777" w:rsidR="00A74557" w:rsidRDefault="00635D1B">
            <w:pPr>
              <w:spacing w:after="0" w:line="252" w:lineRule="auto"/>
            </w:pPr>
            <w:r>
              <w:rPr>
                <w:sz w:val="17"/>
              </w:rPr>
              <w:t>Aucun python.exe fantôme</w:t>
            </w:r>
          </w:p>
        </w:tc>
        <w:tc>
          <w:tcPr>
            <w:tcW w:w="3402" w:type="dxa"/>
          </w:tcPr>
          <w:p w14:paraId="0F4EE42F" w14:textId="77777777" w:rsidR="00A74557" w:rsidRDefault="00635D1B">
            <w:pPr>
              <w:spacing w:after="0" w:line="252" w:lineRule="auto"/>
            </w:pPr>
            <w:r>
              <w:rPr>
                <w:sz w:val="17"/>
              </w:rPr>
              <w:t>taskkill avant la séance</w:t>
            </w:r>
          </w:p>
        </w:tc>
      </w:tr>
      <w:tr w:rsidR="00A74557" w14:paraId="5D4F2C72" w14:textId="77777777">
        <w:trPr>
          <w:jc w:val="center"/>
        </w:trPr>
        <w:tc>
          <w:tcPr>
            <w:tcW w:w="567" w:type="dxa"/>
            <w:shd w:val="clear" w:color="auto" w:fill="F8FAFC"/>
          </w:tcPr>
          <w:p w14:paraId="3DD2A7E3" w14:textId="77777777" w:rsidR="00A74557" w:rsidRDefault="00635D1B">
            <w:pPr>
              <w:spacing w:after="0" w:line="252" w:lineRule="auto"/>
            </w:pPr>
            <w:r>
              <w:rPr>
                <w:sz w:val="17"/>
              </w:rPr>
              <w:t>☐</w:t>
            </w:r>
          </w:p>
        </w:tc>
        <w:tc>
          <w:tcPr>
            <w:tcW w:w="5102" w:type="dxa"/>
            <w:shd w:val="clear" w:color="auto" w:fill="F8FAFC"/>
          </w:tcPr>
          <w:p w14:paraId="557F8DE0" w14:textId="77777777" w:rsidR="00A74557" w:rsidRDefault="00635D1B">
            <w:pPr>
              <w:spacing w:after="0" w:line="252" w:lineRule="auto"/>
            </w:pPr>
            <w:r>
              <w:rPr>
                <w:sz w:val="17"/>
              </w:rPr>
              <w:t>Le document est imprimé ou ouvert</w:t>
            </w:r>
          </w:p>
        </w:tc>
        <w:tc>
          <w:tcPr>
            <w:tcW w:w="3402" w:type="dxa"/>
            <w:shd w:val="clear" w:color="auto" w:fill="F8FAFC"/>
          </w:tcPr>
          <w:p w14:paraId="19729F1F" w14:textId="77777777" w:rsidR="00A74557" w:rsidRDefault="00635D1B">
            <w:pPr>
              <w:spacing w:after="0" w:line="252" w:lineRule="auto"/>
            </w:pPr>
            <w:r>
              <w:rPr>
                <w:sz w:val="17"/>
              </w:rPr>
              <w:t>cette page suffit</w:t>
            </w:r>
          </w:p>
        </w:tc>
      </w:tr>
    </w:tbl>
    <w:p w14:paraId="4168F67E" w14:textId="77777777" w:rsidR="00A74557" w:rsidRDefault="00A74557">
      <w:pPr>
        <w:spacing w:after="40"/>
      </w:pPr>
    </w:p>
    <w:p w14:paraId="72C51AE2" w14:textId="77777777" w:rsidR="00A74557" w:rsidRDefault="00635D1B">
      <w:pPr>
        <w:pStyle w:val="Heading2"/>
        <w:pBdr>
          <w:bottom w:val="single" w:sz="8" w:space="3" w:color="DBEAFE"/>
        </w:pBdr>
      </w:pPr>
      <w:bookmarkStart w:id="63" w:name="_Toc244424327"/>
      <w:r>
        <w:rPr>
          <w:rFonts w:ascii="Calibri" w:hAnsi="Calibri"/>
        </w:rPr>
        <w:t>E. Où est le code, et ce qui a changé</w:t>
      </w:r>
      <w:bookmarkEnd w:id="63"/>
    </w:p>
    <w:p w14:paraId="0EA54B83" w14:textId="77777777" w:rsidR="00A74557" w:rsidRDefault="00635D1B">
      <w:r>
        <w:t>Ce document ne contient volontairement aucun code Python. La solution est dans les fichiers : etape1.py à etape10_ressources.py pour le parcours, app_final.py pour l'agent complet, app_tp.py pour le tuteur de TP, app_maths.py pour la démonstration de transfert.</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A74557" w14:paraId="39A11A30" w14:textId="77777777">
        <w:trPr>
          <w:cantSplit/>
          <w:jc w:val="center"/>
        </w:trPr>
        <w:tc>
          <w:tcPr>
            <w:tcW w:w="9411" w:type="dxa"/>
            <w:tcBorders>
              <w:left w:val="single" w:sz="30" w:space="0" w:color="0F766E"/>
            </w:tcBorders>
            <w:shd w:val="clear" w:color="auto" w:fill="ECFDF5"/>
          </w:tcPr>
          <w:p w14:paraId="764E9A5B" w14:textId="77777777" w:rsidR="00A74557" w:rsidRDefault="00635D1B">
            <w:pPr>
              <w:spacing w:after="60"/>
            </w:pPr>
            <w:r>
              <w:rPr>
                <w:b/>
                <w:color w:val="0F766E"/>
                <w:sz w:val="15"/>
              </w:rPr>
              <w:t>CETTE VERSION DU 1ER NOVEMBRE 2026</w:t>
            </w:r>
          </w:p>
          <w:p w14:paraId="408496FC" w14:textId="77777777" w:rsidR="00A74557" w:rsidRDefault="00635D1B">
            <w:pPr>
              <w:spacing w:after="0" w:line="264" w:lineRule="auto"/>
            </w:pPr>
            <w:r>
              <w:rPr>
                <w:sz w:val="20"/>
              </w:rPr>
              <w:t>etape8.py a été reconstruit : il n'existait pas dans le dossier. Il reprend la logique de app_final.py (lecture des documents, tri des passages, extraction des sources, calendrier, banque) et l'expose en console avec cinq démonstrations. Il a été testé avec Ollama allumé, puis en mode dégradé sans Ollama. requirements.txt verrouille désormais huggingface-hub&lt;2, sans quoi l'étape 9 ne démarre pas.</w:t>
            </w:r>
          </w:p>
        </w:tc>
      </w:tr>
    </w:tbl>
    <w:p w14:paraId="747678B4" w14:textId="77777777" w:rsidR="00A74557" w:rsidRDefault="00A74557">
      <w:pPr>
        <w:spacing w:after="80" w:line="60" w:lineRule="exact"/>
      </w:pPr>
    </w:p>
    <w:p w14:paraId="0001865C" w14:textId="77777777" w:rsidR="00A74557" w:rsidRDefault="00635D1B">
      <w:pPr>
        <w:pStyle w:val="Heading2"/>
        <w:pBdr>
          <w:bottom w:val="single" w:sz="8" w:space="3" w:color="DBEAFE"/>
        </w:pBdr>
      </w:pPr>
      <w:bookmarkStart w:id="64" w:name="_Toc244424328"/>
      <w:r>
        <w:rPr>
          <w:rFonts w:ascii="Calibri" w:hAnsi="Calibri"/>
        </w:rPr>
        <w:lastRenderedPageBreak/>
        <w:t>F. La fiche à garder sous les yeux</w:t>
      </w:r>
      <w:bookmarkEnd w:id="64"/>
    </w:p>
    <w:p w14:paraId="558C195D" w14:textId="77777777" w:rsidR="00A74557" w:rsidRDefault="00635D1B">
      <w:pPr>
        <w:keepNext/>
        <w:spacing w:before="140" w:after="40"/>
      </w:pPr>
      <w:r>
        <w:rPr>
          <w:b/>
          <w:color w:val="1D4ED8"/>
          <w:sz w:val="15"/>
        </w:rPr>
        <w:t>LES CINQ QUESTIONS ET LES TROIS PHRASES</w:t>
      </w:r>
    </w:p>
    <w:p w14:paraId="7AB5E97D" w14:textId="77777777" w:rsidR="00A74557" w:rsidRDefault="00635D1B">
      <w:pPr>
        <w:keepLines/>
        <w:pBdr>
          <w:left w:val="single" w:sz="24" w:space="8" w:color="1D4ED8"/>
        </w:pBdr>
        <w:shd w:val="clear" w:color="auto" w:fill="EFF6FF"/>
        <w:spacing w:after="160" w:line="240" w:lineRule="auto"/>
        <w:ind w:left="57"/>
      </w:pPr>
      <w:r>
        <w:rPr>
          <w:rFonts w:ascii="Consolas" w:eastAsia="Consolas" w:hAnsi="Consolas"/>
          <w:color w:val="111827"/>
          <w:sz w:val="17"/>
        </w:rPr>
        <w:t>1. Que dit la matiere sur Tailwind ?          -&gt; RAG + pastille .docx</w:t>
      </w:r>
      <w:r>
        <w:rPr>
          <w:rFonts w:ascii="Consolas" w:eastAsia="Consolas" w:hAnsi="Consolas"/>
          <w:color w:val="111827"/>
          <w:sz w:val="17"/>
        </w:rPr>
        <w:br/>
        <w:t>2. Quand le cours 420-TT4-AS ?                -&gt; calendrier, 0 LLM</w:t>
      </w:r>
      <w:r>
        <w:rPr>
          <w:rFonts w:ascii="Consolas" w:eastAsia="Consolas" w:hAnsi="Consolas"/>
          <w:color w:val="111827"/>
          <w:sz w:val="17"/>
        </w:rPr>
        <w:br/>
        <w:t>3. Donne le code useReducer                   -&gt; banque, 0 LLM</w:t>
      </w:r>
      <w:r>
        <w:rPr>
          <w:rFonts w:ascii="Consolas" w:eastAsia="Consolas" w:hAnsi="Consolas"/>
          <w:color w:val="111827"/>
          <w:sz w:val="17"/>
        </w:rPr>
        <w:br/>
        <w:t>4. Explique useReducer ?                      -&gt; garde, refus</w:t>
      </w:r>
      <w:r>
        <w:rPr>
          <w:rFonts w:ascii="Consolas" w:eastAsia="Consolas" w:hAnsi="Consolas"/>
          <w:color w:val="111827"/>
          <w:sz w:val="17"/>
        </w:rPr>
        <w:br/>
        <w:t>5. Quelle est la recette de la tarte ?        -&gt; garde, refus</w:t>
      </w:r>
      <w:r>
        <w:rPr>
          <w:rFonts w:ascii="Consolas" w:eastAsia="Consolas" w:hAnsi="Consolas"/>
          <w:color w:val="111827"/>
          <w:sz w:val="17"/>
        </w:rPr>
        <w:br/>
      </w:r>
      <w:r>
        <w:rPr>
          <w:rFonts w:ascii="Consolas" w:eastAsia="Consolas" w:hAnsi="Consolas"/>
          <w:color w:val="111827"/>
          <w:sz w:val="17"/>
        </w:rPr>
        <w:br/>
        <w:t>Le modele ne lit pas vos documents : Python lit, trie, apporte.</w:t>
      </w:r>
      <w:r>
        <w:rPr>
          <w:rFonts w:ascii="Consolas" w:eastAsia="Consolas" w:hAnsi="Consolas"/>
          <w:color w:val="111827"/>
          <w:sz w:val="17"/>
        </w:rPr>
        <w:br/>
        <w:t>Le modele propose, Python decide : notes, horaires, code viennent de fichiers.</w:t>
      </w:r>
      <w:r>
        <w:rPr>
          <w:rFonts w:ascii="Consolas" w:eastAsia="Consolas" w:hAnsi="Consolas"/>
          <w:color w:val="111827"/>
          <w:sz w:val="17"/>
        </w:rPr>
        <w:br/>
      </w:r>
      <w:r>
        <w:rPr>
          <w:rFonts w:ascii="Consolas" w:eastAsia="Consolas" w:hAnsi="Consolas"/>
          <w:color w:val="111827"/>
          <w:sz w:val="17"/>
        </w:rPr>
        <w:t>Un agent qui repond a tout sans source est un moteur a vraisemblance, pas un agent de cours.</w:t>
      </w:r>
    </w:p>
    <w:sectPr w:rsidR="00A74557" w:rsidSect="00034616">
      <w:headerReference w:type="default" r:id="rId8"/>
      <w:footerReference w:type="default" r:id="rId9"/>
      <w:pgSz w:w="11906" w:h="16838"/>
      <w:pgMar w:top="1134" w:right="1191" w:bottom="1020" w:left="119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8C539" w14:textId="77777777" w:rsidR="00635D1B" w:rsidRDefault="00635D1B">
      <w:pPr>
        <w:spacing w:after="0" w:line="240" w:lineRule="auto"/>
      </w:pPr>
      <w:r>
        <w:separator/>
      </w:r>
    </w:p>
  </w:endnote>
  <w:endnote w:type="continuationSeparator" w:id="0">
    <w:p w14:paraId="2E83F60D" w14:textId="77777777" w:rsidR="00635D1B" w:rsidRDefault="00635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A6CF" w14:textId="77777777" w:rsidR="00A74557" w:rsidRDefault="00635D1B">
    <w:pPr>
      <w:pStyle w:val="Footer"/>
      <w:jc w:val="center"/>
    </w:pPr>
    <w:r>
      <w:rPr>
        <w:color w:val="64748B"/>
        <w:sz w:val="16"/>
      </w:rPr>
      <w:t xml:space="preserve">Page </w:t>
    </w:r>
    <w:r>
      <w:fldChar w:fldCharType="begin"/>
    </w:r>
    <w:r>
      <w:instrText xml:space="preserve"> PAGE </w:instrText>
    </w:r>
    <w:r>
      <w:fldChar w:fldCharType="separate"/>
    </w:r>
    <w:r>
      <w:t>1</w:t>
    </w:r>
    <w:r>
      <w:fldChar w:fldCharType="end"/>
    </w:r>
    <w:r>
      <w:rPr>
        <w:color w:val="64748B"/>
        <w:sz w:val="16"/>
      </w:rPr>
      <w:t xml:space="preserve"> sur </w:t>
    </w:r>
    <w:r>
      <w:fldChar w:fldCharType="begin"/>
    </w:r>
    <w:r>
      <w:instrText xml:space="preserve"> NUMPAGES </w:instrText>
    </w:r>
    <w:r>
      <w:fldChar w:fldCharType="separate"/>
    </w:r>
    <w:r>
      <w:t>40</w:t>
    </w:r>
    <w:r>
      <w:fldChar w:fldCharType="end"/>
    </w:r>
    <w:r>
      <w:rPr>
        <w:color w:val="64748B"/>
        <w:sz w:val="16"/>
      </w:rPr>
      <w:t xml:space="preserve">   ·   Atelier TechWeek · Collège LaSalle · Automne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41004" w14:textId="77777777" w:rsidR="00635D1B" w:rsidRDefault="00635D1B">
      <w:pPr>
        <w:spacing w:after="0" w:line="240" w:lineRule="auto"/>
      </w:pPr>
      <w:r>
        <w:separator/>
      </w:r>
    </w:p>
  </w:footnote>
  <w:footnote w:type="continuationSeparator" w:id="0">
    <w:p w14:paraId="3F6563CB" w14:textId="77777777" w:rsidR="00635D1B" w:rsidRDefault="00635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882E" w14:textId="77777777" w:rsidR="00A74557" w:rsidRDefault="00635D1B">
    <w:pPr>
      <w:pStyle w:val="Header"/>
      <w:pBdr>
        <w:bottom w:val="single" w:sz="4" w:space="4" w:color="CBD5E1"/>
      </w:pBdr>
    </w:pPr>
    <w:r>
      <w:rPr>
        <w:color w:val="64748B"/>
        <w:sz w:val="16"/>
      </w:rPr>
      <w:t>Conducteur d'atelier · Agent IA pédagogique local</w:t>
    </w:r>
    <w:r>
      <w:tab/>
    </w:r>
    <w:r>
      <w:tab/>
    </w:r>
    <w:r>
      <w:rPr>
        <w:color w:val="64748B"/>
        <w:sz w:val="16"/>
      </w:rPr>
      <w:t>TechWeek · Collège LaSalle · Automne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261208">
    <w:abstractNumId w:val="8"/>
  </w:num>
  <w:num w:numId="2" w16cid:durableId="520553934">
    <w:abstractNumId w:val="6"/>
  </w:num>
  <w:num w:numId="3" w16cid:durableId="1983197122">
    <w:abstractNumId w:val="5"/>
  </w:num>
  <w:num w:numId="4" w16cid:durableId="1027175306">
    <w:abstractNumId w:val="4"/>
  </w:num>
  <w:num w:numId="5" w16cid:durableId="1692604517">
    <w:abstractNumId w:val="7"/>
  </w:num>
  <w:num w:numId="6" w16cid:durableId="1992950603">
    <w:abstractNumId w:val="3"/>
  </w:num>
  <w:num w:numId="7" w16cid:durableId="1797334234">
    <w:abstractNumId w:val="2"/>
  </w:num>
  <w:num w:numId="8" w16cid:durableId="589238489">
    <w:abstractNumId w:val="1"/>
  </w:num>
  <w:num w:numId="9" w16cid:durableId="1112021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5D1B"/>
    <w:rsid w:val="00A74557"/>
    <w:rsid w:val="00AA1D8D"/>
    <w:rsid w:val="00B47730"/>
    <w:rsid w:val="00CB0664"/>
    <w:rsid w:val="00D41FD3"/>
    <w:rsid w:val="00F566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CB8F40"/>
  <w14:defaultImageDpi w14:val="300"/>
  <w15:docId w15:val="{B25BE2F0-BDC8-41CA-90BA-06D5B178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pageBreakBefore/>
      <w:spacing w:after="240"/>
      <w:outlineLvl w:val="0"/>
    </w:pPr>
    <w:rPr>
      <w:rFonts w:asciiTheme="majorHAnsi" w:eastAsiaTheme="majorEastAsia" w:hAnsiTheme="majorHAnsi" w:cstheme="majorBidi"/>
      <w:b/>
      <w:bCs/>
      <w:color w:val="FFFFF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1D4ED8"/>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6662"/>
  </w:style>
  <w:style w:type="paragraph" w:styleId="TOC2">
    <w:name w:val="toc 2"/>
    <w:basedOn w:val="Normal"/>
    <w:next w:val="Normal"/>
    <w:autoRedefine/>
    <w:uiPriority w:val="39"/>
    <w:unhideWhenUsed/>
    <w:rsid w:val="00F56662"/>
    <w:pPr>
      <w:ind w:left="210"/>
    </w:pPr>
  </w:style>
  <w:style w:type="character" w:styleId="Hyperlink">
    <w:name w:val="Hyperlink"/>
    <w:basedOn w:val="DefaultParagraphFont"/>
    <w:uiPriority w:val="99"/>
    <w:unhideWhenUsed/>
    <w:rsid w:val="00F566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11181</Words>
  <Characters>53967</Characters>
  <Application>Microsoft Office Word</Application>
  <DocSecurity>0</DocSecurity>
  <Lines>1726</Lines>
  <Paragraphs>1230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Conducteur d'atelier — Construire un agent IA pédagogique local</dc:title>
  <dc:subject>TechWeek Collège LaSalle — 10 étapes, 2 heures, sans clé API</dc:subject>
  <dc:creator>Atelier TechWeek — Collège LaSalle</dc:creator>
  <cp:keywords>agent IA, Ollama, RAG, pédagogie, React, TechWeek</cp:keywords>
  <dc:description>Conducteur de séance. Ne contient aucun code Python : commandes, résultats attendus, sens des étapes, objection « n'importe quelle question ».</dc:description>
  <cp:lastModifiedBy>Mourad Sehboub</cp:lastModifiedBy>
  <cp:revision>2</cp:revision>
  <cp:lastPrinted>2026-11-01T16:16:00Z</cp:lastPrinted>
  <dcterms:created xsi:type="dcterms:W3CDTF">2013-12-23T23:15:00Z</dcterms:created>
  <dcterms:modified xsi:type="dcterms:W3CDTF">2026-11-01T16:16:00Z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2026-11-01T16:16:42Z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a4ab6f09-e7e9-4d0a-b306-10c969cac430</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